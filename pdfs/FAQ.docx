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Perguntas e Respostas (FAQ) — App IBN</w:t>
      </w:r>
    </w:p>
    <w:p>
      <w:r>
        <w:rPr>
          <w:color w:val="1E293B"/>
        </w:rPr>
        <w:t xml:space="preserve">Respostas às dúvidas mais comuns sobre o aplicativo da </w:t>
      </w:r>
      <w:r>
        <w:rPr>
          <w:b/>
          <w:color w:val="1E293B"/>
        </w:rPr>
        <w:t>Igreja Batista Norte</w:t>
      </w:r>
      <w:r>
        <w:rPr>
          <w:color w:val="1E293B"/>
        </w:rPr>
        <w:t xml:space="preserve">, organizadas </w:t>
      </w:r>
      <w:r>
        <w:rPr>
          <w:b/>
          <w:color w:val="1E293B"/>
        </w:rPr>
        <w:t>por tela</w:t>
      </w:r>
      <w:r>
        <w:rPr>
          <w:color w:val="1E293B"/>
        </w:rPr>
        <w:t xml:space="preserve"> e </w:t>
      </w:r>
      <w:r>
        <w:rPr>
          <w:b/>
          <w:color w:val="1E293B"/>
        </w:rPr>
        <w:t>por assunto</w:t>
      </w:r>
      <w:r>
        <w:rPr>
          <w:color w:val="1E293B"/>
        </w:rPr>
        <w:t>.</w:t>
      </w:r>
    </w:p>
    <w:p>
      <w:r>
        <w:rPr>
          <w:b/>
          <w:color w:val="1E293B"/>
        </w:rPr>
        <w:t>Documentação relacionada: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&lt;code&gt;PACOTE_1_VISAO_GERAL.md&lt;/code&gt;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&lt;code&gt;FUNCIONALIDADES.md&lt;/code&gt;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&lt;code&gt;MANUAL_TREINAMENTO.md&lt;/code&gt;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&lt;code&gt;BLUEPRINT.md&lt;/code&gt;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03/07/2026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Índice</w:t>
      </w:r>
    </w:p>
    <w:p>
      <w:pPr>
        <w:pStyle w:val="Heading3"/>
      </w:pPr>
      <w:r>
        <w:rPr>
          <w:color w:val="1E3A8A"/>
        </w:rPr>
        <w:t>Por tela</w:t>
      </w:r>
    </w:p>
    <w:p>
      <w:r>
        <w:rPr>
          <w:color w:val="1E293B"/>
        </w:rPr>
        <w:t xml:space="preserve">1. </w:t>
      </w:r>
      <w:r>
        <w:rPr>
          <w:color w:val="1D4ED8"/>
          <w:u w:val="single"/>
        </w:rPr>
        <w:t>Login</w:t>
      </w:r>
    </w:p>
    <w:p>
      <w:r>
        <w:rPr>
          <w:color w:val="1E293B"/>
        </w:rPr>
        <w:t xml:space="preserve">2. </w:t>
      </w:r>
      <w:r>
        <w:rPr>
          <w:color w:val="1D4ED8"/>
          <w:u w:val="single"/>
        </w:rPr>
        <w:t>Cadastro inicial</w:t>
      </w:r>
    </w:p>
    <w:p>
      <w:r>
        <w:rPr>
          <w:color w:val="1E293B"/>
        </w:rPr>
        <w:t xml:space="preserve">3. </w:t>
      </w:r>
      <w:r>
        <w:rPr>
          <w:color w:val="1D4ED8"/>
          <w:u w:val="single"/>
        </w:rPr>
        <w:t>Painel / Dashboard</w:t>
      </w:r>
    </w:p>
    <w:p>
      <w:r>
        <w:rPr>
          <w:color w:val="1E293B"/>
        </w:rPr>
        <w:t xml:space="preserve">4. </w:t>
      </w:r>
      <w:r>
        <w:rPr>
          <w:color w:val="1D4ED8"/>
          <w:u w:val="single"/>
        </w:rPr>
        <w:t>Agenda da Família</w:t>
      </w:r>
    </w:p>
    <w:p>
      <w:r>
        <w:rPr>
          <w:color w:val="1E293B"/>
        </w:rPr>
        <w:t xml:space="preserve">5. </w:t>
      </w:r>
      <w:r>
        <w:rPr>
          <w:color w:val="1D4ED8"/>
          <w:u w:val="single"/>
        </w:rPr>
        <w:t>Check-in e QR Code</w:t>
      </w:r>
    </w:p>
    <w:p>
      <w:r>
        <w:rPr>
          <w:color w:val="1E293B"/>
        </w:rPr>
        <w:t xml:space="preserve">6. </w:t>
      </w:r>
      <w:r>
        <w:rPr>
          <w:color w:val="1D4ED8"/>
          <w:u w:val="single"/>
        </w:rPr>
        <w:t>SALA(S) — Kids e Teens</w:t>
      </w:r>
    </w:p>
    <w:p>
      <w:r>
        <w:rPr>
          <w:color w:val="1E293B"/>
        </w:rPr>
        <w:t xml:space="preserve">7. </w:t>
      </w:r>
      <w:r>
        <w:rPr>
          <w:color w:val="1D4ED8"/>
          <w:u w:val="single"/>
        </w:rPr>
        <w:t>Dízimos e Ofertas</w:t>
      </w:r>
    </w:p>
    <w:p>
      <w:r>
        <w:rPr>
          <w:color w:val="1E293B"/>
        </w:rPr>
        <w:t xml:space="preserve">8. </w:t>
      </w:r>
      <w:r>
        <w:rPr>
          <w:color w:val="1D4ED8"/>
          <w:u w:val="single"/>
        </w:rPr>
        <w:t>Lista de Membros e Mapa</w:t>
      </w:r>
    </w:p>
    <w:p>
      <w:r>
        <w:rPr>
          <w:color w:val="1E293B"/>
        </w:rPr>
        <w:t xml:space="preserve">9. </w:t>
      </w:r>
      <w:r>
        <w:rPr>
          <w:color w:val="1D4ED8"/>
          <w:u w:val="single"/>
        </w:rPr>
        <w:t>Aniversariantes</w:t>
      </w:r>
    </w:p>
    <w:p>
      <w:r>
        <w:rPr>
          <w:color w:val="1E293B"/>
        </w:rPr>
        <w:t xml:space="preserve">10. </w:t>
      </w:r>
      <w:r>
        <w:rPr>
          <w:color w:val="1D4ED8"/>
          <w:u w:val="single"/>
        </w:rPr>
        <w:t>Financeiro (membro)</w:t>
      </w:r>
    </w:p>
    <w:p>
      <w:r>
        <w:rPr>
          <w:color w:val="1E293B"/>
        </w:rPr>
        <w:t xml:space="preserve">11. </w:t>
      </w:r>
      <w:r>
        <w:rPr>
          <w:color w:val="1D4ED8"/>
          <w:u w:val="single"/>
        </w:rPr>
        <w:t>Escalas e Estacionamento</w:t>
      </w:r>
    </w:p>
    <w:p>
      <w:r>
        <w:rPr>
          <w:color w:val="1E293B"/>
        </w:rPr>
        <w:t xml:space="preserve">12. </w:t>
      </w:r>
      <w:r>
        <w:rPr>
          <w:color w:val="1D4ED8"/>
          <w:u w:val="single"/>
        </w:rPr>
        <w:t>Perfil &amp;amp; Identidade e Dados Cadastrais</w:t>
      </w:r>
    </w:p>
    <w:p>
      <w:r>
        <w:rPr>
          <w:color w:val="1E293B"/>
        </w:rPr>
        <w:t xml:space="preserve">13. </w:t>
      </w:r>
      <w:r>
        <w:rPr>
          <w:color w:val="1D4ED8"/>
          <w:u w:val="single"/>
        </w:rPr>
        <w:t>Gerenciar Família</w:t>
      </w:r>
    </w:p>
    <w:p>
      <w:r>
        <w:rPr>
          <w:color w:val="1E293B"/>
        </w:rPr>
        <w:t xml:space="preserve">14. </w:t>
      </w:r>
      <w:r>
        <w:rPr>
          <w:color w:val="1D4ED8"/>
          <w:u w:val="single"/>
        </w:rPr>
        <w:t>Coração Aberto e Meus Pedidos</w:t>
      </w:r>
    </w:p>
    <w:p>
      <w:r>
        <w:rPr>
          <w:color w:val="1E293B"/>
        </w:rPr>
        <w:t xml:space="preserve">15. </w:t>
      </w:r>
      <w:r>
        <w:rPr>
          <w:color w:val="1D4ED8"/>
          <w:u w:val="single"/>
        </w:rPr>
        <w:t>Termos LGPD</w:t>
      </w:r>
    </w:p>
    <w:p>
      <w:r>
        <w:rPr>
          <w:color w:val="1E293B"/>
        </w:rPr>
        <w:t xml:space="preserve">16. </w:t>
      </w:r>
      <w:r>
        <w:rPr>
          <w:color w:val="1D4ED8"/>
          <w:u w:val="single"/>
        </w:rPr>
        <w:t>Menu, navegação e saída</w:t>
      </w:r>
    </w:p>
    <w:p>
      <w:r>
        <w:rPr>
          <w:color w:val="1E293B"/>
        </w:rPr>
        <w:t xml:space="preserve">17. </w:t>
      </w:r>
      <w:r>
        <w:rPr>
          <w:color w:val="1D4ED8"/>
          <w:u w:val="single"/>
        </w:rPr>
        <w:t>Totem de check-in</w:t>
      </w:r>
    </w:p>
    <w:p>
      <w:r>
        <w:rPr>
          <w:color w:val="1E293B"/>
        </w:rPr>
        <w:t xml:space="preserve">18. </w:t>
      </w:r>
      <w:r>
        <w:rPr>
          <w:color w:val="1D4ED8"/>
          <w:u w:val="single"/>
        </w:rPr>
        <w:t>Manutenção (equipe)</w:t>
      </w:r>
    </w:p>
    <w:p>
      <w:pPr>
        <w:pStyle w:val="Heading3"/>
      </w:pPr>
      <w:r>
        <w:rPr>
          <w:color w:val="1E3A8A"/>
        </w:rPr>
        <w:t>Por assunto</w:t>
      </w:r>
    </w:p>
    <w:p>
      <w:pPr>
        <w:pStyle w:val="ListBullet"/>
      </w:pPr>
      <w:r>
        <w:rPr>
          <w:color w:val="1D4ED8"/>
          <w:u w:val="single"/>
        </w:rPr>
        <w:t>Acesso e senha</w:t>
      </w:r>
    </w:p>
    <w:p>
      <w:pPr>
        <w:pStyle w:val="ListBullet"/>
      </w:pPr>
      <w:r>
        <w:rPr>
          <w:color w:val="1D4ED8"/>
          <w:u w:val="single"/>
        </w:rPr>
        <w:t>LGPD e privacidade</w:t>
      </w:r>
    </w:p>
    <w:p>
      <w:pPr>
        <w:pStyle w:val="ListBullet"/>
      </w:pPr>
      <w:r>
        <w:rPr>
          <w:color w:val="1D4ED8"/>
          <w:u w:val="single"/>
        </w:rPr>
        <w:t>Check-in e eventos</w:t>
      </w:r>
    </w:p>
    <w:p>
      <w:pPr>
        <w:pStyle w:val="ListBullet"/>
      </w:pPr>
      <w:r>
        <w:rPr>
          <w:color w:val="1D4ED8"/>
          <w:u w:val="single"/>
        </w:rPr>
        <w:t>Família e cadastro</w:t>
      </w:r>
    </w:p>
    <w:p>
      <w:pPr>
        <w:pStyle w:val="ListBullet"/>
      </w:pPr>
      <w:r>
        <w:rPr>
          <w:color w:val="1D4ED8"/>
          <w:u w:val="single"/>
        </w:rPr>
        <w:t>Permissões e perfis</w:t>
      </w:r>
    </w:p>
    <w:p>
      <w:pPr>
        <w:pStyle w:val="ListBullet"/>
      </w:pPr>
      <w:r>
        <w:rPr>
          <w:color w:val="1D4ED8"/>
          <w:u w:val="single"/>
        </w:rPr>
        <w:t>Financeiro</w:t>
      </w:r>
    </w:p>
    <w:p>
      <w:pPr>
        <w:pStyle w:val="ListBullet"/>
      </w:pPr>
      <w:r>
        <w:rPr>
          <w:color w:val="1D4ED8"/>
          <w:u w:val="single"/>
        </w:rPr>
        <w:t>Pastoral</w:t>
      </w:r>
    </w:p>
    <w:p>
      <w:pPr>
        <w:pStyle w:val="ListBullet"/>
      </w:pPr>
      <w:r>
        <w:rPr>
          <w:color w:val="1D4ED8"/>
          <w:u w:val="single"/>
        </w:rPr>
        <w:t>Escalas</w:t>
      </w:r>
    </w:p>
    <w:p>
      <w:pPr>
        <w:pStyle w:val="ListBullet"/>
      </w:pPr>
      <w:r>
        <w:rPr>
          <w:color w:val="1D4ED8"/>
          <w:u w:val="single"/>
        </w:rPr>
        <w:t>Mapa e endereço</w:t>
      </w:r>
    </w:p>
    <w:p>
      <w:pPr>
        <w:pStyle w:val="ListBullet"/>
      </w:pPr>
      <w:r>
        <w:rPr>
          <w:color w:val="1D4ED8"/>
          <w:u w:val="single"/>
        </w:rPr>
        <w:t>Segurança e dados</w:t>
      </w:r>
    </w:p>
    <w:p>
      <w:pPr>
        <w:pStyle w:val="ListBullet"/>
      </w:pPr>
      <w:r>
        <w:rPr>
          <w:color w:val="1D4ED8"/>
          <w:u w:val="single"/>
        </w:rPr>
        <w:t>Problemas técnicos</w:t>
      </w:r>
    </w:p>
    <w:p>
      <w:pPr>
        <w:pStyle w:val="ListBullet"/>
      </w:pPr>
      <w:r>
        <w:rPr>
          <w:color w:val="1D4ED8"/>
          <w:u w:val="single"/>
        </w:rPr>
        <w:t>Totem e quiosque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Por tela</w:t>
      </w:r>
    </w:p>
    <w:p>
      <w:pPr>
        <w:pStyle w:val="Heading2"/>
      </w:pPr>
      <w:r>
        <w:rPr>
          <w:color w:val="1E3A8A"/>
        </w:rPr>
        <w:t>1. Login</w:t>
      </w:r>
    </w:p>
    <w:p>
      <w:r>
        <w:rPr>
          <w:b/>
          <w:color w:val="1E293B"/>
        </w:rPr>
        <w:t>O que preciso para entrar no app?</w:t>
      </w:r>
    </w:p>
    <w:p>
      <w:r>
        <w:rPr>
          <w:color w:val="1E293B"/>
        </w:rPr>
        <w:t xml:space="preserve">Seu </w:t>
      </w:r>
      <w:r>
        <w:rPr>
          <w:b/>
          <w:color w:val="1E293B"/>
        </w:rPr>
        <w:t>número de celular</w:t>
      </w:r>
      <w:r>
        <w:rPr>
          <w:color w:val="1E293B"/>
        </w:rPr>
        <w:t xml:space="preserve"> (com DDD) e sua </w:t>
      </w:r>
      <w:r>
        <w:rPr>
          <w:b/>
          <w:color w:val="1E293B"/>
        </w:rPr>
        <w:t>senha de acesso de 4 dígitos</w:t>
      </w:r>
      <w:r>
        <w:rPr>
          <w:color w:val="1E293B"/>
        </w:rPr>
        <w:t xml:space="preserve"> (PIN).</w:t>
      </w:r>
    </w:p>
    <w:p>
      <w:r>
        <w:rPr>
          <w:b/>
          <w:color w:val="1E293B"/>
        </w:rPr>
        <w:t>É a primeira vez que uso o app. E a senha?</w:t>
      </w:r>
    </w:p>
    <w:p>
      <w:r>
        <w:rPr>
          <w:color w:val="1E293B"/>
        </w:rPr>
        <w:t xml:space="preserve">Na primeira entrada você ainda não tem senha definitiva. No passo 2, toque em </w:t>
      </w:r>
      <w:r>
        <w:rPr>
          <w:b/>
          <w:color w:val="1E293B"/>
        </w:rPr>
        <w:t>Receber código por e-mail</w:t>
      </w:r>
      <w:r>
        <w:rPr>
          <w:color w:val="1E293B"/>
        </w:rPr>
        <w:t xml:space="preserve"> (informe o e-mail se ainda não estiver cadastrado), receba o código temporário e digite os 4 dígitos. Depois altere a senha em </w:t>
      </w:r>
      <w:r>
        <w:rPr>
          <w:b/>
          <w:color w:val="1E293B"/>
        </w:rPr>
        <w:t>Dados Cadastrais</w:t>
      </w:r>
      <w:r>
        <w:rPr>
          <w:color w:val="1E293B"/>
        </w:rPr>
        <w:t>.</w:t>
      </w:r>
    </w:p>
    <w:p>
      <w:r>
        <w:rPr>
          <w:b/>
          <w:color w:val="1E293B"/>
        </w:rPr>
        <w:t>Por que o WhatsApp não abre ou dá erro?</w:t>
      </w:r>
    </w:p>
    <w:p>
      <w:r>
        <w:rPr>
          <w:color w:val="1E293B"/>
        </w:rPr>
        <w:t xml:space="preserve">O PIN de autenticação é enviado </w:t>
      </w:r>
      <w:r>
        <w:rPr>
          <w:b/>
          <w:color w:val="1E293B"/>
        </w:rPr>
        <w:t>somente por e-mail</w:t>
      </w:r>
      <w:r>
        <w:rPr>
          <w:color w:val="1E293B"/>
        </w:rPr>
        <w:t xml:space="preserve"> (WhatsApp foi desativado nesse fluxo). Se falhar, confira o e-mail (e a pasta de spam) ou peça ajuda à secretaria / equipe TI (</w:t>
      </w:r>
      <w:r>
        <w:rPr>
          <w:rFonts w:ascii="Consolas" w:hAnsi="Consolas"/>
          <w:color w:val="1E293B"/>
          <w:sz w:val="19"/>
        </w:rPr>
        <w:t>scripts/auth-pin-email-only.sql</w:t>
      </w:r>
      <w:r>
        <w:rPr>
          <w:color w:val="1E293B"/>
        </w:rPr>
        <w:t xml:space="preserve"> e configuração de e-mail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>).</w:t>
      </w:r>
    </w:p>
    <w:p>
      <w:r>
        <w:rPr>
          <w:b/>
          <w:color w:val="1E293B"/>
        </w:rPr>
        <w:t>Posso entrar sem passar pelo WhatsApp?</w:t>
      </w:r>
    </w:p>
    <w:p>
      <w:r>
        <w:rPr>
          <w:color w:val="1E293B"/>
        </w:rPr>
        <w:t xml:space="preserve">Não na primeira vez. O app exibirá </w:t>
      </w:r>
      <w:r>
        <w:rPr>
          <w:i/>
          <w:color w:val="1E293B"/>
        </w:rPr>
        <w:t>"Código necessário"</w:t>
      </w:r>
      <w:r>
        <w:rPr>
          <w:color w:val="1E293B"/>
        </w:rPr>
        <w:t xml:space="preserve"> se você tentar digitar senha sem ter solicitado o PIN temporário.</w:t>
      </w:r>
    </w:p>
    <w:p>
      <w:r>
        <w:rPr>
          <w:b/>
          <w:color w:val="1E293B"/>
        </w:rPr>
        <w:t>O app entra sozinho ao digitar a senha?</w:t>
      </w:r>
    </w:p>
    <w:p>
      <w:r>
        <w:rPr>
          <w:color w:val="1E293B"/>
        </w:rPr>
        <w:t xml:space="preserve">Sim. Ao completar o 4º dígito, a validação pode ocorrer automaticamente. Você também pode tocar em </w:t>
      </w:r>
      <w:r>
        <w:rPr>
          <w:b/>
          <w:color w:val="1E293B"/>
        </w:rPr>
        <w:t>Entrar</w:t>
      </w:r>
      <w:r>
        <w:rPr>
          <w:color w:val="1E293B"/>
        </w:rPr>
        <w:t>.</w:t>
      </w:r>
    </w:p>
    <w:p>
      <w:r>
        <w:rPr>
          <w:b/>
          <w:color w:val="1E293B"/>
        </w:rPr>
        <w:t>Aparece "Número ou senha inválidos". O que fazer?</w:t>
      </w:r>
    </w:p>
    <w:p>
      <w:r>
        <w:rPr>
          <w:color w:val="1E293B"/>
        </w:rPr>
        <w:t xml:space="preserve">Confira os 4 dígitos. Se </w:t>
      </w:r>
      <w:r>
        <w:rPr>
          <w:b/>
          <w:color w:val="1E293B"/>
        </w:rPr>
        <w:t>esqueceu</w:t>
      </w:r>
      <w:r>
        <w:rPr>
          <w:color w:val="1E293B"/>
        </w:rPr>
        <w:t xml:space="preserve"> a senha pessoal, use </w:t>
      </w:r>
      <w:r>
        <w:rPr>
          <w:b/>
          <w:color w:val="1E293B"/>
        </w:rPr>
        <w:t>Esqueci minha senha</w:t>
      </w:r>
      <w:r>
        <w:rPr>
          <w:color w:val="1E293B"/>
        </w:rPr>
        <w:t xml:space="preserve"> no </w:t>
      </w:r>
      <w:r>
        <w:rPr>
          <w:b/>
          <w:color w:val="1E293B"/>
        </w:rPr>
        <w:t>passo 2</w:t>
      </w:r>
      <w:r>
        <w:rPr>
          <w:color w:val="1E293B"/>
        </w:rPr>
        <w:t xml:space="preserve"> (código) para validar a pergunta de segurança e receber nova senha por </w:t>
      </w:r>
      <w:r>
        <w:rPr>
          <w:b/>
          <w:color w:val="1E293B"/>
        </w:rPr>
        <w:t>e-mail</w:t>
      </w:r>
      <w:r>
        <w:rPr>
          <w:color w:val="1E293B"/>
        </w:rPr>
        <w:t xml:space="preserve">. Na </w:t>
      </w:r>
      <w:r>
        <w:rPr>
          <w:b/>
          <w:color w:val="1E293B"/>
        </w:rPr>
        <w:t>primeira entrada</w:t>
      </w:r>
      <w:r>
        <w:rPr>
          <w:color w:val="1E293B"/>
        </w:rPr>
        <w:t xml:space="preserve">, use </w:t>
      </w:r>
      <w:r>
        <w:rPr>
          <w:b/>
          <w:color w:val="1E293B"/>
        </w:rPr>
        <w:t>Receber código por e-mail</w:t>
      </w:r>
      <w:r>
        <w:rPr>
          <w:color w:val="1E293B"/>
        </w:rPr>
        <w:t>.</w:t>
      </w:r>
    </w:p>
    <w:p>
      <w:r>
        <w:rPr>
          <w:b/>
          <w:color w:val="1E293B"/>
        </w:rPr>
        <w:t>Esqueci minha senha pessoal (já sou cadastrado).</w:t>
      </w:r>
    </w:p>
    <w:p>
      <w:r>
        <w:rPr>
          <w:color w:val="1E293B"/>
        </w:rPr>
        <w:t xml:space="preserve">No </w:t>
      </w:r>
      <w:r>
        <w:rPr>
          <w:b/>
          <w:color w:val="1E293B"/>
        </w:rPr>
        <w:t>passo 2</w:t>
      </w:r>
      <w:r>
        <w:rPr>
          <w:color w:val="1E293B"/>
        </w:rPr>
        <w:t xml:space="preserve"> do login, toque </w:t>
      </w:r>
      <w:r>
        <w:rPr>
          <w:b/>
          <w:color w:val="1E293B"/>
        </w:rPr>
        <w:t>Esqueci minha senha</w:t>
      </w:r>
      <w:r>
        <w:rPr>
          <w:color w:val="1E293B"/>
        </w:rPr>
        <w:t xml:space="preserve"> → confirme ou cadastre o </w:t>
      </w:r>
      <w:r>
        <w:rPr>
          <w:b/>
          <w:color w:val="1E293B"/>
        </w:rPr>
        <w:t>e-mail</w:t>
      </w:r>
      <w:r>
        <w:rPr>
          <w:color w:val="1E293B"/>
        </w:rPr>
        <w:t xml:space="preserve"> → responda a </w:t>
      </w:r>
      <w:r>
        <w:rPr>
          <w:b/>
          <w:color w:val="1E293B"/>
        </w:rPr>
        <w:t>pergunta de segurança</w:t>
      </w:r>
      <w:r>
        <w:rPr>
          <w:color w:val="1E293B"/>
        </w:rPr>
        <w:t xml:space="preserve"> → o app envia um novo PIN de 4 dígitos por </w:t>
      </w:r>
      <w:r>
        <w:rPr>
          <w:b/>
          <w:color w:val="1E293B"/>
        </w:rPr>
        <w:t>e-mail</w:t>
      </w:r>
      <w:r>
        <w:rPr>
          <w:color w:val="1E293B"/>
        </w:rPr>
        <w:t xml:space="preserve"> (não usa WhatsApp).</w:t>
      </w:r>
    </w:p>
    <w:p>
      <w:r>
        <w:rPr>
          <w:b/>
          <w:color w:val="1E293B"/>
        </w:rPr>
        <w:t>O botão "Esqueci minha senha" não aparece no passo 1.</w:t>
      </w:r>
    </w:p>
    <w:p>
      <w:r>
        <w:rPr>
          <w:color w:val="1E293B"/>
        </w:rPr>
        <w:t xml:space="preserve">Correto: ele só fica visível no </w:t>
      </w:r>
      <w:r>
        <w:rPr>
          <w:b/>
          <w:color w:val="1E293B"/>
        </w:rPr>
        <w:t>passo 2</w:t>
      </w:r>
      <w:r>
        <w:rPr>
          <w:color w:val="1E293B"/>
        </w:rPr>
        <w:t>, quando você já informou o celular e vai digitar a senha.</w:t>
      </w:r>
    </w:p>
    <w:p>
      <w:r>
        <w:rPr>
          <w:b/>
          <w:color w:val="1E293B"/>
        </w:rPr>
        <w:t>Aparece "Validação indisponível".</w:t>
      </w:r>
    </w:p>
    <w:p>
      <w:r>
        <w:rPr>
          <w:color w:val="1E293B"/>
        </w:rPr>
        <w:t xml:space="preserve">Problema no servidor (RPC </w:t>
      </w:r>
      <w:r>
        <w:rPr>
          <w:rFonts w:ascii="Consolas" w:hAnsi="Consolas"/>
          <w:color w:val="1E293B"/>
          <w:sz w:val="19"/>
        </w:rPr>
        <w:t>verificar_login</w:t>
      </w:r>
      <w:r>
        <w:rPr>
          <w:color w:val="1E293B"/>
        </w:rPr>
        <w:t xml:space="preserve"> não instalada ou indisponível). Avise a equipe técnica da igreja.</w:t>
      </w:r>
    </w:p>
    <w:p>
      <w:r>
        <w:rPr>
          <w:b/>
          <w:color w:val="1E293B"/>
        </w:rPr>
        <w:t>Aparece "Não foi possível conectar ao servidor".</w:t>
      </w:r>
    </w:p>
    <w:p>
      <w:r>
        <w:rPr>
          <w:color w:val="1E293B"/>
        </w:rPr>
        <w:t>Verifique internet (Wi‑Fi ou dados móveis) e tente de novo.</w:t>
      </w:r>
    </w:p>
    <w:p>
      <w:r>
        <w:rPr>
          <w:b/>
          <w:color w:val="1E293B"/>
        </w:rPr>
        <w:t>O que é o modo totem na tela de login?</w:t>
      </w:r>
    </w:p>
    <w:p>
      <w:r>
        <w:rPr>
          <w:color w:val="1E293B"/>
        </w:rPr>
        <w:t xml:space="preserve">Quando o celular configurado é o do </w:t>
      </w:r>
      <w:r>
        <w:rPr>
          <w:b/>
          <w:color w:val="1E293B"/>
        </w:rPr>
        <w:t>totem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cel_totem</w:t>
      </w:r>
      <w:r>
        <w:rPr>
          <w:color w:val="1E293B"/>
        </w:rPr>
        <w:t xml:space="preserve">), a tela muda para </w:t>
      </w:r>
      <w:r>
        <w:rPr>
          <w:b/>
          <w:color w:val="1E293B"/>
        </w:rPr>
        <w:t>Totem — Check-in</w:t>
      </w:r>
      <w:r>
        <w:rPr>
          <w:color w:val="1E293B"/>
        </w:rPr>
        <w:t xml:space="preserve">: só pede senha </w:t>
      </w:r>
      <w:r>
        <w:rPr>
          <w:b/>
          <w:color w:val="1E293B"/>
        </w:rPr>
        <w:t>9999</w:t>
      </w:r>
      <w:r>
        <w:rPr>
          <w:color w:val="1E293B"/>
        </w:rPr>
        <w:t>, sem cadastro de membro.</w:t>
      </w:r>
    </w:p>
    <w:p>
      <w:r>
        <w:rPr>
          <w:b/>
          <w:color w:val="1E293B"/>
        </w:rPr>
        <w:t>Por que o app abre direto no totem sem pedir login?</w:t>
      </w:r>
    </w:p>
    <w:p>
      <w:r>
        <w:rPr>
          <w:color w:val="1E293B"/>
        </w:rPr>
        <w:t xml:space="preserve">Se esse aparelho já tinha sessão do totem salva, o app restaura automaticamente. Use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ao final do culto.</w:t>
      </w:r>
    </w:p>
    <w:p>
      <w:r>
        <w:rPr>
          <w:b/>
          <w:color w:val="1E293B"/>
        </w:rPr>
        <w:t>Para que servem Instagram e YouTube na tela de login?</w:t>
      </w:r>
    </w:p>
    <w:p>
      <w:r>
        <w:rPr>
          <w:color w:val="1E293B"/>
        </w:rPr>
        <w:t>Links para as redes sociais oficiais da igreja — não fazem parte do login.</w:t>
      </w:r>
    </w:p>
    <w:p>
      <w:r>
        <w:rPr>
          <w:b/>
          <w:color w:val="1E293B"/>
        </w:rPr>
        <w:t>O app lembra meu celular depois que saio?</w:t>
      </w:r>
    </w:p>
    <w:p>
      <w:r>
        <w:rPr>
          <w:color w:val="1E293B"/>
        </w:rPr>
        <w:t xml:space="preserve">Após </w:t>
      </w:r>
      <w:r>
        <w:rPr>
          <w:b/>
          <w:color w:val="1E293B"/>
        </w:rPr>
        <w:t>Sair do aplicativo</w:t>
      </w:r>
      <w:r>
        <w:rPr>
          <w:color w:val="1E293B"/>
        </w:rPr>
        <w:t xml:space="preserve"> / </w:t>
      </w:r>
      <w:r>
        <w:rPr>
          <w:b/>
          <w:color w:val="1E293B"/>
        </w:rPr>
        <w:t>Encerrar sessão</w:t>
      </w:r>
      <w:r>
        <w:rPr>
          <w:color w:val="1E293B"/>
        </w:rPr>
        <w:t>, a sessão é limpa. Na web, pode ser necessário digitar celular e senha novamente.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2. Cadastro inicial</w:t>
      </w:r>
    </w:p>
    <w:p>
      <w:r>
        <w:rPr>
          <w:b/>
          <w:color w:val="1E293B"/>
        </w:rPr>
        <w:t>Quando sou levado à tela de Cadastro?</w:t>
      </w:r>
    </w:p>
    <w:p>
      <w:r>
        <w:rPr>
          <w:color w:val="1E293B"/>
        </w:rPr>
        <w:t>Após o primeiro login bem-sucedido, se seu perfil ainda não completou o cadastro inicial (nome, LGPD, selfie).</w:t>
      </w:r>
    </w:p>
    <w:p>
      <w:r>
        <w:rPr>
          <w:b/>
          <w:color w:val="1E293B"/>
        </w:rPr>
        <w:t>Posso alterar o telefone no cadastro?</w:t>
      </w:r>
    </w:p>
    <w:p>
      <w:r>
        <w:rPr>
          <w:color w:val="1E293B"/>
        </w:rPr>
        <w:t>Não. O telefone vem do login e aparece bloqueado — é sua identidade no sistema.</w:t>
      </w:r>
    </w:p>
    <w:p>
      <w:r>
        <w:rPr>
          <w:b/>
          <w:color w:val="1E293B"/>
        </w:rPr>
        <w:t>Por que não consigo marcar "Li e aceito" nos termos?</w:t>
      </w:r>
    </w:p>
    <w:p>
      <w:r>
        <w:rPr>
          <w:color w:val="1E293B"/>
        </w:rPr>
        <w:t xml:space="preserve">É preciso: (1) preencher nome e nascimento; (2) </w:t>
      </w:r>
      <w:r>
        <w:rPr>
          <w:b/>
          <w:color w:val="1E293B"/>
        </w:rPr>
        <w:t>rolar os termos LGPD até o final</w:t>
      </w:r>
      <w:r>
        <w:rPr>
          <w:color w:val="1E293B"/>
        </w:rPr>
        <w:t xml:space="preserve"> (aparece </w:t>
      </w:r>
      <w:r>
        <w:rPr>
          <w:rFonts w:ascii="Consolas" w:hAnsi="Consolas"/>
          <w:color w:val="1E293B"/>
          <w:sz w:val="19"/>
        </w:rPr>
        <w:t>✅ Termos lidos.</w:t>
      </w:r>
      <w:r>
        <w:rPr>
          <w:color w:val="1E293B"/>
        </w:rPr>
        <w:t>).</w:t>
      </w:r>
    </w:p>
    <w:p>
      <w:r>
        <w:rPr>
          <w:b/>
          <w:color w:val="1E293B"/>
        </w:rPr>
        <w:t>E se eu marcar "Li e não concordo"?</w:t>
      </w:r>
    </w:p>
    <w:p>
      <w:r>
        <w:rPr>
          <w:color w:val="1E293B"/>
        </w:rPr>
        <w:t>O app explica as implicações da recusa. O cadastro segue conforme a política da igreja; seu aceite fica registrado.</w:t>
      </w:r>
    </w:p>
    <w:p>
      <w:r>
        <w:rPr>
          <w:b/>
          <w:color w:val="1E293B"/>
        </w:rPr>
        <w:t>A câmera não abre para a selfie.</w:t>
      </w:r>
    </w:p>
    <w:p>
      <w:r>
        <w:rPr>
          <w:color w:val="1E293B"/>
        </w:rPr>
        <w:t xml:space="preserve">Permita o uso da câmera nas configurações do celular. Na </w:t>
      </w:r>
      <w:r>
        <w:rPr>
          <w:b/>
          <w:color w:val="1E293B"/>
        </w:rPr>
        <w:t>versão web</w:t>
      </w:r>
      <w:r>
        <w:rPr>
          <w:color w:val="1E293B"/>
        </w:rPr>
        <w:t>, você pode escolher uma foto do dispositivo.</w:t>
      </w:r>
    </w:p>
    <w:p>
      <w:r>
        <w:rPr>
          <w:b/>
          <w:color w:val="1E293B"/>
        </w:rPr>
        <w:t>Dicas para uma boa selfie?</w:t>
      </w:r>
    </w:p>
    <w:p>
      <w:r>
        <w:rPr>
          <w:color w:val="1E293B"/>
        </w:rPr>
        <w:t>Rosto centralizado, boa iluminação, sem obstruções (óculos escuros, boné).</w:t>
      </w:r>
    </w:p>
    <w:p>
      <w:r>
        <w:rPr>
          <w:b/>
          <w:color w:val="1E293B"/>
        </w:rPr>
        <w:t>O que acontece após "Cadastro inicial concluído"?</w:t>
      </w:r>
    </w:p>
    <w:p>
      <w:r>
        <w:rPr>
          <w:color w:val="1E293B"/>
        </w:rPr>
        <w:t xml:space="preserve">Você é direcionado a completar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ou aceitar </w:t>
      </w:r>
      <w:r>
        <w:rPr>
          <w:b/>
          <w:color w:val="1E293B"/>
        </w:rPr>
        <w:t>LGPD</w:t>
      </w:r>
      <w:r>
        <w:rPr>
          <w:color w:val="1E293B"/>
        </w:rPr>
        <w:t>, conforme o que ainda faltar.</w:t>
      </w:r>
    </w:p>
    <w:p>
      <w:r>
        <w:rPr>
          <w:b/>
          <w:color w:val="1E293B"/>
        </w:rPr>
        <w:t>Recebo código de família no cadastro?</w:t>
      </w:r>
    </w:p>
    <w:p>
      <w:r>
        <w:rPr>
          <w:color w:val="1E293B"/>
        </w:rPr>
        <w:t xml:space="preserve">Sim. O sistema reserva automaticamente um </w:t>
      </w:r>
      <w:r>
        <w:rPr>
          <w:rFonts w:ascii="Consolas" w:hAnsi="Consolas"/>
          <w:color w:val="1E293B"/>
          <w:sz w:val="19"/>
        </w:rPr>
        <w:t>family_id</w:t>
      </w:r>
      <w:r>
        <w:rPr>
          <w:color w:val="1E293B"/>
        </w:rPr>
        <w:t xml:space="preserve"> / código de família para seu perfil.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3. Painel / Dashboard</w:t>
      </w:r>
    </w:p>
    <w:p>
      <w:r>
        <w:rPr>
          <w:b/>
          <w:color w:val="1E293B"/>
        </w:rPr>
        <w:t>O que é o Índice do Aplicativo?</w:t>
      </w:r>
    </w:p>
    <w:p>
      <w:r>
        <w:rPr>
          <w:color w:val="1E293B"/>
        </w:rPr>
        <w:t xml:space="preserve">Tela com </w:t>
      </w:r>
      <w:r>
        <w:rPr>
          <w:b/>
          <w:color w:val="1E293B"/>
        </w:rPr>
        <w:t>etiquetas</w:t>
      </w:r>
      <w:r>
        <w:rPr>
          <w:color w:val="1E293B"/>
        </w:rPr>
        <w:t xml:space="preserve"> (atalhos) para cada módulo. Toque na etiqueta para abrir o card correspondente no Painel.</w:t>
      </w:r>
    </w:p>
    <w:p>
      <w:r>
        <w:rPr>
          <w:b/>
          <w:color w:val="1E293B"/>
        </w:rPr>
        <w:t>O que é o Painel?</w:t>
      </w:r>
    </w:p>
    <w:p>
      <w:r>
        <w:rPr>
          <w:color w:val="1E293B"/>
        </w:rPr>
        <w:t>Carrossel de cards com os módulos da igreja (eventos, ofertas, pastoral, etc.). Pode ser acessado pelo Índice ou pela navegação direta.</w:t>
      </w:r>
    </w:p>
    <w:p>
      <w:r>
        <w:rPr>
          <w:b/>
          <w:color w:val="1E293B"/>
        </w:rPr>
        <w:t>Como passo de um card para outro?</w:t>
      </w:r>
    </w:p>
    <w:p>
      <w:r>
        <w:rPr>
          <w:color w:val="1E293B"/>
        </w:rPr>
        <w:t xml:space="preserve">Deslize o dedo horizontalmente </w:t>
      </w:r>
      <w:r>
        <w:rPr>
          <w:b/>
          <w:color w:val="1E293B"/>
        </w:rPr>
        <w:t>ou</w:t>
      </w:r>
      <w:r>
        <w:rPr>
          <w:color w:val="1E293B"/>
        </w:rPr>
        <w:t xml:space="preserve"> use os botões </w:t>
      </w:r>
      <w:r>
        <w:rPr>
          <w:b/>
          <w:color w:val="1E293B"/>
        </w:rPr>
        <w:t>‹</w:t>
      </w:r>
      <w:r>
        <w:rPr>
          <w:color w:val="1E293B"/>
        </w:rPr>
        <w:t xml:space="preserve"> e </w:t>
      </w:r>
      <w:r>
        <w:rPr>
          <w:b/>
          <w:color w:val="1E293B"/>
        </w:rPr>
        <w:t>›</w:t>
      </w:r>
      <w:r>
        <w:rPr>
          <w:color w:val="1E293B"/>
        </w:rPr>
        <w:t xml:space="preserve"> no rodapé (segurar avança automaticamente). O rodapé mostra a posição atual (</w:t>
      </w:r>
      <w:r>
        <w:rPr>
          <w:b/>
          <w:color w:val="1E293B"/>
        </w:rPr>
        <w:t>1 / N</w:t>
      </w:r>
      <w:r>
        <w:rPr>
          <w:color w:val="1E293B"/>
        </w:rPr>
        <w:t>).</w:t>
      </w:r>
    </w:p>
    <w:p>
      <w:r>
        <w:rPr>
          <w:b/>
          <w:color w:val="1E293B"/>
        </w:rPr>
        <w:t>Por que o topo está vermelho?</w:t>
      </w:r>
    </w:p>
    <w:p>
      <w:r>
        <w:rPr>
          <w:color w:val="1E293B"/>
        </w:rPr>
        <w:t xml:space="preserve">Seu </w:t>
      </w:r>
      <w:r>
        <w:rPr>
          <w:b/>
          <w:color w:val="1E293B"/>
        </w:rPr>
        <w:t>LGPD está pendente</w:t>
      </w:r>
      <w:r>
        <w:rPr>
          <w:color w:val="1E293B"/>
        </w:rPr>
        <w:t xml:space="preserve">. Complete os termos em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ou na tela </w:t>
      </w:r>
      <w:r>
        <w:rPr>
          <w:b/>
          <w:color w:val="1E293B"/>
        </w:rPr>
        <w:t>LGPD</w:t>
      </w:r>
      <w:r>
        <w:rPr>
          <w:color w:val="1E293B"/>
        </w:rPr>
        <w:t>.</w:t>
      </w:r>
    </w:p>
    <w:p>
      <w:r>
        <w:rPr>
          <w:b/>
          <w:color w:val="1E293B"/>
        </w:rPr>
        <w:t>Por que não vejo alguns cards?</w:t>
      </w:r>
    </w:p>
    <w:p>
      <w:r>
        <w:rPr>
          <w:color w:val="1E293B"/>
        </w:rPr>
        <w:t xml:space="preserve">Cada card depende da sua </w:t>
      </w:r>
      <w:r>
        <w:rPr>
          <w:b/>
          <w:color w:val="1E293B"/>
        </w:rPr>
        <w:t>permissão de perfil</w:t>
      </w:r>
      <w:r>
        <w:rPr>
          <w:color w:val="1E293B"/>
        </w:rPr>
        <w:t xml:space="preserve"> (ACL). A igreja define quem vê Financeiro, Escalas, etc. Fale com o administrador se achar que falta algo.</w:t>
      </w:r>
    </w:p>
    <w:p>
      <w:r>
        <w:rPr>
          <w:b/>
          <w:color w:val="1E293B"/>
        </w:rPr>
        <w:t>O que é o banner de "controle de acesso indisponível"?</w:t>
      </w:r>
    </w:p>
    <w:p>
      <w:r>
        <w:rPr>
          <w:color w:val="1E293B"/>
        </w:rPr>
        <w:t>O servidor de permissões não respondeu corretamente. Em produção estrita, alguns recursos podem ficar bloqueados até a equipe TI corrigir.</w:t>
      </w:r>
    </w:p>
    <w:p>
      <w:r>
        <w:rPr>
          <w:b/>
          <w:color w:val="1E293B"/>
        </w:rPr>
        <w:t>Para que serve o botão Menu no rodapé?</w:t>
      </w:r>
    </w:p>
    <w:p>
      <w:r>
        <w:rPr>
          <w:color w:val="1E293B"/>
        </w:rPr>
        <w:t xml:space="preserve">Abre a tela de </w:t>
      </w:r>
      <w:r>
        <w:rPr>
          <w:b/>
          <w:color w:val="1E293B"/>
        </w:rPr>
        <w:t>atalhos</w:t>
      </w:r>
      <w:r>
        <w:rPr>
          <w:color w:val="1E293B"/>
        </w:rPr>
        <w:t xml:space="preserve"> com lista de módulos e o botão de </w:t>
      </w:r>
      <w:r>
        <w:rPr>
          <w:b/>
          <w:color w:val="1E293B"/>
        </w:rPr>
        <w:t>sair</w:t>
      </w:r>
      <w:r>
        <w:rPr>
          <w:color w:val="1E293B"/>
        </w:rPr>
        <w:t>.</w:t>
      </w:r>
    </w:p>
    <w:p>
      <w:r>
        <w:rPr>
          <w:b/>
          <w:color w:val="1E293B"/>
        </w:rPr>
        <w:t>Para que serve a engrenagem?</w:t>
      </w:r>
    </w:p>
    <w:p>
      <w:r>
        <w:rPr>
          <w:color w:val="1E293B"/>
        </w:rPr>
        <w:t xml:space="preserve">Abre a </w:t>
      </w:r>
      <w:r>
        <w:rPr>
          <w:b/>
          <w:color w:val="1E293B"/>
        </w:rPr>
        <w:t>Manutenção</w:t>
      </w:r>
      <w:r>
        <w:rPr>
          <w:color w:val="1E293B"/>
        </w:rPr>
        <w:t xml:space="preserve"> — só aparece se você tiver permissão de equipe/administrador, </w:t>
      </w:r>
      <w:r>
        <w:rPr>
          <w:b/>
          <w:color w:val="1E293B"/>
        </w:rPr>
        <w:t>alinhada à direita</w:t>
      </w:r>
      <w:r>
        <w:rPr>
          <w:color w:val="1E293B"/>
        </w:rPr>
        <w:t xml:space="preserve"> do rodapé no Índice.</w:t>
      </w:r>
    </w:p>
    <w:p>
      <w:r>
        <w:rPr>
          <w:b/>
          <w:color w:val="1E293B"/>
        </w:rPr>
        <w:t>O que é a tela de atalhos (Menu)?</w:t>
      </w:r>
    </w:p>
    <w:p>
      <w:r>
        <w:rPr>
          <w:color w:val="1E293B"/>
        </w:rPr>
        <w:t xml:space="preserve">Lista rápida: Agenda, Salas, QR Totem, Ofertas, Pastoral, Membros, etc., sem deslizar o carrossel. Cada atalho tem </w:t>
      </w:r>
      <w:r>
        <w:rPr>
          <w:b/>
          <w:color w:val="1E293B"/>
        </w:rPr>
        <w:t>ícone colorido</w:t>
      </w:r>
      <w:r>
        <w:rPr>
          <w:color w:val="1E293B"/>
        </w:rPr>
        <w:t xml:space="preserve"> por módulo.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4. Agenda da Família</w:t>
      </w:r>
    </w:p>
    <w:p>
      <w:r>
        <w:rPr>
          <w:b/>
          <w:color w:val="1E293B"/>
        </w:rPr>
        <w:t>O que é "audiência" ou pré-check-in?</w:t>
      </w:r>
    </w:p>
    <w:p>
      <w:r>
        <w:rPr>
          <w:color w:val="1E293B"/>
        </w:rPr>
        <w:t xml:space="preserve">Marcar na lista quem da sua família participará do evento — </w:t>
      </w:r>
      <w:r>
        <w:rPr>
          <w:b/>
          <w:color w:val="1E293B"/>
        </w:rPr>
        <w:t>antes</w:t>
      </w:r>
      <w:r>
        <w:rPr>
          <w:color w:val="1E293B"/>
        </w:rPr>
        <w:t xml:space="preserve"> de apresentar o QR no totem. A lista inclui </w:t>
      </w:r>
      <w:r>
        <w:rPr>
          <w:b/>
          <w:color w:val="1E293B"/>
        </w:rPr>
        <w:t>membros e congregados</w:t>
      </w:r>
      <w:r>
        <w:rPr>
          <w:color w:val="1E293B"/>
        </w:rPr>
        <w:t xml:space="preserve"> do núcleo, e dependentes com reconhecimento pendente ou aceito.</w:t>
      </w:r>
    </w:p>
    <w:p>
      <w:r>
        <w:rPr>
          <w:b/>
          <w:color w:val="1E293B"/>
        </w:rPr>
        <w:t>Como escolho o evento?</w:t>
      </w:r>
    </w:p>
    <w:p>
      <w:r>
        <w:rPr>
          <w:color w:val="1E293B"/>
        </w:rPr>
        <w:t xml:space="preserve">No card </w:t>
      </w:r>
      <w:r>
        <w:rPr>
          <w:b/>
          <w:color w:val="1E293B"/>
        </w:rPr>
        <w:t>Agenda da Família</w:t>
      </w:r>
      <w:r>
        <w:rPr>
          <w:color w:val="1E293B"/>
        </w:rPr>
        <w:t xml:space="preserve">, use </w:t>
      </w:r>
      <w:r>
        <w:rPr>
          <w:b/>
          <w:color w:val="1E293B"/>
        </w:rPr>
        <w:t>Trocar Evento</w:t>
      </w:r>
      <w:r>
        <w:rPr>
          <w:color w:val="1E293B"/>
        </w:rPr>
        <w:t xml:space="preserve"> (chips horizontais).</w:t>
      </w:r>
    </w:p>
    <w:p>
      <w:r>
        <w:rPr>
          <w:b/>
          <w:color w:val="1E293B"/>
        </w:rPr>
        <w:t>Não aparece nenhum evento.</w:t>
      </w:r>
    </w:p>
    <w:p>
      <w:r>
        <w:rPr>
          <w:color w:val="1E293B"/>
        </w:rPr>
        <w:t xml:space="preserve">Pode não haver eventos publicados no momento, ou todos estão fora da janela visível. Tente </w:t>
      </w:r>
      <w:r>
        <w:rPr>
          <w:b/>
          <w:color w:val="1E293B"/>
        </w:rPr>
        <w:t>Atualizar</w:t>
      </w:r>
      <w:r>
        <w:rPr>
          <w:color w:val="1E293B"/>
        </w:rPr>
        <w:t xml:space="preserve"> ou aguarde a equipe publicar.</w:t>
      </w:r>
    </w:p>
    <w:p>
      <w:r>
        <w:rPr>
          <w:b/>
          <w:color w:val="1E293B"/>
        </w:rPr>
        <w:t>O que significa "vagas"?</w:t>
      </w:r>
    </w:p>
    <w:p>
      <w:r>
        <w:rPr>
          <w:color w:val="1E293B"/>
        </w:rPr>
        <w:t xml:space="preserve">Quantidade de inscritos em relação à </w:t>
      </w:r>
      <w:r>
        <w:rPr>
          <w:b/>
          <w:color w:val="1E293B"/>
        </w:rPr>
        <w:t>capacidade máxima</w:t>
      </w:r>
      <w:r>
        <w:rPr>
          <w:color w:val="1E293B"/>
        </w:rPr>
        <w:t xml:space="preserve"> do evento.</w:t>
      </w:r>
    </w:p>
    <w:p>
      <w:r>
        <w:rPr>
          <w:b/>
          <w:color w:val="1E293B"/>
        </w:rPr>
        <w:t>Marquei a audiência e nada mudou no QR.</w:t>
      </w:r>
    </w:p>
    <w:p>
      <w:r>
        <w:rPr>
          <w:color w:val="1E293B"/>
        </w:rPr>
        <w:t xml:space="preserve">O card de QR só aparece no </w:t>
      </w:r>
      <w:r>
        <w:rPr>
          <w:b/>
          <w:color w:val="1E293B"/>
        </w:rPr>
        <w:t>dia do evento</w:t>
      </w:r>
      <w:r>
        <w:rPr>
          <w:color w:val="1E293B"/>
        </w:rPr>
        <w:t xml:space="preserve"> e após o pré-check-in, conforme o tipo de fluxo (totem, quórum, manual).</w:t>
      </w:r>
    </w:p>
    <w:p>
      <w:r>
        <w:rPr>
          <w:b/>
          <w:color w:val="1E293B"/>
        </w:rPr>
        <w:t>Posso desmarcar a audiência depois?</w:t>
      </w:r>
    </w:p>
    <w:p>
      <w:r>
        <w:rPr>
          <w:color w:val="1E293B"/>
        </w:rPr>
        <w:t xml:space="preserve">Em eventos normais, sim. Em </w:t>
      </w:r>
      <w:r>
        <w:rPr>
          <w:b/>
          <w:color w:val="1E293B"/>
        </w:rPr>
        <w:t>quórum com check-in já confirmado no totem</w:t>
      </w:r>
      <w:r>
        <w:rPr>
          <w:color w:val="1E293B"/>
        </w:rPr>
        <w:t xml:space="preserve">, a audiência pode </w:t>
      </w:r>
      <w:r>
        <w:rPr>
          <w:b/>
          <w:color w:val="1E293B"/>
        </w:rPr>
        <w:t>travar</w:t>
      </w:r>
      <w:r>
        <w:rPr>
          <w:color w:val="1E293B"/>
        </w:rPr>
        <w:t xml:space="preserve"> para proteger a lista oficial.</w:t>
      </w:r>
    </w:p>
    <w:p>
      <w:r>
        <w:rPr>
          <w:b/>
          <w:color w:val="1E293B"/>
        </w:rPr>
        <w:t>Evento de quórum: só posso marcar uma pessoa?</w:t>
      </w:r>
    </w:p>
    <w:p>
      <w:r>
        <w:rPr>
          <w:color w:val="1E293B"/>
        </w:rPr>
        <w:t xml:space="preserve">Sim. Apenas o </w:t>
      </w:r>
      <w:r>
        <w:rPr>
          <w:b/>
          <w:color w:val="1E293B"/>
        </w:rPr>
        <w:t>membro da sessão ativa</w:t>
      </w:r>
      <w:r>
        <w:rPr>
          <w:color w:val="1E293B"/>
        </w:rPr>
        <w:t xml:space="preserve"> pode ser marcado na audiência.</w:t>
      </w:r>
    </w:p>
    <w:p>
      <w:r>
        <w:rPr>
          <w:b/>
          <w:color w:val="1E293B"/>
        </w:rPr>
        <w:t>Aparece erro em vermelho no card (preCheckinGateError).</w:t>
      </w:r>
    </w:p>
    <w:p>
      <w:r>
        <w:rPr>
          <w:color w:val="1E293B"/>
        </w:rPr>
        <w:t>Falha ao consultar o pré-check-in no servidor — não significa necessariamente que você não marcou; pode ser instabilidade. Tente novamente ou avise a equipe.</w:t>
      </w:r>
    </w:p>
    <w:p>
      <w:r>
        <w:rPr>
          <w:b/>
          <w:color w:val="1E293B"/>
        </w:rPr>
        <w:t>O que é check-in automático?</w:t>
      </w:r>
    </w:p>
    <w:p>
      <w:r>
        <w:rPr>
          <w:color w:val="1E293B"/>
        </w:rPr>
        <w:t>Alguns eventos registram presença direto na audiência, sem QR — o app informa isso nos textos de orientação.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5. Check-in e QR Code</w:t>
      </w:r>
    </w:p>
    <w:p>
      <w:r>
        <w:rPr>
          <w:b/>
          <w:color w:val="1E293B"/>
        </w:rPr>
        <w:t>Quando o card de QR Code aparece?</w:t>
      </w:r>
    </w:p>
    <w:p>
      <w:r>
        <w:rPr>
          <w:color w:val="1E293B"/>
        </w:rPr>
        <w:t xml:space="preserve">Geralmente no </w:t>
      </w:r>
      <w:r>
        <w:rPr>
          <w:b/>
          <w:color w:val="1E293B"/>
        </w:rPr>
        <w:t>dia do evento</w:t>
      </w:r>
      <w:r>
        <w:rPr>
          <w:color w:val="1E293B"/>
        </w:rPr>
        <w:t xml:space="preserve">, com audiência marcada, evento publicado e permissão de acesso. O título pode variar: </w:t>
      </w:r>
      <w:r>
        <w:rPr>
          <w:i/>
          <w:color w:val="1E293B"/>
        </w:rPr>
        <w:t>QR Code — Check-in Totem</w:t>
      </w:r>
      <w:r>
        <w:rPr>
          <w:color w:val="1E293B"/>
        </w:rPr>
        <w:t xml:space="preserve">, </w:t>
      </w:r>
      <w:r>
        <w:rPr>
          <w:i/>
          <w:color w:val="1E293B"/>
        </w:rPr>
        <w:t>Check-in Quórum</w:t>
      </w:r>
      <w:r>
        <w:rPr>
          <w:color w:val="1E293B"/>
        </w:rPr>
        <w:t>, etc.</w:t>
      </w:r>
    </w:p>
    <w:p>
      <w:r>
        <w:rPr>
          <w:b/>
          <w:color w:val="1E293B"/>
        </w:rPr>
        <w:t>O que é a "etiqueta" amarela?</w:t>
      </w:r>
    </w:p>
    <w:p>
      <w:r>
        <w:rPr>
          <w:color w:val="1E293B"/>
        </w:rPr>
        <w:t xml:space="preserve">Seu </w:t>
      </w:r>
      <w:r>
        <w:rPr>
          <w:b/>
          <w:color w:val="1E293B"/>
        </w:rPr>
        <w:t>código de família</w:t>
      </w:r>
      <w:r>
        <w:rPr>
          <w:color w:val="1E293B"/>
        </w:rPr>
        <w:t xml:space="preserve"> — identificador usado no totem junto com o QR.</w:t>
      </w:r>
    </w:p>
    <w:p>
      <w:r>
        <w:rPr>
          <w:b/>
          <w:color w:val="1E293B"/>
        </w:rPr>
        <w:t>Como faço check-in no culto?</w:t>
      </w:r>
    </w:p>
    <w:p>
      <w:r>
        <w:rPr>
          <w:color w:val="1E293B"/>
        </w:rPr>
        <w:t xml:space="preserve">1) Marque audiência na Agenda; 2) No dia, abra o card QR; 3) Apresente o QR na câmera do </w:t>
      </w:r>
      <w:r>
        <w:rPr>
          <w:b/>
          <w:color w:val="1E293B"/>
        </w:rPr>
        <w:t>totem</w:t>
      </w:r>
      <w:r>
        <w:rPr>
          <w:color w:val="1E293B"/>
        </w:rPr>
        <w:t xml:space="preserve"> da igreja.</w:t>
      </w:r>
    </w:p>
    <w:p>
      <w:r>
        <w:rPr>
          <w:b/>
          <w:color w:val="1E293B"/>
        </w:rPr>
        <w:t>O totem diz "Pré-check-in não encontrado".</w:t>
      </w:r>
    </w:p>
    <w:p>
      <w:r>
        <w:rPr>
          <w:color w:val="1E293B"/>
        </w:rPr>
        <w:t xml:space="preserve">Volte à </w:t>
      </w:r>
      <w:r>
        <w:rPr>
          <w:b/>
          <w:color w:val="1E293B"/>
        </w:rPr>
        <w:t>Agenda da Família</w:t>
      </w:r>
      <w:r>
        <w:rPr>
          <w:color w:val="1E293B"/>
        </w:rPr>
        <w:t xml:space="preserve"> e marque a audiência dos participantes antes de escanear.</w:t>
      </w:r>
    </w:p>
    <w:p>
      <w:r>
        <w:rPr>
          <w:b/>
          <w:color w:val="1E293B"/>
        </w:rPr>
        <w:t>O totem diz que já foi confirmado.</w:t>
      </w:r>
    </w:p>
    <w:p>
      <w:r>
        <w:rPr>
          <w:color w:val="1E293B"/>
        </w:rPr>
        <w:t>Normal — evita check-in duplicado. Sua presença já está registrada.</w:t>
      </w:r>
    </w:p>
    <w:p>
      <w:r>
        <w:rPr>
          <w:b/>
          <w:color w:val="1E293B"/>
        </w:rPr>
        <w:t>Posso fazer check-in sem totem?</w:t>
      </w:r>
    </w:p>
    <w:p>
      <w:r>
        <w:rPr>
          <w:color w:val="1E293B"/>
        </w:rPr>
        <w:t xml:space="preserve">Sim, quando o evento tem </w:t>
      </w:r>
      <w:r>
        <w:rPr>
          <w:b/>
          <w:color w:val="1E293B"/>
        </w:rPr>
        <w:t>check-in por proximidade (geofence)</w:t>
      </w:r>
      <w:r>
        <w:rPr>
          <w:color w:val="1E293B"/>
        </w:rPr>
        <w:t xml:space="preserve"> ativo: marque audiência, permita GPS no navegador/app e aproxime-se do templo na janela configurada. O app confirma automaticamente após estabilizar a localização. Caso contrário, use QR no totem ou check-in manual conforme a configuração do evento.</w:t>
      </w:r>
    </w:p>
    <w:p>
      <w:r>
        <w:rPr>
          <w:b/>
          <w:color w:val="1E293B"/>
        </w:rPr>
        <w:t>O que é check-in por proximidade (geofence)?</w:t>
      </w:r>
    </w:p>
    <w:p>
      <w:r>
        <w:rPr>
          <w:color w:val="1E293B"/>
        </w:rPr>
        <w:t xml:space="preserve">Com </w:t>
      </w:r>
      <w:r>
        <w:rPr>
          <w:b/>
          <w:color w:val="1E293B"/>
        </w:rPr>
        <w:t>geofence ativo</w:t>
      </w:r>
      <w:r>
        <w:rPr>
          <w:color w:val="1E293B"/>
        </w:rPr>
        <w:t xml:space="preserve"> no evento e </w:t>
      </w:r>
      <w:r>
        <w:rPr>
          <w:b/>
          <w:color w:val="1E293B"/>
        </w:rPr>
        <w:t>coordenadas cadastradas</w:t>
      </w:r>
      <w:r>
        <w:rPr>
          <w:color w:val="1E293B"/>
        </w:rPr>
        <w:t xml:space="preserve"> no local favorito vinculado ao </w:t>
      </w:r>
      <w:r>
        <w:rPr>
          <w:rFonts w:ascii="Consolas" w:hAnsi="Consolas"/>
          <w:color w:val="1E293B"/>
          <w:sz w:val="19"/>
        </w:rPr>
        <w:t>event_local</w:t>
      </w:r>
      <w:r>
        <w:rPr>
          <w:color w:val="1E293B"/>
        </w:rPr>
        <w:t>, o app monitora sua posição e registra presença quando você está dentro do raio (padrão 30 m, configurável). Exige pré-check-in (audiência) e permissão de localização.</w:t>
      </w:r>
    </w:p>
    <w:p>
      <w:r>
        <w:rPr>
          <w:b/>
          <w:color w:val="1E293B"/>
        </w:rPr>
        <w:t>Alterei data ou local do evento e o check-in sumiu.</w:t>
      </w:r>
    </w:p>
    <w:p>
      <w:r>
        <w:rPr>
          <w:color w:val="1E293B"/>
        </w:rPr>
        <w:t xml:space="preserve">Esperado: mudanças relevantes (data, local, capacidade, flags totem/quórum/geofence, etc.) </w:t>
      </w:r>
      <w:r>
        <w:rPr>
          <w:b/>
          <w:color w:val="1E293B"/>
        </w:rPr>
        <w:t>invalidam check-ins</w:t>
      </w:r>
      <w:r>
        <w:rPr>
          <w:color w:val="1E293B"/>
        </w:rPr>
        <w:t xml:space="preserve"> para que famílias validem novamente. A equipe vê toast na manutenção ao salvar.</w:t>
      </w:r>
    </w:p>
    <w:p>
      <w:r>
        <w:rPr>
          <w:b/>
          <w:color w:val="1E293B"/>
        </w:rPr>
        <w:t>Toquei no card QR e abriu uma lista de membros.</w:t>
      </w:r>
    </w:p>
    <w:p>
      <w:r>
        <w:rPr>
          <w:color w:val="1E293B"/>
        </w:rPr>
        <w:t xml:space="preserve">É o </w:t>
      </w:r>
      <w:r>
        <w:rPr>
          <w:b/>
          <w:color w:val="1E293B"/>
        </w:rPr>
        <w:t>CheckinModal</w:t>
      </w:r>
      <w:r>
        <w:rPr>
          <w:color w:val="1E293B"/>
        </w:rPr>
        <w:t xml:space="preserve"> — seleção manual auxiliar. A confirmação oficial no culto é pelo </w:t>
      </w:r>
      <w:r>
        <w:rPr>
          <w:b/>
          <w:color w:val="1E293B"/>
        </w:rPr>
        <w:t>totem</w:t>
      </w:r>
      <w:r>
        <w:rPr>
          <w:color w:val="1E293B"/>
        </w:rPr>
        <w:t xml:space="preserve">, </w:t>
      </w:r>
      <w:r>
        <w:rPr>
          <w:b/>
          <w:color w:val="1E293B"/>
        </w:rPr>
        <w:t>geofence</w:t>
      </w:r>
      <w:r>
        <w:rPr>
          <w:color w:val="1E293B"/>
        </w:rPr>
        <w:t xml:space="preserve"> ou fluxo manual conforme o evento.</w:t>
      </w:r>
    </w:p>
    <w:p>
      <w:r>
        <w:rPr>
          <w:b/>
          <w:color w:val="1E293B"/>
        </w:rPr>
        <w:t>Não tenho código de família / QR vazio.</w:t>
      </w:r>
    </w:p>
    <w:p>
      <w:r>
        <w:rPr>
          <w:color w:val="1E293B"/>
        </w:rPr>
        <w:t xml:space="preserve">Vincule ou confira seu código em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ou com a secretaria.</w:t>
      </w:r>
    </w:p>
    <w:p>
      <w:r>
        <w:rPr>
          <w:b/>
          <w:color w:val="1E293B"/>
        </w:rPr>
        <w:t>Badges IBN KIDS / IBN TEENS no QR?</w:t>
      </w:r>
    </w:p>
    <w:p>
      <w:r>
        <w:rPr>
          <w:color w:val="1E293B"/>
        </w:rPr>
        <w:t>Indicam que o evento tem salas Kids e/ou Teens — informativo no card.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6. SALA(S) — Kids e Teens</w:t>
      </w:r>
    </w:p>
    <w:p>
      <w:r>
        <w:rPr>
          <w:b/>
          <w:color w:val="1E293B"/>
        </w:rPr>
        <w:t>Posso marcar entrada na sala pelo meu celular?</w:t>
      </w:r>
    </w:p>
    <w:p>
      <w:r>
        <w:rPr>
          <w:b/>
          <w:color w:val="1E293B"/>
        </w:rPr>
        <w:t>Não.</w:t>
      </w:r>
      <w:r>
        <w:rPr>
          <w:color w:val="1E293B"/>
        </w:rPr>
        <w:t xml:space="preserve"> No dashboard o card </w:t>
      </w:r>
      <w:r>
        <w:rPr>
          <w:b/>
          <w:color w:val="1E293B"/>
        </w:rPr>
        <w:t>SALA(S)</w:t>
      </w:r>
      <w:r>
        <w:rPr>
          <w:color w:val="1E293B"/>
        </w:rPr>
        <w:t xml:space="preserve"> é </w:t>
      </w:r>
      <w:r>
        <w:rPr>
          <w:b/>
          <w:color w:val="1E293B"/>
        </w:rPr>
        <w:t>somente leitura</w:t>
      </w:r>
      <w:r>
        <w:rPr>
          <w:color w:val="1E293B"/>
        </w:rPr>
        <w:t xml:space="preserve"> — você vê quem entrou, mas não marca.</w:t>
      </w:r>
    </w:p>
    <w:p>
      <w:r>
        <w:rPr>
          <w:b/>
          <w:color w:val="1E293B"/>
        </w:rPr>
        <w:t>Quem aparece na lista do meu card SALA(S)?</w:t>
      </w:r>
    </w:p>
    <w:p>
      <w:r>
        <w:rPr>
          <w:color w:val="1E293B"/>
        </w:rPr>
        <w:t xml:space="preserve">Apenas </w:t>
      </w:r>
      <w:r>
        <w:rPr>
          <w:b/>
          <w:color w:val="1E293B"/>
        </w:rPr>
        <w:t>membros da sua família</w:t>
      </w:r>
      <w:r>
        <w:rPr>
          <w:color w:val="1E293B"/>
        </w:rPr>
        <w:t xml:space="preserve"> inscritos no evento (Kids ou Teens). A equipe na manutenção vê todos os inscritos.</w:t>
      </w:r>
    </w:p>
    <w:p>
      <w:r>
        <w:rPr>
          <w:b/>
          <w:color w:val="1E293B"/>
        </w:rPr>
        <w:t>Quem marca a entrada na sala Kids/Teens?</w:t>
      </w:r>
    </w:p>
    <w:p>
      <w:r>
        <w:rPr>
          <w:color w:val="1E293B"/>
        </w:rPr>
        <w:t xml:space="preserve">A </w:t>
      </w:r>
      <w:r>
        <w:rPr>
          <w:b/>
          <w:color w:val="1E293B"/>
        </w:rPr>
        <w:t>equipe</w:t>
      </w:r>
      <w:r>
        <w:rPr>
          <w:color w:val="1E293B"/>
        </w:rPr>
        <w:t xml:space="preserve"> na </w:t>
      </w:r>
      <w:r>
        <w:rPr>
          <w:b/>
          <w:color w:val="1E293B"/>
        </w:rPr>
        <w:t>Manutenção → Sala(s) - Check In</w:t>
      </w:r>
      <w:r>
        <w:rPr>
          <w:color w:val="1E293B"/>
        </w:rPr>
        <w:t>.</w:t>
      </w:r>
    </w:p>
    <w:p>
      <w:r>
        <w:rPr>
          <w:b/>
          <w:color w:val="1E293B"/>
        </w:rPr>
        <w:t>O que significa o ✓ na lista?</w:t>
      </w:r>
    </w:p>
    <w:p>
      <w:r>
        <w:rPr>
          <w:color w:val="1E293B"/>
        </w:rPr>
        <w:t xml:space="preserve">A criança/adolescente teve </w:t>
      </w:r>
      <w:r>
        <w:rPr>
          <w:b/>
          <w:color w:val="1E293B"/>
        </w:rPr>
        <w:t>entrada na sala confirmada</w:t>
      </w:r>
      <w:r>
        <w:rPr>
          <w:color w:val="1E293B"/>
        </w:rPr>
        <w:t xml:space="preserve"> pela equipe.</w:t>
      </w:r>
    </w:p>
    <w:p>
      <w:r>
        <w:rPr>
          <w:b/>
          <w:color w:val="1E293B"/>
        </w:rPr>
        <w:t>Contagem "3/5" nos chips das salas?</w:t>
      </w:r>
    </w:p>
    <w:p>
      <w:r>
        <w:rPr>
          <w:color w:val="1E293B"/>
        </w:rPr>
        <w:t xml:space="preserve">Inscritos com entrada confirmada / total de inscritos naquela sala (da </w:t>
      </w:r>
      <w:r>
        <w:rPr>
          <w:b/>
          <w:color w:val="1E293B"/>
        </w:rPr>
        <w:t>sua família</w:t>
      </w:r>
      <w:r>
        <w:rPr>
          <w:color w:val="1E293B"/>
        </w:rPr>
        <w:t>, no dashboard).</w:t>
      </w:r>
    </w:p>
    <w:p>
      <w:r>
        <w:rPr>
          <w:b/>
          <w:color w:val="1E293B"/>
        </w:rPr>
        <w:t>Lista vazia no card SALA(S).</w:t>
      </w:r>
    </w:p>
    <w:p>
      <w:r>
        <w:rPr>
          <w:color w:val="1E293B"/>
        </w:rPr>
        <w:t xml:space="preserve">Pode ser que ninguém da sua família esteja inscrito no evento, ou que o sistema não identificou seu código de família — confira em </w:t>
      </w:r>
      <w:r>
        <w:rPr>
          <w:b/>
          <w:color w:val="1E293B"/>
        </w:rPr>
        <w:t>Dados Cadastrais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7. Dízimos e Ofertas</w:t>
      </w:r>
    </w:p>
    <w:p>
      <w:r>
        <w:rPr>
          <w:b/>
          <w:color w:val="1E293B"/>
        </w:rPr>
        <w:t>O card some quando o evento não tem ofertas?</w:t>
      </w:r>
    </w:p>
    <w:p>
      <w:r>
        <w:rPr>
          <w:b/>
          <w:color w:val="1E293B"/>
        </w:rPr>
        <w:t>Não.</w:t>
      </w:r>
      <w:r>
        <w:rPr>
          <w:color w:val="1E293B"/>
        </w:rPr>
        <w:t xml:space="preserve"> O card </w:t>
      </w:r>
      <w:r>
        <w:rPr>
          <w:b/>
          <w:color w:val="1E293B"/>
        </w:rPr>
        <w:t>Dízimos e Ofertas</w:t>
      </w:r>
      <w:r>
        <w:rPr>
          <w:color w:val="1E293B"/>
        </w:rPr>
        <w:t xml:space="preserve"> permanece </w:t>
      </w:r>
      <w:r>
        <w:rPr>
          <w:b/>
          <w:color w:val="1E293B"/>
        </w:rPr>
        <w:t>sempre</w:t>
      </w:r>
      <w:r>
        <w:rPr>
          <w:color w:val="1E293B"/>
        </w:rPr>
        <w:t xml:space="preserve"> no carrossel (se seu perfil tiver permissão ACL). A flag </w:t>
      </w:r>
      <w:r>
        <w:rPr>
          <w:rFonts w:ascii="Consolas" w:hAnsi="Consolas"/>
          <w:color w:val="1E293B"/>
          <w:sz w:val="19"/>
        </w:rPr>
        <w:t>parm_ofertas</w:t>
      </w:r>
      <w:r>
        <w:rPr>
          <w:color w:val="1E293B"/>
        </w:rPr>
        <w:t xml:space="preserve"> do evento não controla mais a visibilidade deste card.</w:t>
      </w:r>
    </w:p>
    <w:p>
      <w:r>
        <w:rPr>
          <w:b/>
          <w:color w:val="1E293B"/>
        </w:rPr>
        <w:t>Onde vejo a chave PIX?</w:t>
      </w:r>
    </w:p>
    <w:p>
      <w:r>
        <w:rPr>
          <w:color w:val="1E293B"/>
        </w:rPr>
        <w:t xml:space="preserve">No card </w:t>
      </w:r>
      <w:r>
        <w:rPr>
          <w:b/>
          <w:color w:val="1E293B"/>
        </w:rPr>
        <w:t>Dízimos e Ofertas</w:t>
      </w:r>
      <w:r>
        <w:rPr>
          <w:color w:val="1E293B"/>
        </w:rPr>
        <w:t xml:space="preserve"> do Painel.</w:t>
      </w:r>
    </w:p>
    <w:p>
      <w:r>
        <w:rPr>
          <w:b/>
          <w:color w:val="1E293B"/>
        </w:rPr>
        <w:t>"Chave PIX indisponível".</w:t>
      </w:r>
    </w:p>
    <w:p>
      <w:r>
        <w:rPr>
          <w:color w:val="1E293B"/>
        </w:rPr>
        <w:t xml:space="preserve">A chave ainda não foi configurada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 xml:space="preserve"> ou falhou ao carregar. Toque em </w:t>
      </w:r>
      <w:r>
        <w:rPr>
          <w:b/>
          <w:color w:val="1E293B"/>
        </w:rPr>
        <w:t>Atualizar chave PIX</w:t>
      </w:r>
      <w:r>
        <w:rPr>
          <w:color w:val="1E293B"/>
        </w:rPr>
        <w:t xml:space="preserve"> ou avise a tesouraria.</w:t>
      </w:r>
    </w:p>
    <w:p>
      <w:r>
        <w:rPr>
          <w:b/>
          <w:color w:val="1E293B"/>
        </w:rPr>
        <w:t>Como copio a chave PIX?</w:t>
      </w:r>
    </w:p>
    <w:p>
      <w:r>
        <w:rPr>
          <w:color w:val="1E293B"/>
        </w:rPr>
        <w:t xml:space="preserve">Toque em </w:t>
      </w:r>
      <w:r>
        <w:rPr>
          <w:b/>
          <w:color w:val="1E293B"/>
        </w:rPr>
        <w:t>Copiar chave PIX</w:t>
      </w:r>
      <w:r>
        <w:rPr>
          <w:color w:val="1E293B"/>
        </w:rPr>
        <w:t>. Mensagem de sucesso aparece por alguns segundos.</w:t>
      </w:r>
    </w:p>
    <w:p>
      <w:r>
        <w:rPr>
          <w:b/>
          <w:color w:val="1E293B"/>
        </w:rPr>
        <w:t>O PIX pelo app debita automaticamente?</w:t>
      </w:r>
    </w:p>
    <w:p>
      <w:r>
        <w:rPr>
          <w:color w:val="1E293B"/>
        </w:rPr>
        <w:t xml:space="preserve">Não. O app só </w:t>
      </w:r>
      <w:r>
        <w:rPr>
          <w:b/>
          <w:color w:val="1E293B"/>
        </w:rPr>
        <w:t>exibe e copia</w:t>
      </w:r>
      <w:r>
        <w:rPr>
          <w:color w:val="1E293B"/>
        </w:rPr>
        <w:t xml:space="preserve"> a chave — o pagamento é feito no app do seu banco.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8. Lista de Membros e Mapa</w:t>
      </w:r>
    </w:p>
    <w:p>
      <w:r>
        <w:rPr>
          <w:b/>
          <w:color w:val="1E293B"/>
        </w:rPr>
        <w:t>O que é a Lista de Membros?</w:t>
      </w:r>
    </w:p>
    <w:p>
      <w:r>
        <w:rPr>
          <w:color w:val="1E293B"/>
        </w:rPr>
        <w:t>Consulta de membros com busca por nome, código de família e atalho WhatsApp.</w:t>
      </w:r>
    </w:p>
    <w:p>
      <w:r>
        <w:rPr>
          <w:b/>
          <w:color w:val="1E293B"/>
        </w:rPr>
        <w:t>Para que serve o botão Mapa?</w:t>
      </w:r>
    </w:p>
    <w:p>
      <w:r>
        <w:rPr>
          <w:color w:val="1E293B"/>
        </w:rPr>
        <w:t xml:space="preserve">Abre o </w:t>
      </w:r>
      <w:r>
        <w:rPr>
          <w:b/>
          <w:color w:val="1E293B"/>
        </w:rPr>
        <w:t>mapa de geolocalização</w:t>
      </w:r>
      <w:r>
        <w:rPr>
          <w:color w:val="1E293B"/>
        </w:rPr>
        <w:t xml:space="preserve"> (versão web/PWA) com pins por endereço/CEP.</w:t>
      </w:r>
    </w:p>
    <w:p>
      <w:r>
        <w:rPr>
          <w:b/>
          <w:color w:val="1E293B"/>
        </w:rPr>
        <w:t>Posso clicar em qualquer pin e ver o endereço?</w:t>
      </w:r>
    </w:p>
    <w:p>
      <w:r>
        <w:rPr>
          <w:color w:val="1E293B"/>
        </w:rPr>
        <w:t xml:space="preserve">Só se seu perfil tiver permissão de </w:t>
      </w:r>
      <w:r>
        <w:rPr>
          <w:b/>
          <w:color w:val="1E293B"/>
        </w:rPr>
        <w:t>detalhe do pin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pastoral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). Membros e congregados veem o mapa geral, mas </w:t>
      </w:r>
      <w:r>
        <w:rPr>
          <w:b/>
          <w:color w:val="1E293B"/>
        </w:rPr>
        <w:t>não abrem a localização de outros usuários</w:t>
      </w:r>
      <w:r>
        <w:rPr>
          <w:color w:val="1E293B"/>
        </w:rPr>
        <w:t xml:space="preserve"> ao tocar no pin.</w:t>
      </w:r>
    </w:p>
    <w:p>
      <w:r>
        <w:rPr>
          <w:b/>
          <w:color w:val="1E293B"/>
        </w:rPr>
        <w:t>O mapa não abre ou está vazio no celular nativo.</w:t>
      </w:r>
    </w:p>
    <w:p>
      <w:r>
        <w:rPr>
          <w:color w:val="1E293B"/>
        </w:rPr>
        <w:t xml:space="preserve">O mapa completo funciona na </w:t>
      </w:r>
      <w:r>
        <w:rPr>
          <w:b/>
          <w:color w:val="1E293B"/>
        </w:rPr>
        <w:t>versão web (PWA)</w:t>
      </w:r>
      <w:r>
        <w:rPr>
          <w:color w:val="1E293B"/>
        </w:rPr>
        <w:t>. No app nativo pode aparecer apenas orientação para usar o navegador.</w:t>
      </w:r>
    </w:p>
    <w:p>
      <w:r>
        <w:rPr>
          <w:b/>
          <w:color w:val="1E293B"/>
        </w:rPr>
        <w:t>Por que meu pin não aparece no mapa?</w:t>
      </w:r>
    </w:p>
    <w:p>
      <w:r>
        <w:rPr>
          <w:color w:val="1E293B"/>
        </w:rPr>
        <w:t xml:space="preserve">CEP ou endereço podem estar incompletos em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, ou a geocodificação ainda não rodou. Toque em </w:t>
      </w:r>
      <w:r>
        <w:rPr>
          <w:b/>
          <w:color w:val="1E293B"/>
        </w:rPr>
        <w:t>Atualizar mapa</w:t>
      </w:r>
      <w:r>
        <w:rPr>
          <w:color w:val="1E293B"/>
        </w:rPr>
        <w:t>.</w:t>
      </w:r>
    </w:p>
    <w:p>
      <w:r>
        <w:rPr>
          <w:b/>
          <w:color w:val="1E293B"/>
        </w:rPr>
        <w:t>Filtros: Visitantes vs Com papel?</w:t>
      </w:r>
    </w:p>
    <w:p>
      <w:r>
        <w:rPr>
          <w:color w:val="1E293B"/>
        </w:rPr>
        <w:t>Visitantes são perfis marcados como visitantes no ACL; "com papel" agrupa demais perfis cadastrados.</w:t>
      </w:r>
    </w:p>
    <w:p>
      <w:r>
        <w:rPr>
          <w:b/>
          <w:color w:val="1E293B"/>
        </w:rPr>
        <w:t>Posso ver telefone de qualquer membro?</w:t>
      </w:r>
    </w:p>
    <w:p>
      <w:r>
        <w:rPr>
          <w:color w:val="1E293B"/>
        </w:rPr>
        <w:t>Somente o que seu perfil tem permissão de visualizar; contato via WhatsApp quando disponível.</w:t>
      </w:r>
    </w:p>
    <w:p>
      <w:r>
        <w:rPr>
          <w:b/>
          <w:color w:val="1E293B"/>
        </w:rPr>
        <w:t>Ícone de usuários na tabela.</w:t>
      </w:r>
    </w:p>
    <w:p>
      <w:r>
        <w:rPr>
          <w:color w:val="1E293B"/>
        </w:rPr>
        <w:t xml:space="preserve">Abre modal com </w:t>
      </w:r>
      <w:r>
        <w:rPr>
          <w:b/>
          <w:color w:val="1E293B"/>
        </w:rPr>
        <w:t>membros daquela família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9. Aniversariantes</w:t>
      </w:r>
    </w:p>
    <w:p>
      <w:r>
        <w:rPr>
          <w:b/>
          <w:color w:val="1E293B"/>
        </w:rPr>
        <w:t>De onde vêm os aniversariantes?</w:t>
      </w:r>
    </w:p>
    <w:p>
      <w:r>
        <w:rPr>
          <w:color w:val="1E293B"/>
        </w:rPr>
        <w:t>Datas de nascimento cadastradas nos perfis/membros.</w:t>
      </w:r>
    </w:p>
    <w:p>
      <w:r>
        <w:rPr>
          <w:b/>
          <w:color w:val="1E293B"/>
        </w:rPr>
        <w:t>Como filtro por mês?</w:t>
      </w:r>
    </w:p>
    <w:p>
      <w:r>
        <w:rPr>
          <w:color w:val="1E293B"/>
        </w:rPr>
        <w:t xml:space="preserve">Use o </w:t>
      </w:r>
      <w:r>
        <w:rPr>
          <w:b/>
          <w:color w:val="1E293B"/>
        </w:rPr>
        <w:t>seletor de mês</w:t>
      </w:r>
      <w:r>
        <w:rPr>
          <w:color w:val="1E293B"/>
        </w:rPr>
        <w:t xml:space="preserve"> (Picker) no topo do card.</w:t>
      </w:r>
    </w:p>
    <w:p>
      <w:r>
        <w:rPr>
          <w:b/>
          <w:color w:val="1E293B"/>
        </w:rPr>
        <w:t>Lista vazia no mês.</w:t>
      </w:r>
    </w:p>
    <w:p>
      <w:r>
        <w:rPr>
          <w:color w:val="1E293B"/>
        </w:rPr>
        <w:t>Ninguém cadastrado faz aniversário naquele mês, ou faltam datas de nascimento.</w:t>
      </w:r>
    </w:p>
    <w:p>
      <w:r>
        <w:rPr>
          <w:b/>
          <w:color w:val="1E293B"/>
        </w:rPr>
        <w:t>Ícone WhatsApp.</w:t>
      </w:r>
    </w:p>
    <w:p>
      <w:r>
        <w:rPr>
          <w:color w:val="1E293B"/>
        </w:rPr>
        <w:t>Abre conversa com o aniversariante, se houver telefone.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10. Financeiro (membro)</w:t>
      </w:r>
    </w:p>
    <w:p>
      <w:r>
        <w:rPr>
          <w:b/>
          <w:color w:val="1E293B"/>
        </w:rPr>
        <w:t>Posso lançar despesas/receitas pelo app?</w:t>
      </w:r>
    </w:p>
    <w:p>
      <w:r>
        <w:rPr>
          <w:b/>
          <w:color w:val="1E293B"/>
        </w:rPr>
        <w:t>Não</w:t>
      </w:r>
      <w:r>
        <w:rPr>
          <w:color w:val="1E293B"/>
        </w:rPr>
        <w:t xml:space="preserve"> na tela </w:t>
      </w:r>
      <w:r>
        <w:rPr>
          <w:b/>
          <w:color w:val="1E293B"/>
        </w:rPr>
        <w:t>Financeiro</w:t>
      </w:r>
      <w:r>
        <w:rPr>
          <w:color w:val="1E293B"/>
        </w:rPr>
        <w:t xml:space="preserve"> do membro — é </w:t>
      </w:r>
      <w:r>
        <w:rPr>
          <w:b/>
          <w:color w:val="1E293B"/>
        </w:rPr>
        <w:t>somente leitura</w:t>
      </w:r>
      <w:r>
        <w:rPr>
          <w:color w:val="1E293B"/>
        </w:rPr>
        <w:t xml:space="preserve">. Lançamentos são feitos pela equipe na </w:t>
      </w:r>
      <w:r>
        <w:rPr>
          <w:b/>
          <w:color w:val="1E293B"/>
        </w:rPr>
        <w:t>Manutenção</w:t>
      </w:r>
      <w:r>
        <w:rPr>
          <w:color w:val="1E293B"/>
        </w:rPr>
        <w:t>.</w:t>
      </w:r>
    </w:p>
    <w:p>
      <w:r>
        <w:rPr>
          <w:b/>
          <w:color w:val="1E293B"/>
        </w:rPr>
        <w:t>Por que alguns meses têm "(só planejado)"?</w:t>
      </w:r>
    </w:p>
    <w:p>
      <w:r>
        <w:rPr>
          <w:color w:val="1E293B"/>
        </w:rPr>
        <w:t xml:space="preserve">Há orçamento </w:t>
      </w:r>
      <w:r>
        <w:rPr>
          <w:b/>
          <w:color w:val="1E293B"/>
        </w:rPr>
        <w:t>PLANEJADO</w:t>
      </w:r>
      <w:r>
        <w:rPr>
          <w:color w:val="1E293B"/>
        </w:rPr>
        <w:t xml:space="preserve"> naquele mês, mas ainda sem movimento </w:t>
      </w:r>
      <w:r>
        <w:rPr>
          <w:b/>
          <w:color w:val="1E293B"/>
        </w:rPr>
        <w:t>REALIZADO</w:t>
      </w:r>
      <w:r>
        <w:rPr>
          <w:color w:val="1E293B"/>
        </w:rPr>
        <w:t xml:space="preserve">. O resultado REALIZADO pode aparecer vazio; use a seção </w:t>
      </w:r>
      <w:r>
        <w:rPr>
          <w:b/>
          <w:color w:val="1E293B"/>
        </w:rPr>
        <w:t>Orçamento</w:t>
      </w:r>
      <w:r>
        <w:rPr>
          <w:color w:val="1E293B"/>
        </w:rPr>
        <w:t>.</w:t>
      </w:r>
    </w:p>
    <w:p>
      <w:r>
        <w:rPr>
          <w:b/>
          <w:color w:val="1E293B"/>
        </w:rPr>
        <w:t>O que é "saldo acumulado até o mês"?</w:t>
      </w:r>
    </w:p>
    <w:p>
      <w:r>
        <w:rPr>
          <w:color w:val="1E293B"/>
        </w:rPr>
        <w:t>Soma de todos os lançamentos REALIZADOS até o fim do mês selecionado — não é só o movimento daquele mês.</w:t>
      </w:r>
    </w:p>
    <w:p>
      <w:r>
        <w:rPr>
          <w:b/>
          <w:color w:val="1E293B"/>
        </w:rPr>
        <w:t>O que é YTD no boletim?</w:t>
      </w:r>
    </w:p>
    <w:p>
      <w:r>
        <w:rPr>
          <w:color w:val="1E293B"/>
        </w:rPr>
        <w:t xml:space="preserve">Movimento </w:t>
      </w:r>
      <w:r>
        <w:rPr>
          <w:b/>
          <w:color w:val="1E293B"/>
        </w:rPr>
        <w:t>REALIZADO</w:t>
      </w:r>
      <w:r>
        <w:rPr>
          <w:color w:val="1E293B"/>
        </w:rPr>
        <w:t xml:space="preserve"> acumulado no </w:t>
      </w:r>
      <w:r>
        <w:rPr>
          <w:b/>
          <w:color w:val="1E293B"/>
        </w:rPr>
        <w:t>ano civil</w:t>
      </w:r>
      <w:r>
        <w:rPr>
          <w:color w:val="1E293B"/>
        </w:rPr>
        <w:t xml:space="preserve"> até o mês selecionado.</w:t>
      </w:r>
    </w:p>
    <w:p>
      <w:r>
        <w:rPr>
          <w:b/>
          <w:color w:val="1E293B"/>
        </w:rPr>
        <w:t>Seção "Planejado × Realizado" bloqueada.</w:t>
      </w:r>
    </w:p>
    <w:p>
      <w:r>
        <w:rPr>
          <w:color w:val="1E293B"/>
        </w:rPr>
        <w:t>Não há lançamentos PLANEJADO para aquele mês.</w:t>
      </w:r>
    </w:p>
    <w:p>
      <w:r>
        <w:rPr>
          <w:b/>
          <w:color w:val="1E293B"/>
        </w:rPr>
        <w:t>Aviso amarelo sobre comentários.</w:t>
      </w:r>
    </w:p>
    <w:p>
      <w:r>
        <w:rPr>
          <w:color w:val="1E293B"/>
        </w:rPr>
        <w:t>Alguns comentários de lançamentos não carregaram — os valores principais ainda podem estar corretos.</w:t>
      </w:r>
    </w:p>
    <w:p>
      <w:r>
        <w:rPr>
          <w:b/>
          <w:color w:val="1E293B"/>
        </w:rPr>
        <w:t>Por que não vejo o mês atual?</w:t>
      </w:r>
    </w:p>
    <w:p>
      <w:r>
        <w:rPr>
          <w:color w:val="1E293B"/>
        </w:rPr>
        <w:t xml:space="preserve">O seletor do dashboard financeiro oculta o </w:t>
      </w:r>
      <w:r>
        <w:rPr>
          <w:b/>
          <w:color w:val="1E293B"/>
        </w:rPr>
        <w:t>mês corrente</w:t>
      </w:r>
      <w:r>
        <w:rPr>
          <w:color w:val="1E293B"/>
        </w:rPr>
        <w:t xml:space="preserve"> — foco em meses já encerrados para consulta.</w:t>
      </w:r>
    </w:p>
    <w:p>
      <w:r>
        <w:rPr>
          <w:b/>
          <w:color w:val="1E293B"/>
        </w:rPr>
        <w:t>O que é Saldo bancário?</w:t>
      </w:r>
    </w:p>
    <w:p>
      <w:r>
        <w:rPr>
          <w:color w:val="1E293B"/>
        </w:rPr>
        <w:t xml:space="preserve">Seção no final do módulo Financeiro com saldo </w:t>
      </w:r>
      <w:r>
        <w:rPr>
          <w:b/>
          <w:color w:val="1E293B"/>
        </w:rPr>
        <w:t>REALIZADO</w:t>
      </w:r>
      <w:r>
        <w:rPr>
          <w:color w:val="1E293B"/>
        </w:rPr>
        <w:t xml:space="preserve"> acumulado por conta bancária até o mês escolhido (diferente do saldo do boletim mensal).</w:t>
      </w:r>
    </w:p>
    <w:p>
      <w:r>
        <w:rPr>
          <w:b/>
          <w:color w:val="1E293B"/>
        </w:rPr>
        <w:t>Como peço reembolso de despesas (RD)?</w:t>
      </w:r>
    </w:p>
    <w:p>
      <w:r>
        <w:rPr>
          <w:color w:val="1E293B"/>
        </w:rPr>
        <w:t xml:space="preserve">Financeiro → atalho </w:t>
      </w:r>
      <w:r>
        <w:rPr>
          <w:b/>
          <w:color w:val="1E293B"/>
        </w:rPr>
        <w:t>Relatório de Despesas (RD)</w:t>
      </w:r>
      <w:r>
        <w:rPr>
          <w:color w:val="1E293B"/>
        </w:rPr>
        <w:t xml:space="preserve"> → </w:t>
      </w:r>
      <w:r>
        <w:rPr>
          <w:b/>
          <w:color w:val="1E293B"/>
        </w:rPr>
        <w:t>Novo RD</w:t>
      </w:r>
      <w:r>
        <w:rPr>
          <w:color w:val="1E293B"/>
        </w:rPr>
        <w:t xml:space="preserve"> → preencha itens e </w:t>
      </w:r>
      <w:r>
        <w:rPr>
          <w:b/>
          <w:color w:val="1E293B"/>
        </w:rPr>
        <w:t>Submeter e Finalizar</w:t>
      </w:r>
      <w:r>
        <w:rPr>
          <w:color w:val="1E293B"/>
        </w:rPr>
        <w:t>. O tesoureiro é avisado via WhatsApp.</w:t>
      </w:r>
    </w:p>
    <w:p>
      <w:r>
        <w:rPr>
          <w:b/>
          <w:color w:val="1E293B"/>
        </w:rPr>
        <w:t>Posso cancelar um RD enviado?</w:t>
      </w:r>
    </w:p>
    <w:p>
      <w:r>
        <w:rPr>
          <w:color w:val="1E293B"/>
        </w:rPr>
        <w:t xml:space="preserve">Somente enquanto estiver </w:t>
      </w:r>
      <w:r>
        <w:rPr>
          <w:b/>
          <w:color w:val="1E293B"/>
        </w:rPr>
        <w:t>Pendente</w:t>
      </w:r>
      <w:r>
        <w:rPr>
          <w:color w:val="1E293B"/>
        </w:rPr>
        <w:t xml:space="preserve"> — use </w:t>
      </w:r>
      <w:r>
        <w:rPr>
          <w:b/>
          <w:color w:val="1E293B"/>
        </w:rPr>
        <w:t>Excluir RD</w:t>
      </w:r>
      <w:r>
        <w:rPr>
          <w:color w:val="1E293B"/>
        </w:rPr>
        <w:t xml:space="preserve"> na lista.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11. Escalas e Estacionamento</w:t>
      </w:r>
    </w:p>
    <w:p>
      <w:r>
        <w:rPr>
          <w:b/>
          <w:color w:val="1E293B"/>
        </w:rPr>
        <w:t>O que vejo no card Escalas?</w:t>
      </w:r>
    </w:p>
    <w:p>
      <w:r>
        <w:rPr>
          <w:color w:val="1E293B"/>
        </w:rPr>
        <w:t xml:space="preserve">Tipos de escala da igreja (vigilância, estacionamento, intercessão, etc.) e quem serve em cada data. No mesmo domingo podem aparecer </w:t>
      </w:r>
      <w:r>
        <w:rPr>
          <w:b/>
          <w:color w:val="1E293B"/>
        </w:rPr>
        <w:t>vários servos</w:t>
      </w:r>
      <w:r>
        <w:rPr>
          <w:color w:val="1E293B"/>
        </w:rPr>
        <w:t xml:space="preserve"> quando o tipo permite mais de uma vaga.</w:t>
      </w:r>
    </w:p>
    <w:p>
      <w:r>
        <w:rPr>
          <w:b/>
          <w:color w:val="1E293B"/>
        </w:rPr>
        <w:t>Quantos servos podem servir no mesmo domingo?</w:t>
      </w:r>
    </w:p>
    <w:p>
      <w:r>
        <w:rPr>
          <w:color w:val="1E293B"/>
        </w:rPr>
        <w:t xml:space="preserve">O limite é configurado em </w:t>
      </w:r>
      <w:r>
        <w:rPr>
          <w:b/>
          <w:color w:val="1E293B"/>
        </w:rPr>
        <w:t>Manutenção → Tipos de Escala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vagas_por_servico</w:t>
      </w:r>
      <w:r>
        <w:rPr>
          <w:color w:val="1E293B"/>
        </w:rPr>
        <w:t>, de 1 a 50). O mesmo servo não pode ser escalado duas vezes na mesma data.</w:t>
      </w:r>
    </w:p>
    <w:p>
      <w:r>
        <w:rPr>
          <w:b/>
          <w:color w:val="1E293B"/>
        </w:rPr>
        <w:t>Como contato um servo?</w:t>
      </w:r>
    </w:p>
    <w:p>
      <w:r>
        <w:rPr>
          <w:color w:val="1E293B"/>
        </w:rPr>
        <w:t xml:space="preserve">Ícone </w:t>
      </w:r>
      <w:r>
        <w:rPr>
          <w:b/>
          <w:color w:val="1E293B"/>
        </w:rPr>
        <w:t>WhatsApp</w:t>
      </w:r>
      <w:r>
        <w:rPr>
          <w:color w:val="1E293B"/>
        </w:rPr>
        <w:t xml:space="preserve"> ao lado do nome, quando houver telefone.</w:t>
      </w:r>
    </w:p>
    <w:p>
      <w:r>
        <w:rPr>
          <w:b/>
          <w:color w:val="1E293B"/>
        </w:rPr>
        <w:t>Estacionamento: como identifico um veículo?</w:t>
      </w:r>
    </w:p>
    <w:p>
      <w:r>
        <w:rPr>
          <w:color w:val="1E293B"/>
        </w:rPr>
        <w:t xml:space="preserve">Selecione escala de estacionamento → </w:t>
      </w:r>
      <w:r>
        <w:rPr>
          <w:b/>
          <w:color w:val="1E293B"/>
        </w:rPr>
        <w:t>Identificar veículo</w:t>
      </w:r>
      <w:r>
        <w:rPr>
          <w:color w:val="1E293B"/>
        </w:rPr>
        <w:t xml:space="preserve"> → digite a </w:t>
      </w:r>
      <w:r>
        <w:rPr>
          <w:b/>
          <w:color w:val="1E293B"/>
        </w:rPr>
        <w:t>placa</w:t>
      </w:r>
      <w:r>
        <w:rPr>
          <w:color w:val="1E293B"/>
        </w:rPr>
        <w:t xml:space="preserve"> → busca vincula ao proprietário cadastrado.</w:t>
      </w:r>
    </w:p>
    <w:p>
      <w:r>
        <w:rPr>
          <w:b/>
          <w:color w:val="1E293B"/>
        </w:rPr>
        <w:t>Posso alterar a escala pelo app de membro?</w:t>
      </w:r>
    </w:p>
    <w:p>
      <w:r>
        <w:rPr>
          <w:color w:val="1E293B"/>
        </w:rPr>
        <w:t xml:space="preserve">Não. Alterações são na </w:t>
      </w:r>
      <w:r>
        <w:rPr>
          <w:b/>
          <w:color w:val="1E293B"/>
        </w:rPr>
        <w:t>Manutenção → Programação de Escalas</w:t>
      </w:r>
      <w:r>
        <w:rPr>
          <w:color w:val="1E293B"/>
        </w:rPr>
        <w:t xml:space="preserve"> </w:t>
      </w:r>
      <w:r>
        <w:rPr>
          <w:i/>
          <w:color w:val="1E293B"/>
        </w:rPr>
        <w:t>(staff)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12. Perfil &amp; Identidade e Dados Cadastrais</w:t>
      </w:r>
    </w:p>
    <w:p>
      <w:r>
        <w:rPr>
          <w:color w:val="1E293B"/>
        </w:rPr>
        <w:t xml:space="preserve">O card e o atalho no Índice chamam-se </w:t>
      </w:r>
      <w:r>
        <w:rPr>
          <w:b/>
          <w:color w:val="1E293B"/>
        </w:rPr>
        <w:t>Perfil &amp; Identidade</w:t>
      </w:r>
      <w:r>
        <w:rPr>
          <w:color w:val="1E293B"/>
        </w:rPr>
        <w:t xml:space="preserve">. Dentro dele ficam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, </w:t>
      </w:r>
      <w:r>
        <w:rPr>
          <w:b/>
          <w:color w:val="1E293B"/>
        </w:rPr>
        <w:t>Gerenciar Família</w:t>
      </w:r>
      <w:r>
        <w:rPr>
          <w:color w:val="1E293B"/>
        </w:rPr>
        <w:t xml:space="preserve">, a </w:t>
      </w:r>
      <w:r>
        <w:rPr>
          <w:b/>
          <w:color w:val="1E293B"/>
        </w:rPr>
        <w:t>Trilha de Discipulado</w:t>
      </w:r>
      <w:r>
        <w:rPr>
          <w:color w:val="1E293B"/>
        </w:rPr>
        <w:t xml:space="preserve"> e a </w:t>
      </w:r>
      <w:r>
        <w:rPr>
          <w:b/>
          <w:color w:val="1E293B"/>
        </w:rPr>
        <w:t>Paleta de cores</w:t>
      </w:r>
      <w:r>
        <w:rPr>
          <w:color w:val="1E293B"/>
        </w:rPr>
        <w:t>.</w:t>
      </w:r>
    </w:p>
    <w:p>
      <w:r>
        <w:rPr>
          <w:b/>
          <w:color w:val="1E293B"/>
        </w:rPr>
        <w:t>Não consigo ver alguns campos em Dados Cadastrais.</w:t>
      </w:r>
    </w:p>
    <w:p>
      <w:r>
        <w:rPr>
          <w:color w:val="1E293B"/>
        </w:rPr>
        <w:t xml:space="preserve">Permissões de </w:t>
      </w:r>
      <w:r>
        <w:rPr>
          <w:b/>
          <w:color w:val="1E293B"/>
        </w:rPr>
        <w:t>coluna</w:t>
      </w:r>
      <w:r>
        <w:rPr>
          <w:color w:val="1E293B"/>
        </w:rPr>
        <w:t xml:space="preserve"> (ACL) podem ocultar CPF, alertas médicos, etc., conforme seu papel.</w:t>
      </w:r>
    </w:p>
    <w:p>
      <w:r>
        <w:rPr>
          <w:b/>
          <w:color w:val="1E293B"/>
        </w:rPr>
        <w:t>"Campo protegido" ao editar.</w:t>
      </w:r>
    </w:p>
    <w:p>
      <w:r>
        <w:rPr>
          <w:color w:val="1E293B"/>
        </w:rPr>
        <w:t xml:space="preserve">Você tem visualização mas não permissão de </w:t>
      </w:r>
      <w:r>
        <w:rPr>
          <w:b/>
          <w:color w:val="1E293B"/>
        </w:rPr>
        <w:t>alteração</w:t>
      </w:r>
      <w:r>
        <w:rPr>
          <w:color w:val="1E293B"/>
        </w:rPr>
        <w:t xml:space="preserve"> naquele campo.</w:t>
      </w:r>
    </w:p>
    <w:p>
      <w:r>
        <w:rPr>
          <w:b/>
          <w:color w:val="1E293B"/>
        </w:rPr>
        <w:t>Como troco minha senha de 4 dígitos?</w:t>
      </w:r>
    </w:p>
    <w:p>
      <w:r>
        <w:rPr>
          <w:color w:val="1E293B"/>
        </w:rPr>
        <w:t xml:space="preserve">Seção </w:t>
      </w:r>
      <w:r>
        <w:rPr>
          <w:b/>
          <w:color w:val="1E293B"/>
        </w:rPr>
        <w:t>Senha de acesso</w:t>
      </w:r>
      <w:r>
        <w:rPr>
          <w:color w:val="1E293B"/>
        </w:rPr>
        <w:t>: senha atual, nova e confirmação.</w:t>
      </w:r>
    </w:p>
    <w:p>
      <w:r>
        <w:rPr>
          <w:b/>
          <w:color w:val="1E293B"/>
        </w:rPr>
        <w:t>CEP preencheu o endereço sozinho?</w:t>
      </w:r>
    </w:p>
    <w:p>
      <w:r>
        <w:rPr>
          <w:color w:val="1E293B"/>
        </w:rPr>
        <w:t>Sim — o app consulta o servidor (</w:t>
      </w:r>
      <w:r>
        <w:rPr>
          <w:rFonts w:ascii="Consolas" w:hAnsi="Consolas"/>
          <w:color w:val="1E293B"/>
          <w:sz w:val="19"/>
        </w:rPr>
        <w:t>sync_profile_address_from_cep</w:t>
      </w:r>
      <w:r>
        <w:rPr>
          <w:color w:val="1E293B"/>
        </w:rPr>
        <w:t>) e sugere logradouro, bairro, cidade.</w:t>
      </w:r>
    </w:p>
    <w:p>
      <w:r>
        <w:rPr>
          <w:b/>
          <w:color w:val="1E293B"/>
        </w:rPr>
        <w:t>Como cadastro veículo?</w:t>
      </w:r>
    </w:p>
    <w:p>
      <w:r>
        <w:rPr>
          <w:color w:val="1E293B"/>
        </w:rPr>
        <w:t xml:space="preserve">Na seção </w:t>
      </w:r>
      <w:r>
        <w:rPr>
          <w:b/>
          <w:color w:val="1E293B"/>
        </w:rPr>
        <w:t>Veículos</w:t>
      </w:r>
      <w:r>
        <w:rPr>
          <w:color w:val="1E293B"/>
        </w:rPr>
        <w:t>: placa, marca, modelo, cor.</w:t>
      </w:r>
    </w:p>
    <w:p>
      <w:r>
        <w:rPr>
          <w:b/>
          <w:color w:val="1E293B"/>
        </w:rPr>
        <w:t>Como vinculo minha família a outra?</w:t>
      </w:r>
    </w:p>
    <w:p>
      <w:r>
        <w:rPr>
          <w:color w:val="1E293B"/>
        </w:rPr>
        <w:t xml:space="preserve">Seção </w:t>
      </w:r>
      <w:r>
        <w:rPr>
          <w:b/>
          <w:color w:val="1E293B"/>
        </w:rPr>
        <w:t>Vincular à família</w:t>
      </w:r>
      <w:r>
        <w:rPr>
          <w:color w:val="1E293B"/>
        </w:rPr>
        <w:t>: busque pelo código e solicite vínculo (conforme regras da igreja).</w:t>
      </w:r>
    </w:p>
    <w:p>
      <w:r>
        <w:rPr>
          <w:b/>
          <w:color w:val="1E293B"/>
        </w:rPr>
        <w:t>Cabeçalho pede "Complete seu cadastro".</w:t>
      </w:r>
    </w:p>
    <w:p>
      <w:r>
        <w:rPr>
          <w:color w:val="1E293B"/>
        </w:rPr>
        <w:t>Faltam campos obrigatórios do onboarding (CPF, e-mail, endereço, etc.).</w:t>
      </w:r>
    </w:p>
    <w:p>
      <w:r>
        <w:rPr>
          <w:b/>
          <w:color w:val="1E293B"/>
        </w:rPr>
        <w:t>O que é o Perfil Ministerial?</w:t>
      </w:r>
    </w:p>
    <w:p>
      <w:r>
        <w:rPr>
          <w:color w:val="1E293B"/>
        </w:rPr>
        <w:t xml:space="preserve">Questionário de </w:t>
      </w:r>
      <w:r>
        <w:rPr>
          <w:b/>
          <w:color w:val="1E293B"/>
        </w:rPr>
        <w:t>50 perguntas</w:t>
      </w:r>
      <w:r>
        <w:rPr>
          <w:color w:val="1E293B"/>
        </w:rPr>
        <w:t xml:space="preserve"> (10 etapas) que indica o perfil predominante (Pregação, Discipulado, Pastoral, Evangelismo, Liderança ou Louvor), com texto de reflexão. Acesse na </w:t>
      </w:r>
      <w:r>
        <w:rPr>
          <w:b/>
          <w:color w:val="1E293B"/>
        </w:rPr>
        <w:t>Trilha de Discipulado</w:t>
      </w:r>
      <w:r>
        <w:rPr>
          <w:color w:val="1E293B"/>
        </w:rPr>
        <w:t xml:space="preserve">, lição </w:t>
      </w:r>
      <w:r>
        <w:rPr>
          <w:b/>
          <w:color w:val="1E293B"/>
        </w:rPr>
        <w:t>5.1 — Descobrindo meus Dons</w:t>
      </w:r>
      <w:r>
        <w:rPr>
          <w:color w:val="1E293B"/>
        </w:rPr>
        <w:t xml:space="preserve"> (</w:t>
      </w:r>
      <w:r>
        <w:rPr>
          <w:b/>
          <w:color w:val="1E293B"/>
        </w:rPr>
        <w:t>Perfil &amp; Identidade → Trilha de Discipulado</w:t>
      </w:r>
      <w:r>
        <w:rPr>
          <w:color w:val="1E293B"/>
        </w:rPr>
        <w:t>).</w:t>
      </w:r>
    </w:p>
    <w:p>
      <w:r>
        <w:rPr>
          <w:b/>
          <w:color w:val="1E293B"/>
        </w:rPr>
        <w:t>O que é a Trilha de Discipulado?</w:t>
      </w:r>
    </w:p>
    <w:p>
      <w:r>
        <w:rPr>
          <w:color w:val="1E293B"/>
        </w:rPr>
        <w:t xml:space="preserve">Jornada em </w:t>
      </w:r>
      <w:r>
        <w:rPr>
          <w:b/>
          <w:color w:val="1E293B"/>
        </w:rPr>
        <w:t>5 passos</w:t>
      </w:r>
      <w:r>
        <w:rPr>
          <w:color w:val="1E293B"/>
        </w:rPr>
        <w:t xml:space="preserve"> (3 lições cada), com desbloqueio sequencial, reflexões, selos coloridos por passo e selo dourado ao concluir 100%. Abra em </w:t>
      </w:r>
      <w:r>
        <w:rPr>
          <w:b/>
          <w:color w:val="1E293B"/>
        </w:rPr>
        <w:t>Perfil &amp; Identidade → Trilha de Discipulado</w:t>
      </w:r>
      <w:r>
        <w:rPr>
          <w:color w:val="1E293B"/>
        </w:rPr>
        <w:t>.</w:t>
      </w:r>
    </w:p>
    <w:p>
      <w:r>
        <w:rPr>
          <w:b/>
          <w:color w:val="1E293B"/>
        </w:rPr>
        <w:t>Como funcionam os selos?</w:t>
      </w:r>
    </w:p>
    <w:p>
      <w:r>
        <w:rPr>
          <w:color w:val="1E293B"/>
        </w:rPr>
        <w:t xml:space="preserve">Ao concluir 100% de um passo, você ganha um selo com cor própria (azul céu, esmeralda, azul royal, laranja, dourado). A seção </w:t>
      </w:r>
      <w:r>
        <w:rPr>
          <w:b/>
          <w:color w:val="1E293B"/>
        </w:rPr>
        <w:t>Minhas Conquistas / Selos</w:t>
      </w:r>
      <w:r>
        <w:rPr>
          <w:color w:val="1E293B"/>
        </w:rPr>
        <w:t xml:space="preserve"> mostra os conquistados e os futuros em cinza.</w:t>
      </w:r>
    </w:p>
    <w:p>
      <w:r>
        <w:rPr>
          <w:b/>
          <w:color w:val="1E293B"/>
        </w:rPr>
        <w:t>A liderança sabe quando eu termino um passo?</w:t>
      </w:r>
    </w:p>
    <w:p>
      <w:r>
        <w:rPr>
          <w:color w:val="1E293B"/>
        </w:rPr>
        <w:t xml:space="preserve">Sim. Cada passo gera alerta em </w:t>
      </w:r>
      <w:r>
        <w:rPr>
          <w:b/>
          <w:color w:val="1E293B"/>
        </w:rPr>
        <w:t>Manutenção → Manutenção da Trilha → Reconhecimentos</w:t>
      </w:r>
      <w:r>
        <w:rPr>
          <w:color w:val="1E293B"/>
        </w:rPr>
        <w:t>; ao fechar a trilha, há alerta específico para certificado / reconhecimento público.</w:t>
      </w:r>
    </w:p>
    <w:p>
      <w:r>
        <w:rPr>
          <w:b/>
          <w:color w:val="1E293B"/>
        </w:rPr>
        <w:t>Se eu refizer o questionário, o resultado antigo fica salvo?</w:t>
      </w:r>
    </w:p>
    <w:p>
      <w:r>
        <w:rPr>
          <w:color w:val="1E293B"/>
        </w:rPr>
        <w:t xml:space="preserve">Não. Ao </w:t>
      </w:r>
      <w:r>
        <w:rPr>
          <w:b/>
          <w:color w:val="1E293B"/>
        </w:rPr>
        <w:t>Finalizar</w:t>
      </w:r>
      <w:r>
        <w:rPr>
          <w:color w:val="1E293B"/>
        </w:rPr>
        <w:t xml:space="preserve"> de novo, respostas e resultado anteriores são </w:t>
      </w:r>
      <w:r>
        <w:rPr>
          <w:b/>
          <w:color w:val="1E293B"/>
        </w:rPr>
        <w:t>substituídos</w:t>
      </w:r>
      <w:r>
        <w:rPr>
          <w:color w:val="1E293B"/>
        </w:rPr>
        <w:t xml:space="preserve"> (não há histórico de tentativas).</w:t>
      </w:r>
    </w:p>
    <w:p>
      <w:r>
        <w:rPr>
          <w:b/>
          <w:color w:val="1E293B"/>
        </w:rPr>
        <w:t>Posso trocar de telefone?</w:t>
      </w:r>
    </w:p>
    <w:p>
      <w:r>
        <w:rPr>
          <w:color w:val="1E293B"/>
        </w:rPr>
        <w:t>Sim, com fluxo dedicado que atualiza perfil e sessão — use com cuidado para não perder acesso.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13. Gerenciar Família</w:t>
      </w:r>
    </w:p>
    <w:p>
      <w:r>
        <w:rPr>
          <w:b/>
          <w:color w:val="1E293B"/>
        </w:rPr>
        <w:t>Quem pode gerenciar família?</w:t>
      </w:r>
    </w:p>
    <w:p>
      <w:r>
        <w:rPr>
          <w:color w:val="1E293B"/>
        </w:rPr>
        <w:t xml:space="preserve">Perfis com permissão de tela </w:t>
      </w:r>
      <w:r>
        <w:rPr>
          <w:b/>
          <w:color w:val="1E293B"/>
        </w:rPr>
        <w:t>Gerenciar família</w:t>
      </w:r>
      <w:r>
        <w:rPr>
          <w:color w:val="1E293B"/>
        </w:rPr>
        <w:t xml:space="preserve"> — em geral o responsável pela conta familiar.</w:t>
      </w:r>
    </w:p>
    <w:p>
      <w:r>
        <w:rPr>
          <w:b/>
          <w:color w:val="1E293B"/>
        </w:rPr>
        <w:t xml:space="preserve">Qual a diferença entre membro em </w:t>
      </w:r>
      <w:r>
        <w:rPr>
          <w:rFonts w:ascii="Consolas" w:hAnsi="Consolas"/>
          <w:b/>
          <w:color w:val="1E293B"/>
          <w:sz w:val="19"/>
        </w:rPr>
        <w:t>members</w:t>
      </w:r>
      <w:r>
        <w:rPr>
          <w:b/>
          <w:color w:val="1E293B"/>
        </w:rPr>
        <w:t xml:space="preserve"> e perfil em </w:t>
      </w:r>
      <w:r>
        <w:rPr>
          <w:rFonts w:ascii="Consolas" w:hAnsi="Consolas"/>
          <w:b/>
          <w:color w:val="1E293B"/>
          <w:sz w:val="19"/>
        </w:rPr>
        <w:t>profiles</w:t>
      </w:r>
      <w:r>
        <w:rPr>
          <w:b/>
          <w:color w:val="1E293B"/>
        </w:rPr>
        <w:t>?</w:t>
      </w:r>
    </w:p>
    <w:p>
      <w:r>
        <w:rPr>
          <w:color w:val="1E293B"/>
        </w:rPr>
        <w:t>Membro da família pode existir sem app próprio; perfil com telefone pode fazer login.</w:t>
      </w:r>
    </w:p>
    <w:p>
      <w:r>
        <w:rPr>
          <w:b/>
          <w:color w:val="1E293B"/>
        </w:rPr>
        <w:t>Como adiciono alguém que já está em outra família?</w:t>
      </w:r>
    </w:p>
    <w:p>
      <w:r>
        <w:rPr>
          <w:color w:val="1E293B"/>
        </w:rPr>
        <w:t xml:space="preserve">Busque pelo </w:t>
      </w:r>
      <w:r>
        <w:rPr>
          <w:b/>
          <w:color w:val="1E293B"/>
        </w:rPr>
        <w:t>nome</w:t>
      </w:r>
      <w:r>
        <w:rPr>
          <w:color w:val="1E293B"/>
        </w:rPr>
        <w:t xml:space="preserve"> ou informe os dados. Se a pessoa já pertence a outra família, o app pede </w:t>
      </w:r>
      <w:r>
        <w:rPr>
          <w:b/>
          <w:color w:val="1E293B"/>
        </w:rPr>
        <w:t>confirmação de transferência</w:t>
      </w:r>
      <w:r>
        <w:rPr>
          <w:color w:val="1E293B"/>
        </w:rPr>
        <w:t xml:space="preserve"> para a sua família.</w:t>
      </w:r>
    </w:p>
    <w:p>
      <w:r>
        <w:rPr>
          <w:b/>
          <w:color w:val="1E293B"/>
        </w:rPr>
        <w:t>O endereço é copiado ao aceitar ou transferir?</w:t>
      </w:r>
    </w:p>
    <w:p>
      <w:r>
        <w:rPr>
          <w:b/>
          <w:color w:val="1E293B"/>
        </w:rPr>
        <w:t>Sim.</w:t>
      </w:r>
      <w:r>
        <w:rPr>
          <w:color w:val="1E293B"/>
        </w:rPr>
        <w:t xml:space="preserve"> Ao confirmar transferência, aceitar membro pendente (checkbox) ou adicionar novo membro, o app copia o </w:t>
      </w:r>
      <w:r>
        <w:rPr>
          <w:b/>
          <w:color w:val="1E293B"/>
        </w:rPr>
        <w:t>endereço completo</w:t>
      </w:r>
      <w:r>
        <w:rPr>
          <w:color w:val="1E293B"/>
        </w:rPr>
        <w:t xml:space="preserve"> do gestor (CEP, rua, número, complemento, bairro, cidade, estado) para o perfil do membro — desde que o gestor tenha endereço cadastrado e o membro tenha perfil identificável (telefone ajuda).</w:t>
      </w:r>
    </w:p>
    <w:p>
      <w:r>
        <w:rPr>
          <w:b/>
          <w:color w:val="1E293B"/>
        </w:rPr>
        <w:t>Endereço não foi copiado.</w:t>
      </w:r>
    </w:p>
    <w:p>
      <w:r>
        <w:rPr>
          <w:color w:val="1E293B"/>
        </w:rPr>
        <w:t xml:space="preserve">O vínculo familiar pode ter sido feito mesmo assim. Verifique se </w:t>
      </w:r>
      <w:r>
        <w:rPr>
          <w:b/>
          <w:color w:val="1E293B"/>
        </w:rPr>
        <w:t>seu</w:t>
      </w:r>
      <w:r>
        <w:rPr>
          <w:color w:val="1E293B"/>
        </w:rPr>
        <w:t xml:space="preserve"> perfil tem endereço completo e se o membro tem telefone. Se persistir, avise a equipe técnica (RPC </w:t>
      </w:r>
      <w:r>
        <w:rPr>
          <w:rFonts w:ascii="Consolas" w:hAnsi="Consolas"/>
          <w:color w:val="1E293B"/>
          <w:sz w:val="19"/>
        </w:rPr>
        <w:t>update_profile_field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profiles-sync-address-from-cep-rpc.sql</w:t>
      </w:r>
      <w:r>
        <w:rPr>
          <w:color w:val="1E293B"/>
        </w:rPr>
        <w:t>).</w:t>
      </w:r>
    </w:p>
    <w:p>
      <w:r>
        <w:rPr>
          <w:b/>
          <w:color w:val="1E293B"/>
        </w:rPr>
        <w:t>O que é o checkbox de aceite do membro?</w:t>
      </w:r>
    </w:p>
    <w:p>
      <w:r>
        <w:rPr>
          <w:b/>
          <w:color w:val="1E293B"/>
        </w:rPr>
        <w:t>Reconhecimento familiar</w:t>
      </w:r>
      <w:r>
        <w:rPr>
          <w:color w:val="1E293B"/>
        </w:rPr>
        <w:t xml:space="preserve"> — confirma que aquele membro pertence à sua família no sistema. Ao marcar como aceito, o endereço da família também é herdado.</w:t>
      </w:r>
    </w:p>
    <w:p>
      <w:r>
        <w:rPr>
          <w:b/>
          <w:color w:val="1E293B"/>
        </w:rPr>
        <w:t>Não consigo excluir um membro.</w:t>
      </w:r>
    </w:p>
    <w:p>
      <w:r>
        <w:rPr>
          <w:color w:val="1E293B"/>
        </w:rPr>
        <w:t xml:space="preserve">O </w:t>
      </w:r>
      <w:r>
        <w:rPr>
          <w:b/>
          <w:color w:val="1E293B"/>
        </w:rPr>
        <w:t>representante legal</w:t>
      </w:r>
      <w:r>
        <w:rPr>
          <w:color w:val="1E293B"/>
        </w:rPr>
        <w:t xml:space="preserve"> da conta não pode ser removido.</w:t>
      </w:r>
    </w:p>
    <w:p>
      <w:r>
        <w:rPr>
          <w:b/>
          <w:color w:val="1E293B"/>
        </w:rPr>
        <w:t>"Telefone já no grupo familiar".</w:t>
      </w:r>
    </w:p>
    <w:p>
      <w:r>
        <w:rPr>
          <w:color w:val="1E293B"/>
        </w:rPr>
        <w:t>Já existe membro/perfil com esse número na mesma família.</w:t>
      </w:r>
    </w:p>
    <w:p>
      <w:r>
        <w:rPr>
          <w:b/>
          <w:color w:val="1E293B"/>
        </w:rPr>
        <w:t>Kids/Teens: bolinhas coloridas.</w:t>
      </w:r>
    </w:p>
    <w:p>
      <w:r>
        <w:rPr>
          <w:color w:val="1E293B"/>
        </w:rPr>
        <w:t>Indicam faixa etária conforme parâmetros da igreja (sala Kids ou Teens).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14. Coração Aberto e Meus Pedidos</w:t>
      </w:r>
    </w:p>
    <w:p>
      <w:r>
        <w:rPr>
          <w:b/>
          <w:color w:val="1E293B"/>
        </w:rPr>
        <w:t>O que é Coração Aberto?</w:t>
      </w:r>
    </w:p>
    <w:p>
      <w:r>
        <w:rPr>
          <w:color w:val="1E293B"/>
        </w:rPr>
        <w:t xml:space="preserve">Canal para pedidos de </w:t>
      </w:r>
      <w:r>
        <w:rPr>
          <w:b/>
          <w:color w:val="1E293B"/>
        </w:rPr>
        <w:t>cuidado pastoral</w:t>
      </w:r>
      <w:r>
        <w:rPr>
          <w:color w:val="1E293B"/>
        </w:rPr>
        <w:t>, oração ou intercessão.</w:t>
      </w:r>
    </w:p>
    <w:p>
      <w:r>
        <w:rPr>
          <w:b/>
          <w:color w:val="1E293B"/>
        </w:rPr>
        <w:t>Qual a diferença entre Sigilo pastoral e Intercessão?</w:t>
      </w:r>
    </w:p>
    <w:p>
      <w:r>
        <w:rPr>
          <w:b/>
          <w:color w:val="1E293B"/>
        </w:rPr>
        <w:t>Sigilo:</w:t>
      </w:r>
      <w:r>
        <w:rPr>
          <w:color w:val="1E293B"/>
        </w:rPr>
        <w:t xml:space="preserve"> acesso restrito à equipe pastoral. </w:t>
      </w:r>
      <w:r>
        <w:rPr>
          <w:b/>
          <w:color w:val="1E293B"/>
        </w:rPr>
        <w:t>Intercessão:</w:t>
      </w:r>
      <w:r>
        <w:rPr>
          <w:color w:val="1E293B"/>
        </w:rPr>
        <w:t xml:space="preserve"> pode ser compartilhado com grupo de intercessão (conforme política da igreja).</w:t>
      </w:r>
    </w:p>
    <w:p>
      <w:r>
        <w:rPr>
          <w:b/>
          <w:color w:val="1E293B"/>
        </w:rPr>
        <w:t>Como escolho Motivo e Situação?</w:t>
      </w:r>
    </w:p>
    <w:p>
      <w:r>
        <w:rPr>
          <w:color w:val="1E293B"/>
        </w:rPr>
        <w:t xml:space="preserve">Use os </w:t>
      </w:r>
      <w:r>
        <w:rPr>
          <w:b/>
          <w:color w:val="1E293B"/>
        </w:rPr>
        <w:t>chips</w:t>
      </w:r>
      <w:r>
        <w:rPr>
          <w:color w:val="1E293B"/>
        </w:rPr>
        <w:t xml:space="preserve"> na tela (categorias carregadas do servidor). Em telas estreitas, Motivo e Situação aparecem empilhados.</w:t>
      </w:r>
    </w:p>
    <w:p>
      <w:r>
        <w:rPr>
          <w:b/>
          <w:color w:val="1E293B"/>
        </w:rPr>
        <w:t>Posso pedir para outra pessoa?</w:t>
      </w:r>
    </w:p>
    <w:p>
      <w:r>
        <w:rPr>
          <w:color w:val="1E293B"/>
        </w:rPr>
        <w:t xml:space="preserve">Sim — selecione beneficiário </w:t>
      </w:r>
      <w:r>
        <w:rPr>
          <w:b/>
          <w:color w:val="1E293B"/>
        </w:rPr>
        <w:t>família</w:t>
      </w:r>
      <w:r>
        <w:rPr>
          <w:color w:val="1E293B"/>
        </w:rPr>
        <w:t xml:space="preserve"> ou </w:t>
      </w:r>
      <w:r>
        <w:rPr>
          <w:b/>
          <w:color w:val="1E293B"/>
        </w:rPr>
        <w:t>terceiro</w:t>
      </w:r>
      <w:r>
        <w:rPr>
          <w:color w:val="1E293B"/>
        </w:rPr>
        <w:t xml:space="preserve"> e preencha os dados.</w:t>
      </w:r>
    </w:p>
    <w:p>
      <w:r>
        <w:rPr>
          <w:b/>
          <w:color w:val="1E293B"/>
        </w:rPr>
        <w:t>Onde vejo pedidos enviados?</w:t>
      </w:r>
    </w:p>
    <w:p>
      <w:r>
        <w:rPr>
          <w:b/>
          <w:color w:val="1E293B"/>
        </w:rPr>
        <w:t>Meus pedidos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/pastoral-history</w:t>
      </w:r>
      <w:r>
        <w:rPr>
          <w:color w:val="1E293B"/>
        </w:rPr>
        <w:t>) — histórico com status.</w:t>
      </w:r>
    </w:p>
    <w:p>
      <w:r>
        <w:rPr>
          <w:b/>
          <w:color w:val="1E293B"/>
        </w:rPr>
        <w:t>Lista vazia em Meus pedidos.</w:t>
      </w:r>
    </w:p>
    <w:p>
      <w:r>
        <w:rPr>
          <w:color w:val="1E293B"/>
        </w:rPr>
        <w:t>Você ainda não enviou pedidos ou a sessão não identificou seu perfil — faça login novamente.</w:t>
      </w:r>
    </w:p>
    <w:p>
      <w:r>
        <w:rPr>
          <w:b/>
          <w:color w:val="1E293B"/>
        </w:rPr>
        <w:t>Quem responde ao pedido?</w:t>
      </w:r>
    </w:p>
    <w:p>
      <w:r>
        <w:rPr>
          <w:color w:val="1E293B"/>
        </w:rPr>
        <w:t xml:space="preserve">A equipe pastoral </w:t>
      </w:r>
      <w:r>
        <w:rPr>
          <w:b/>
          <w:color w:val="1E293B"/>
        </w:rPr>
        <w:t>fora do app</w:t>
      </w:r>
      <w:r>
        <w:rPr>
          <w:color w:val="1E293B"/>
        </w:rPr>
        <w:t xml:space="preserve"> (telefone, encontro pessoal, etc.). O app registra e encaminha o pedido.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15. Termos LGPD</w:t>
      </w:r>
    </w:p>
    <w:p>
      <w:r>
        <w:rPr>
          <w:b/>
          <w:color w:val="1E293B"/>
        </w:rPr>
        <w:t>Por que preciso rolar até o fim dos termos?</w:t>
      </w:r>
    </w:p>
    <w:p>
      <w:r>
        <w:rPr>
          <w:color w:val="1E293B"/>
        </w:rPr>
        <w:t xml:space="preserve">Requisito de </w:t>
      </w:r>
      <w:r>
        <w:rPr>
          <w:b/>
          <w:color w:val="1E293B"/>
        </w:rPr>
        <w:t>consentimento informado</w:t>
      </w:r>
      <w:r>
        <w:rPr>
          <w:color w:val="1E293B"/>
        </w:rPr>
        <w:t xml:space="preserve"> — o sistema só libera o aceite após leitura completa.</w:t>
      </w:r>
    </w:p>
    <w:p>
      <w:r>
        <w:rPr>
          <w:b/>
          <w:color w:val="1E293B"/>
        </w:rPr>
        <w:t>Posso mudar de ideia depois?</w:t>
      </w:r>
    </w:p>
    <w:p>
      <w:r>
        <w:rPr>
          <w:color w:val="1E293B"/>
        </w:rPr>
        <w:t xml:space="preserve">O aceite fica em </w:t>
      </w:r>
      <w:r>
        <w:rPr>
          <w:rFonts w:ascii="Consolas" w:hAnsi="Consolas"/>
          <w:color w:val="1E293B"/>
          <w:sz w:val="19"/>
        </w:rPr>
        <w:t>lgpd_accepted</w:t>
      </w:r>
      <w:r>
        <w:rPr>
          <w:color w:val="1E293B"/>
        </w:rPr>
        <w:t xml:space="preserve"> no perfil. Para revisar, acesse </w:t>
      </w:r>
      <w:r>
        <w:rPr>
          <w:b/>
          <w:color w:val="1E293B"/>
        </w:rPr>
        <w:t>LGPD</w:t>
      </w:r>
      <w:r>
        <w:rPr>
          <w:color w:val="1E293B"/>
        </w:rPr>
        <w:t xml:space="preserve"> ou </w:t>
      </w:r>
      <w:r>
        <w:rPr>
          <w:b/>
          <w:color w:val="1E293B"/>
        </w:rPr>
        <w:t>Dados Cadastrais</w:t>
      </w:r>
      <w:r>
        <w:rPr>
          <w:color w:val="1E293B"/>
        </w:rPr>
        <w:t>.</w:t>
      </w:r>
    </w:p>
    <w:p>
      <w:r>
        <w:rPr>
          <w:b/>
          <w:color w:val="1E293B"/>
        </w:rPr>
        <w:t>Recusei os termos. Posso usar o app?</w:t>
      </w:r>
    </w:p>
    <w:p>
      <w:r>
        <w:rPr>
          <w:color w:val="1E293B"/>
        </w:rPr>
        <w:t>Depende da política da igreja; o app registra sua preferência. Alguns recursos podem ficar limitados.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16. Menu, navegação e saída</w:t>
      </w:r>
    </w:p>
    <w:p>
      <w:r>
        <w:rPr>
          <w:b/>
          <w:color w:val="1E293B"/>
        </w:rPr>
        <w:t>Qual a diferença entre Menu e Sair?</w:t>
      </w:r>
    </w:p>
    <w:p>
      <w:r>
        <w:rPr>
          <w:color w:val="1E293B"/>
        </w:rPr>
        <w:t xml:space="preserve">No </w:t>
      </w:r>
      <w:r>
        <w:rPr>
          <w:b/>
          <w:color w:val="1E293B"/>
        </w:rPr>
        <w:t>Painel</w:t>
      </w:r>
      <w:r>
        <w:rPr>
          <w:color w:val="1E293B"/>
        </w:rPr>
        <w:t xml:space="preserve">, </w:t>
      </w:r>
      <w:r>
        <w:rPr>
          <w:b/>
          <w:color w:val="1E293B"/>
        </w:rPr>
        <w:t>Menu</w:t>
      </w:r>
      <w:r>
        <w:rPr>
          <w:color w:val="1E293B"/>
        </w:rPr>
        <w:t xml:space="preserve"> leva aos atalhos. O </w:t>
      </w:r>
      <w:r>
        <w:rPr>
          <w:b/>
          <w:color w:val="1E293B"/>
        </w:rPr>
        <w:t>Sair</w:t>
      </w:r>
      <w:r>
        <w:rPr>
          <w:color w:val="1E293B"/>
        </w:rPr>
        <w:t xml:space="preserve"> /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fica na tela de atalhos (rodapé).</w:t>
      </w:r>
    </w:p>
    <w:p>
      <w:r>
        <w:rPr>
          <w:b/>
          <w:color w:val="1E293B"/>
        </w:rPr>
        <w:t>Sair fecha o app no Android?</w:t>
      </w:r>
    </w:p>
    <w:p>
      <w:r>
        <w:rPr>
          <w:color w:val="1E293B"/>
        </w:rPr>
        <w:t>Pode encerrar o aplicativo após limpar a sessão — comportamento esperado.</w:t>
      </w:r>
    </w:p>
    <w:p>
      <w:r>
        <w:rPr>
          <w:b/>
          <w:color w:val="1E293B"/>
        </w:rPr>
        <w:t>Troquei de celular. O que faço?</w:t>
      </w:r>
    </w:p>
    <w:p>
      <w:r>
        <w:rPr>
          <w:b/>
          <w:color w:val="1E293B"/>
        </w:rPr>
        <w:t>Saia</w:t>
      </w:r>
      <w:r>
        <w:rPr>
          <w:color w:val="1E293B"/>
        </w:rPr>
        <w:t xml:space="preserve"> no aparelho antigo; no novo, login com celular + senha.</w:t>
      </w:r>
    </w:p>
    <w:p>
      <w:r>
        <w:rPr>
          <w:b/>
          <w:color w:val="1E293B"/>
        </w:rPr>
        <w:t>Mudaram minhas permissões e um card sumiu.</w:t>
      </w:r>
    </w:p>
    <w:p>
      <w:r>
        <w:rPr>
          <w:color w:val="1E293B"/>
        </w:rPr>
        <w:t xml:space="preserve">Saia e </w:t>
      </w:r>
      <w:r>
        <w:rPr>
          <w:b/>
          <w:color w:val="1E293B"/>
        </w:rPr>
        <w:t>entre de novo</w:t>
      </w:r>
      <w:r>
        <w:rPr>
          <w:color w:val="1E293B"/>
        </w:rPr>
        <w:t xml:space="preserve"> para recarregar permissões do servidor.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17. Totem de check-in</w:t>
      </w:r>
    </w:p>
    <w:p>
      <w:r>
        <w:rPr>
          <w:b/>
          <w:color w:val="1E293B"/>
        </w:rPr>
        <w:t>O totem é para membros usarem no culto?</w:t>
      </w:r>
    </w:p>
    <w:p>
      <w:r>
        <w:rPr>
          <w:color w:val="1E293B"/>
        </w:rPr>
        <w:t xml:space="preserve">Não. É um </w:t>
      </w:r>
      <w:r>
        <w:rPr>
          <w:b/>
          <w:color w:val="1E293B"/>
        </w:rPr>
        <w:t>aparelho fixo da igreja</w:t>
      </w:r>
      <w:r>
        <w:rPr>
          <w:color w:val="1E293B"/>
        </w:rPr>
        <w:t xml:space="preserve"> operado na entrada para </w:t>
      </w:r>
      <w:r>
        <w:rPr>
          <w:b/>
          <w:color w:val="1E293B"/>
        </w:rPr>
        <w:t>escanear</w:t>
      </w:r>
      <w:r>
        <w:rPr>
          <w:color w:val="1E293B"/>
        </w:rPr>
        <w:t xml:space="preserve"> o QR das famílias.</w:t>
      </w:r>
    </w:p>
    <w:p>
      <w:r>
        <w:rPr>
          <w:b/>
          <w:color w:val="1E293B"/>
        </w:rPr>
        <w:t>Senha do totem.</w:t>
      </w:r>
    </w:p>
    <w:p>
      <w:r>
        <w:rPr>
          <w:b/>
          <w:color w:val="1E293B"/>
        </w:rPr>
        <w:t>9999</w:t>
      </w:r>
      <w:r>
        <w:rPr>
          <w:color w:val="1E293B"/>
        </w:rPr>
        <w:t xml:space="preserve"> (configuração padrão do modo totem).</w:t>
      </w:r>
    </w:p>
    <w:p>
      <w:r>
        <w:rPr>
          <w:b/>
          <w:color w:val="1E293B"/>
        </w:rPr>
        <w:t>Nenhum evento no totem.</w:t>
      </w:r>
    </w:p>
    <w:p>
      <w:r>
        <w:rPr>
          <w:color w:val="1E293B"/>
        </w:rPr>
        <w:t>Pode não ser o dia do evento, evento não publicado, sem flag totem/quórum, ou colunas SQL não aplicadas — mensagens na tela orientam.</w:t>
      </w:r>
    </w:p>
    <w:p>
      <w:r>
        <w:rPr>
          <w:b/>
          <w:color w:val="1E293B"/>
        </w:rPr>
        <w:t>Câmera do totem não funciona na web.</w:t>
      </w:r>
    </w:p>
    <w:p>
      <w:r>
        <w:rPr>
          <w:color w:val="1E293B"/>
        </w:rPr>
        <w:t xml:space="preserve">Totem web exige </w:t>
      </w:r>
      <w:r>
        <w:rPr>
          <w:b/>
          <w:color w:val="1E293B"/>
        </w:rPr>
        <w:t>HTTPS</w:t>
      </w:r>
      <w:r>
        <w:rPr>
          <w:color w:val="1E293B"/>
        </w:rPr>
        <w:t xml:space="preserve"> (ou localhost em desenvolvimento). Permita câmera no navegador.</w:t>
      </w:r>
    </w:p>
    <w:p>
      <w:r>
        <w:rPr>
          <w:b/>
          <w:color w:val="1E293B"/>
        </w:rPr>
        <w:t>Devo sair do totem após o culto?</w:t>
      </w:r>
    </w:p>
    <w:p>
      <w:r>
        <w:rPr>
          <w:b/>
          <w:color w:val="1E293B"/>
        </w:rPr>
        <w:t>Sim.</w:t>
      </w:r>
      <w:r>
        <w:rPr>
          <w:color w:val="1E293B"/>
        </w:rPr>
        <w:t xml:space="preserve"> Use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para não deixar o quiosque logado.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18. Manutenção (equipe)</w:t>
      </w:r>
    </w:p>
    <w:p>
      <w:r>
        <w:rPr>
          <w:b/>
          <w:color w:val="1E293B"/>
        </w:rPr>
        <w:t>Quem acessa a Manutenção?</w:t>
      </w:r>
    </w:p>
    <w:p>
      <w:r>
        <w:rPr>
          <w:color w:val="1E293B"/>
        </w:rPr>
        <w:t xml:space="preserve">Perfis com permissão </w:t>
      </w:r>
      <w:r>
        <w:rPr>
          <w:rFonts w:ascii="Consolas" w:hAnsi="Consolas"/>
          <w:color w:val="1E293B"/>
          <w:sz w:val="19"/>
        </w:rPr>
        <w:t>view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/maintenance-dashboard</w:t>
      </w:r>
      <w:r>
        <w:rPr>
          <w:color w:val="1E293B"/>
        </w:rPr>
        <w:t xml:space="preserve"> — ícone engrenagem no Painel.</w:t>
      </w:r>
    </w:p>
    <w:p>
      <w:r>
        <w:rPr>
          <w:b/>
          <w:color w:val="1E293B"/>
        </w:rPr>
        <w:t>"Sem permissão" ao tocar na engrenagem.</w:t>
      </w:r>
    </w:p>
    <w:p>
      <w:r>
        <w:rPr>
          <w:color w:val="1E293B"/>
        </w:rPr>
        <w:t xml:space="preserve">Seu papel não inclui manutenção. Solicite ao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.</w:t>
      </w:r>
    </w:p>
    <w:p>
      <w:r>
        <w:rPr>
          <w:b/>
          <w:color w:val="1E293B"/>
        </w:rPr>
        <w:t>Como crio evento com totem e quórum?</w:t>
      </w:r>
    </w:p>
    <w:p>
      <w:r>
        <w:rPr>
          <w:b/>
          <w:color w:val="1E293B"/>
        </w:rPr>
        <w:t>Programação de Eventos</w:t>
      </w:r>
      <w:r>
        <w:rPr>
          <w:color w:val="1E293B"/>
        </w:rPr>
        <w:t xml:space="preserve"> → novo/editar → toggles </w:t>
      </w:r>
      <w:r>
        <w:rPr>
          <w:b/>
          <w:color w:val="1E293B"/>
        </w:rPr>
        <w:t>Ativação de Totem</w:t>
      </w:r>
      <w:r>
        <w:rPr>
          <w:color w:val="1E293B"/>
        </w:rPr>
        <w:t xml:space="preserve"> e </w:t>
      </w:r>
      <w:r>
        <w:rPr>
          <w:b/>
          <w:color w:val="1E293B"/>
        </w:rPr>
        <w:t>Requer Quorum</w:t>
      </w:r>
      <w:r>
        <w:rPr>
          <w:color w:val="1E293B"/>
        </w:rPr>
        <w:t xml:space="preserve"> → </w:t>
      </w:r>
      <w:r>
        <w:rPr>
          <w:b/>
          <w:color w:val="1E293B"/>
        </w:rPr>
        <w:t>Publicado</w:t>
      </w:r>
      <w:r>
        <w:rPr>
          <w:color w:val="1E293B"/>
        </w:rPr>
        <w:t>.</w:t>
      </w:r>
    </w:p>
    <w:p>
      <w:r>
        <w:rPr>
          <w:b/>
          <w:color w:val="1E293B"/>
        </w:rPr>
        <w:t>Como marco entrada na sala Kids?</w:t>
      </w:r>
    </w:p>
    <w:p>
      <w:r>
        <w:rPr>
          <w:b/>
          <w:color w:val="1E293B"/>
        </w:rPr>
        <w:t>Sala(s) - Check In</w:t>
      </w:r>
      <w:r>
        <w:rPr>
          <w:color w:val="1E293B"/>
        </w:rPr>
        <w:t xml:space="preserve"> → selecione evento → checkbox por inscrição.</w:t>
      </w:r>
    </w:p>
    <w:p>
      <w:r>
        <w:rPr>
          <w:b/>
          <w:color w:val="1E293B"/>
        </w:rPr>
        <w:t>Como importo financeiro?</w:t>
      </w:r>
    </w:p>
    <w:p>
      <w:r>
        <w:rPr>
          <w:b/>
          <w:color w:val="1E293B"/>
        </w:rPr>
        <w:t>Informações Financeiras</w:t>
      </w:r>
      <w:r>
        <w:rPr>
          <w:color w:val="1E293B"/>
        </w:rPr>
        <w:t xml:space="preserve"> → CSV ou colar → substituir ou acrescentar.</w:t>
      </w:r>
    </w:p>
    <w:p>
      <w:r>
        <w:rPr>
          <w:b/>
          <w:color w:val="1E293B"/>
        </w:rPr>
        <w:t>Como gero escala em lote?</w:t>
      </w:r>
    </w:p>
    <w:p>
      <w:r>
        <w:rPr>
          <w:b/>
          <w:color w:val="1E293B"/>
        </w:rPr>
        <w:t>Programação de Escalas</w:t>
      </w:r>
      <w:r>
        <w:rPr>
          <w:color w:val="1E293B"/>
        </w:rPr>
        <w:t xml:space="preserve"> → preview do ciclo → confirmar → grava via </w:t>
      </w:r>
      <w:r>
        <w:rPr>
          <w:rFonts w:ascii="Consolas" w:hAnsi="Consolas"/>
          <w:color w:val="1E293B"/>
          <w:sz w:val="19"/>
        </w:rPr>
        <w:t>aplicar_ciclo_escala</w:t>
      </w:r>
      <w:r>
        <w:rPr>
          <w:color w:val="1E293B"/>
        </w:rPr>
        <w:t xml:space="preserve">. Configure </w:t>
      </w:r>
      <w:r>
        <w:rPr>
          <w:b/>
          <w:color w:val="1E293B"/>
        </w:rPr>
        <w:t>vagas por domingo</w:t>
      </w:r>
      <w:r>
        <w:rPr>
          <w:color w:val="1E293B"/>
        </w:rPr>
        <w:t xml:space="preserve"> e </w:t>
      </w:r>
      <w:r>
        <w:rPr>
          <w:b/>
          <w:color w:val="1E293B"/>
        </w:rPr>
        <w:t>modo do ciclo</w:t>
      </w:r>
      <w:r>
        <w:rPr>
          <w:color w:val="1E293B"/>
        </w:rPr>
        <w:t xml:space="preserve"> (individual ou equipe) em </w:t>
      </w:r>
      <w:r>
        <w:rPr>
          <w:b/>
          <w:color w:val="1E293B"/>
        </w:rPr>
        <w:t>Tipos de Escala</w:t>
      </w:r>
      <w:r>
        <w:rPr>
          <w:color w:val="1E293B"/>
        </w:rPr>
        <w:t>.</w:t>
      </w:r>
    </w:p>
    <w:p>
      <w:r>
        <w:rPr>
          <w:b/>
          <w:color w:val="1E293B"/>
        </w:rPr>
        <w:t>Controle de Acesso: quem configura?</w:t>
      </w:r>
    </w:p>
    <w:p>
      <w:r>
        <w:rPr>
          <w:color w:val="1E293B"/>
        </w:rPr>
        <w:t xml:space="preserve">Somente </w:t>
      </w:r>
      <w:r>
        <w:rPr>
          <w:rFonts w:ascii="Consolas" w:hAnsi="Consolas"/>
          <w:b/>
          <w:color w:val="1E293B"/>
          <w:sz w:val="19"/>
        </w:rPr>
        <w:t>super_admin</w:t>
      </w:r>
      <w:r>
        <w:rPr>
          <w:color w:val="1E293B"/>
        </w:rPr>
        <w:t xml:space="preserve"> — papéis e grants por perfil.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Por assunto</w:t>
      </w:r>
    </w:p>
    <w:p>
      <w:pPr>
        <w:pStyle w:val="Heading2"/>
      </w:pPr>
      <w:r>
        <w:rPr>
          <w:color w:val="1E3A8A"/>
        </w:rPr>
        <w:t>Assunto: Acesso e senha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Esqueci minha senha (já cadastrado)</w:t>
            </w:r>
          </w:p>
        </w:tc>
        <w:tc>
          <w:tcPr>
            <w:tcW w:type="dxa" w:w="5159"/>
          </w:tcPr>
          <w:p>
            <w:r>
              <w:t>Passo 2 do login → Esqueci minha senha → pergunta de segurança → novo PIN por e-mail</w:t>
            </w:r>
          </w:p>
        </w:tc>
      </w:tr>
      <w:tr>
        <w:tc>
          <w:tcPr>
            <w:tcW w:type="dxa" w:w="5159"/>
          </w:tcPr>
          <w:p>
            <w:r>
              <w:t>Primeira entrada (sem senha ainda)</w:t>
            </w:r>
          </w:p>
        </w:tc>
        <w:tc>
          <w:tcPr>
            <w:tcW w:type="dxa" w:w="5159"/>
          </w:tcPr>
          <w:p>
            <w:r>
              <w:t>Passo 2 → Receber código no WhatsApp (PIN temporário)</w:t>
            </w:r>
          </w:p>
        </w:tc>
      </w:tr>
      <w:tr>
        <w:tc>
          <w:tcPr>
            <w:tcW w:type="dxa" w:w="5159"/>
          </w:tcPr>
          <w:p>
            <w:r>
              <w:t>Quantos dígitos tem a senha?</w:t>
            </w:r>
          </w:p>
        </w:tc>
        <w:tc>
          <w:tcPr>
            <w:tcW w:type="dxa" w:w="5159"/>
          </w:tcPr>
          <w:p>
            <w:r>
              <w:t>4</w:t>
            </w:r>
          </w:p>
        </w:tc>
      </w:tr>
      <w:tr>
        <w:tc>
          <w:tcPr>
            <w:tcW w:type="dxa" w:w="5159"/>
          </w:tcPr>
          <w:p>
            <w:r>
              <w:t>Posso usar letras na senha?</w:t>
            </w:r>
          </w:p>
        </w:tc>
        <w:tc>
          <w:tcPr>
            <w:tcW w:type="dxa" w:w="5159"/>
          </w:tcPr>
          <w:p>
            <w:r>
              <w:t>Não — apenas números</w:t>
            </w:r>
          </w:p>
        </w:tc>
      </w:tr>
      <w:tr>
        <w:tc>
          <w:tcPr>
            <w:tcW w:type="dxa" w:w="5159"/>
          </w:tcPr>
          <w:p>
            <w:r>
              <w:t>Mesmo celular em dois aparelhos?</w:t>
            </w:r>
          </w:p>
        </w:tc>
        <w:tc>
          <w:tcPr>
            <w:tcW w:type="dxa" w:w="5159"/>
          </w:tcPr>
          <w:p>
            <w:r>
              <w:t>Sim, com mesmo login — evite sessões simultâneas em aparelhos compartilhados</w:t>
            </w:r>
          </w:p>
        </w:tc>
      </w:tr>
      <w:tr>
        <w:tc>
          <w:tcPr>
            <w:tcW w:type="dxa" w:w="5159"/>
          </w:tcPr>
          <w:p>
            <w:r>
              <w:t>Preciso de e-mail para entrar?</w:t>
            </w:r>
          </w:p>
        </w:tc>
        <w:tc>
          <w:tcPr>
            <w:tcW w:type="dxa" w:w="5159"/>
          </w:tcPr>
          <w:p>
            <w:r>
              <w:t>Não no dia a dia — login é celular + PIN; o e-mail entra na recuperação de senha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LGPD e privacidade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Onde ficam meus dados?</w:t>
            </w:r>
          </w:p>
        </w:tc>
        <w:tc>
          <w:tcPr>
            <w:tcW w:type="dxa" w:w="5159"/>
          </w:tcPr>
          <w:p>
            <w:r>
              <w:t>Banco Supabase (nuvem), projeto da igreja</w:t>
            </w:r>
          </w:p>
        </w:tc>
      </w:tr>
      <w:tr>
        <w:tc>
          <w:tcPr>
            <w:tcW w:type="dxa" w:w="5159"/>
          </w:tcPr>
          <w:p>
            <w:r>
              <w:t>Quem vê meu CPF?</w:t>
            </w:r>
          </w:p>
        </w:tc>
        <w:tc>
          <w:tcPr>
            <w:tcW w:type="dxa" w:w="5159"/>
          </w:tcPr>
          <w:p>
            <w:r>
              <w:t>Perfis com permissão ACL de coluna; oculto para membros comuns</w:t>
            </w:r>
          </w:p>
        </w:tc>
      </w:tr>
      <w:tr>
        <w:tc>
          <w:tcPr>
            <w:tcW w:type="dxa" w:w="5159"/>
          </w:tcPr>
          <w:p>
            <w:r>
              <w:t>Selfie: para que serve?</w:t>
            </w:r>
          </w:p>
        </w:tc>
        <w:tc>
          <w:tcPr>
            <w:tcW w:type="dxa" w:w="5159"/>
          </w:tcPr>
          <w:p>
            <w:r>
              <w:t>Identificação no cadastro; armazenada no Storage Supabase</w:t>
            </w:r>
          </w:p>
        </w:tc>
      </w:tr>
      <w:tr>
        <w:tc>
          <w:tcPr>
            <w:tcW w:type="dxa" w:w="5159"/>
          </w:tcPr>
          <w:p>
            <w:r>
              <w:t>Posso excluir minha conta pelo app?</w:t>
            </w:r>
          </w:p>
        </w:tc>
        <w:tc>
          <w:tcPr>
            <w:tcW w:type="dxa" w:w="5159"/>
          </w:tcPr>
          <w:p>
            <w:r>
              <w:t>Não há fluxo automático de exclusão — contate a secretaria</w:t>
            </w:r>
          </w:p>
        </w:tc>
      </w:tr>
      <w:tr>
        <w:tc>
          <w:tcPr>
            <w:tcW w:type="dxa" w:w="5159"/>
          </w:tcPr>
          <w:p>
            <w:r>
              <w:t>Aceite LGPD é obrigatório?</w:t>
            </w:r>
          </w:p>
        </w:tc>
        <w:tc>
          <w:tcPr>
            <w:tcW w:type="dxa" w:w="5159"/>
          </w:tcPr>
          <w:p>
            <w:r>
              <w:t>Com LGPD_Ativo = sim, sim — recusa é registrada. Com nao, o módulo fica desligado (cadastro simplificado)</w:t>
            </w:r>
          </w:p>
        </w:tc>
      </w:tr>
      <w:tr>
        <w:tc>
          <w:tcPr>
            <w:tcW w:type="dxa" w:w="5159"/>
          </w:tcPr>
          <w:p>
            <w:r>
              <w:t>Por que não vejo termos LGPD no cadastro?</w:t>
            </w:r>
          </w:p>
        </w:tc>
        <w:tc>
          <w:tcPr>
            <w:tcW w:type="dxa" w:w="5159"/>
          </w:tcPr>
          <w:p>
            <w:r>
              <w:t>super_admin pode ter desligado o módulo (LGPD Inativo em Controle de Acesso)</w:t>
            </w:r>
          </w:p>
        </w:tc>
      </w:tr>
      <w:tr>
        <w:tc>
          <w:tcPr>
            <w:tcW w:type="dxa" w:w="5159"/>
          </w:tcPr>
          <w:p>
            <w:r>
              <w:t>Quem liga/desliga o módulo LGPD?</w:t>
            </w:r>
          </w:p>
        </w:tc>
        <w:tc>
          <w:tcPr>
            <w:tcW w:type="dxa" w:w="5159"/>
          </w:tcPr>
          <w:p>
            <w:r>
              <w:t>Apenas super_admin no card Controle de Acesso (manutenção)</w:t>
            </w:r>
          </w:p>
        </w:tc>
      </w:tr>
      <w:tr>
        <w:tc>
          <w:tcPr>
            <w:tcW w:type="dxa" w:w="5159"/>
          </w:tcPr>
          <w:p>
            <w:r>
              <w:t>O que muda quando LGPD está inativo?</w:t>
            </w:r>
          </w:p>
        </w:tc>
        <w:tc>
          <w:tcPr>
            <w:tcW w:type="dxa" w:w="5159"/>
          </w:tcPr>
          <w:p>
            <w:r>
              <w:t>Sem selfie obrigatória, sem tela /lgpd, sem cabeçalho vermelho; cadastro só com nome, nascimento e CEP</w:t>
            </w:r>
          </w:p>
        </w:tc>
      </w:tr>
      <w:tr>
        <w:tc>
          <w:tcPr>
            <w:tcW w:type="dxa" w:w="5159"/>
          </w:tcPr>
          <w:p>
            <w:r>
              <w:t>O que é Parm_entidade?</w:t>
            </w:r>
          </w:p>
        </w:tc>
        <w:tc>
          <w:tcPr>
            <w:tcW w:type="dxa" w:w="5159"/>
          </w:tcPr>
          <w:p>
            <w:r>
              <w:t>Parâmetro em app_parameters que define o prefixo da entidade na interface (ex.: IBN em IBN KIDS)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Check-in e eventos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Ordem correta do check-in</w:t>
            </w:r>
          </w:p>
        </w:tc>
        <w:tc>
          <w:tcPr>
            <w:tcW w:type="dxa" w:w="5159"/>
          </w:tcPr>
          <w:p>
            <w:r>
              <w:t>Audiência → QR no dia → scan no totem</w:t>
            </w:r>
          </w:p>
        </w:tc>
      </w:tr>
      <w:tr>
        <w:tc>
          <w:tcPr>
            <w:tcW w:type="dxa" w:w="5159"/>
          </w:tcPr>
          <w:p>
            <w:r>
              <w:t>Check-in automático</w:t>
            </w:r>
          </w:p>
        </w:tc>
        <w:tc>
          <w:tcPr>
            <w:tcW w:type="dxa" w:w="5159"/>
          </w:tcPr>
          <w:p>
            <w:r>
              <w:t>Marca na audiência já conta presença — sem QR</w:t>
            </w:r>
          </w:p>
        </w:tc>
      </w:tr>
      <w:tr>
        <w:tc>
          <w:tcPr>
            <w:tcW w:type="dxa" w:w="5159"/>
          </w:tcPr>
          <w:p>
            <w:r>
              <w:t>Quórum vs totem</w:t>
            </w:r>
          </w:p>
        </w:tc>
        <w:tc>
          <w:tcPr>
            <w:tcW w:type="dxa" w:w="5159"/>
          </w:tcPr>
          <w:p>
            <w:r>
              <w:t>Quórum exige confirmação no totem e trava lista; totem pode existir sem quórum</w:t>
            </w:r>
          </w:p>
        </w:tc>
      </w:tr>
      <w:tr>
        <w:tc>
          <w:tcPr>
            <w:tcW w:type="dxa" w:w="5159"/>
          </w:tcPr>
          <w:p>
            <w:r>
              <w:t>Evento rascunho</w:t>
            </w:r>
          </w:p>
        </w:tc>
        <w:tc>
          <w:tcPr>
            <w:tcW w:type="dxa" w:w="5159"/>
          </w:tcPr>
          <w:p>
            <w:r>
              <w:t>Membros não veem — precisa Publicado</w:t>
            </w:r>
          </w:p>
        </w:tc>
      </w:tr>
      <w:tr>
        <w:tc>
          <w:tcPr>
            <w:tcW w:type="dxa" w:w="5159"/>
          </w:tcPr>
          <w:p>
            <w:r>
              <w:t>Capacidade esgotada</w:t>
            </w:r>
          </w:p>
        </w:tc>
        <w:tc>
          <w:tcPr>
            <w:tcW w:type="dxa" w:w="5159"/>
          </w:tcPr>
          <w:p>
            <w:r>
              <w:t>Inscrição pode falhar ao marcar audiência — ver vagas no card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Família e cadastro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O que é family_id?</w:t>
            </w:r>
          </w:p>
        </w:tc>
        <w:tc>
          <w:tcPr>
            <w:tcW w:type="dxa" w:w="5159"/>
          </w:tcPr>
          <w:p>
            <w:r>
              <w:t>Código único da família no sistema</w:t>
            </w:r>
          </w:p>
        </w:tc>
      </w:tr>
      <w:tr>
        <w:tc>
          <w:tcPr>
            <w:tcW w:type="dxa" w:w="5159"/>
          </w:tcPr>
          <w:p>
            <w:r>
              <w:t>Diferença family_id e codigo_membro</w:t>
            </w:r>
          </w:p>
        </w:tc>
        <w:tc>
          <w:tcPr>
            <w:tcW w:type="dxa" w:w="5159"/>
          </w:tcPr>
          <w:p>
            <w:r>
              <w:t>Podem coincidir; usados no QR e etiqueta</w:t>
            </w:r>
          </w:p>
        </w:tc>
      </w:tr>
      <w:tr>
        <w:tc>
          <w:tcPr>
            <w:tcW w:type="dxa" w:w="5159"/>
          </w:tcPr>
          <w:p>
            <w:r>
              <w:t>Criança sem celular</w:t>
            </w:r>
          </w:p>
        </w:tc>
        <w:tc>
          <w:tcPr>
            <w:tcW w:type="dxa" w:w="5159"/>
          </w:tcPr>
          <w:p>
            <w:r>
              <w:t>Cadastre em Gerenciar Família como membro</w:t>
            </w:r>
          </w:p>
        </w:tc>
      </w:tr>
      <w:tr>
        <w:tc>
          <w:tcPr>
            <w:tcW w:type="dxa" w:w="5159"/>
          </w:tcPr>
          <w:p>
            <w:r>
              <w:t>Membro com celular próprio</w:t>
            </w:r>
          </w:p>
        </w:tc>
        <w:tc>
          <w:tcPr>
            <w:tcW w:type="dxa" w:w="5159"/>
          </w:tcPr>
          <w:p>
            <w:r>
              <w:t>Cadastre telefone — pode gerar perfil/login próprio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Permissões e perfis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O que é ACL?</w:t>
            </w:r>
          </w:p>
        </w:tc>
        <w:tc>
          <w:tcPr>
            <w:tcW w:type="dxa" w:w="5159"/>
          </w:tcPr>
          <w:p>
            <w:r>
              <w:t>Controle de acesso — define telas, cards e campos por papel</w:t>
            </w:r>
          </w:p>
        </w:tc>
      </w:tr>
      <w:tr>
        <w:tc>
          <w:tcPr>
            <w:tcW w:type="dxa" w:w="5159"/>
          </w:tcPr>
          <w:p>
            <w:r>
              <w:t>Papéis comuns</w:t>
            </w:r>
          </w:p>
        </w:tc>
        <w:tc>
          <w:tcPr>
            <w:tcW w:type="dxa" w:w="5159"/>
          </w:tcPr>
          <w:p>
            <w:r>
              <w:t>member, family_acceptor, lider, events_admin, pastoral, super_admin</w:t>
            </w:r>
          </w:p>
        </w:tc>
      </w:tr>
      <w:tr>
        <w:tc>
          <w:tcPr>
            <w:tcW w:type="dxa" w:w="5159"/>
          </w:tcPr>
          <w:p>
            <w:r>
              <w:t>Sou membro mas não vejo Financeiro</w:t>
            </w:r>
          </w:p>
        </w:tc>
        <w:tc>
          <w:tcPr>
            <w:tcW w:type="dxa" w:w="5159"/>
          </w:tcPr>
          <w:p>
            <w:r>
              <w:t>Grant não atribuído — admin adiciona em Controle de Acesso</w:t>
            </w:r>
          </w:p>
        </w:tc>
      </w:tr>
      <w:tr>
        <w:tc>
          <w:tcPr>
            <w:tcW w:type="dxa" w:w="5159"/>
          </w:tcPr>
          <w:p>
            <w:r>
              <w:t>Banner ACL indisponível</w:t>
            </w:r>
          </w:p>
        </w:tc>
        <w:tc>
          <w:tcPr>
            <w:tcW w:type="dxa" w:w="5159"/>
          </w:tcPr>
          <w:p>
            <w:r>
              <w:t>RPC profile_has_access ausente ou erro — equipe TI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Financeiro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REALIZADO vs PLANEJADO</w:t>
            </w:r>
          </w:p>
        </w:tc>
        <w:tc>
          <w:tcPr>
            <w:tcW w:type="dxa" w:w="5159"/>
          </w:tcPr>
          <w:p>
            <w:r>
              <w:t>Realizado = o que aconteceu; Planejado = orçamento previsto</w:t>
            </w:r>
          </w:p>
        </w:tc>
      </w:tr>
      <w:tr>
        <w:tc>
          <w:tcPr>
            <w:tcW w:type="dxa" w:w="5159"/>
          </w:tcPr>
          <w:p>
            <w:r>
              <w:t>Membro edita lançamentos?</w:t>
            </w:r>
          </w:p>
        </w:tc>
        <w:tc>
          <w:tcPr>
            <w:tcW w:type="dxa" w:w="5159"/>
          </w:tcPr>
          <w:p>
            <w:r>
              <w:t>Não</w:t>
            </w:r>
          </w:p>
        </w:tc>
      </w:tr>
      <w:tr>
        <w:tc>
          <w:tcPr>
            <w:tcW w:type="dxa" w:w="5159"/>
          </w:tcPr>
          <w:p>
            <w:r>
              <w:t>Esvaziar mês (manutenção)</w:t>
            </w:r>
          </w:p>
        </w:tc>
        <w:tc>
          <w:tcPr>
            <w:tcW w:type="dxa" w:w="5159"/>
          </w:tcPr>
          <w:p>
            <w:r>
              <w:t>Pode apagar só REALIZADO, só PLANEJADO ou ambos — escopo explícito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Pastoral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Pedido é anônimo?</w:t>
            </w:r>
          </w:p>
        </w:tc>
        <w:tc>
          <w:tcPr>
            <w:tcW w:type="dxa" w:w="5159"/>
          </w:tcPr>
          <w:p>
            <w:r>
              <w:t>Vinculado ao seu perfil; sigilo pastoral restringe quem lê no backend/equipe</w:t>
            </w:r>
          </w:p>
        </w:tc>
      </w:tr>
      <w:tr>
        <w:tc>
          <w:tcPr>
            <w:tcW w:type="dxa" w:w="5159"/>
          </w:tcPr>
          <w:p>
            <w:r>
              <w:t>Urgência / emergência?</w:t>
            </w:r>
          </w:p>
        </w:tc>
        <w:tc>
          <w:tcPr>
            <w:tcW w:type="dxa" w:w="5159"/>
          </w:tcPr>
          <w:p>
            <w:r>
              <w:t>O app não substitui emergência (SAMU, 190) — use canais adequados</w:t>
            </w:r>
          </w:p>
        </w:tc>
      </w:tr>
      <w:tr>
        <w:tc>
          <w:tcPr>
            <w:tcW w:type="dxa" w:w="5159"/>
          </w:tcPr>
          <w:p>
            <w:r>
              <w:t>Editar pedido enviado?</w:t>
            </w:r>
          </w:p>
        </w:tc>
        <w:tc>
          <w:tcPr>
            <w:tcW w:type="dxa" w:w="5159"/>
          </w:tcPr>
          <w:p>
            <w:r>
              <w:t>Não pelo app — contate pastoral se precisar complementar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Escalas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Como sei minha próxima escala?</w:t>
            </w:r>
          </w:p>
        </w:tc>
        <w:tc>
          <w:tcPr>
            <w:tcW w:type="dxa" w:w="5159"/>
          </w:tcPr>
          <w:p>
            <w:r>
              <w:t>Card Escalas no Painel</w:t>
            </w:r>
          </w:p>
        </w:tc>
      </w:tr>
      <w:tr>
        <w:tc>
          <w:tcPr>
            <w:tcW w:type="dxa" w:w="5159"/>
          </w:tcPr>
          <w:p>
            <w:r>
              <w:t>Ciclo em bloco</w:t>
            </w:r>
          </w:p>
        </w:tc>
        <w:tc>
          <w:tcPr>
            <w:tcW w:type="dxa" w:w="5159"/>
          </w:tcPr>
          <w:p>
            <w:r>
              <w:t>Gera vários domingos de uma vez (staff) — modo individual (cada servo em domingo distinto) ou equipe (até N servos no mesmo domingo)</w:t>
            </w:r>
          </w:p>
        </w:tc>
      </w:tr>
      <w:tr>
        <w:tc>
          <w:tcPr>
            <w:tcW w:type="dxa" w:w="5159"/>
          </w:tcPr>
          <w:p>
            <w:r>
              <w:t>Vagas por domingo</w:t>
            </w:r>
          </w:p>
        </w:tc>
        <w:tc>
          <w:tcPr>
            <w:tcW w:type="dxa" w:w="5159"/>
          </w:tcPr>
          <w:p>
            <w:r>
              <w:t>Definidas em Tipos de Escala (vagas_por_servico, 1–50). O mesmo servo não repete na mesma data</w:t>
            </w:r>
          </w:p>
        </w:tc>
      </w:tr>
      <w:tr>
        <w:tc>
          <w:tcPr>
            <w:tcW w:type="dxa" w:w="5159"/>
          </w:tcPr>
          <w:p>
            <w:r>
              <w:t>Domingo já ocupado</w:t>
            </w:r>
          </w:p>
        </w:tc>
        <w:tc>
          <w:tcPr>
            <w:tcW w:type="dxa" w:w="5159"/>
          </w:tcPr>
          <w:p>
            <w:r>
              <w:t>Modo individual pula domingos com registro; modo equipe preenche vagas restantes até o limite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Mapa e endereço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Mapa mostra endereço exato?</w:t>
            </w:r>
          </w:p>
        </w:tc>
        <w:tc>
          <w:tcPr>
            <w:tcW w:type="dxa" w:w="5159"/>
          </w:tcPr>
          <w:p>
            <w:r>
              <w:t>Aproximação por CEP — pins podem ser agrupados</w:t>
            </w:r>
          </w:p>
        </w:tc>
      </w:tr>
      <w:tr>
        <w:tc>
          <w:tcPr>
            <w:tcW w:type="dxa" w:w="5159"/>
          </w:tcPr>
          <w:p>
            <w:r>
              <w:t>Atualizei CEP e mapa antigo</w:t>
            </w:r>
          </w:p>
        </w:tc>
        <w:tc>
          <w:tcPr>
            <w:tcW w:type="dxa" w:w="5159"/>
          </w:tcPr>
          <w:p>
            <w:r>
              <w:t>Toque Atualizar mapa; cache local é renovado</w:t>
            </w:r>
          </w:p>
        </w:tc>
      </w:tr>
      <w:tr>
        <w:tc>
          <w:tcPr>
            <w:tcW w:type="dxa" w:w="5159"/>
          </w:tcPr>
          <w:p>
            <w:r>
              <w:t>Visitante no mapa</w:t>
            </w:r>
          </w:p>
        </w:tc>
        <w:tc>
          <w:tcPr>
            <w:tcW w:type="dxa" w:w="5159"/>
          </w:tcPr>
          <w:p>
            <w:r>
              <w:t>Perfil marcado como visitante no ACL</w:t>
            </w:r>
          </w:p>
        </w:tc>
      </w:tr>
      <w:tr>
        <w:tc>
          <w:tcPr>
            <w:tcW w:type="dxa" w:w="5159"/>
          </w:tcPr>
          <w:p>
            <w:r>
              <w:t>Clique no pin sem detalhe</w:t>
            </w:r>
          </w:p>
        </w:tc>
        <w:tc>
          <w:tcPr>
            <w:tcW w:type="dxa" w:w="5159"/>
          </w:tcPr>
          <w:p>
            <w:r>
              <w:t>ACL screen:/mapa-geolocalizacao/detalhe-pin — padrão pastoral/super_admin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Segurança 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Senha fica salva no celular?</w:t>
            </w:r>
          </w:p>
        </w:tc>
        <w:tc>
          <w:tcPr>
            <w:tcW w:type="dxa" w:w="5159"/>
          </w:tcPr>
          <w:p>
            <w:r>
              <w:t>Só sessão (telefone + id perfil) — não a senha em texto</w:t>
            </w:r>
          </w:p>
        </w:tc>
      </w:tr>
      <w:tr>
        <w:tc>
          <w:tcPr>
            <w:tcW w:type="dxa" w:w="5159"/>
          </w:tcPr>
          <w:p>
            <w:r>
              <w:t>Conexão segura?</w:t>
            </w:r>
          </w:p>
        </w:tc>
        <w:tc>
          <w:tcPr>
            <w:tcW w:type="dxa" w:w="5159"/>
          </w:tcPr>
          <w:p>
            <w:r>
              <w:t>HTTPS com Supabase</w:t>
            </w:r>
          </w:p>
        </w:tc>
      </w:tr>
      <w:tr>
        <w:tc>
          <w:tcPr>
            <w:tcW w:type="dxa" w:w="5159"/>
          </w:tcPr>
          <w:p>
            <w:r>
              <w:t>Compartilhar celular logado</w:t>
            </w:r>
          </w:p>
        </w:tc>
        <w:tc>
          <w:tcPr>
            <w:tcW w:type="dxa" w:w="5159"/>
          </w:tcPr>
          <w:p>
            <w:r>
              <w:t>Sempre saia ao terminar</w:t>
            </w:r>
          </w:p>
        </w:tc>
      </w:tr>
      <w:tr>
        <w:tc>
          <w:tcPr>
            <w:tcW w:type="dxa" w:w="5159"/>
          </w:tcPr>
          <w:p>
            <w:r>
              <w:t>Quem administra permissões?</w:t>
            </w:r>
          </w:p>
        </w:tc>
        <w:tc>
          <w:tcPr>
            <w:tcW w:type="dxa" w:w="5159"/>
          </w:tcPr>
          <w:p>
            <w:r>
              <w:t>super_admin na Manutenção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Problemas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App lento</w:t>
            </w:r>
          </w:p>
        </w:tc>
        <w:tc>
          <w:tcPr>
            <w:tcW w:type="dxa" w:w="5159"/>
          </w:tcPr>
          <w:p>
            <w:r>
              <w:t>Verifique internet; o app reutiliza cache de ACL e perfil entre cards — se persistir, hard refresh (PWA)</w:t>
            </w:r>
          </w:p>
        </w:tc>
      </w:tr>
      <w:tr>
        <w:tc>
          <w:tcPr>
            <w:tcW w:type="dxa" w:w="5159"/>
          </w:tcPr>
          <w:p>
            <w:r>
              <w:t>Tela branca / erro</w:t>
            </w:r>
          </w:p>
        </w:tc>
        <w:tc>
          <w:tcPr>
            <w:tcW w:type="dxa" w:w="5159"/>
          </w:tcPr>
          <w:p>
            <w:r>
              <w:t>Atualize página; limpe cache do navegador</w:t>
            </w:r>
          </w:p>
        </w:tc>
      </w:tr>
      <w:tr>
        <w:tc>
          <w:tcPr>
            <w:tcW w:type="dxa" w:w="5159"/>
          </w:tcPr>
          <w:p>
            <w:r>
              <w:t>Versão web vs app nativo</w:t>
            </w:r>
          </w:p>
        </w:tc>
        <w:tc>
          <w:tcPr>
            <w:tcW w:type="dxa" w:w="5159"/>
          </w:tcPr>
          <w:p>
            <w:r>
              <w:t>Mapa completo e alguns recursos são PWA</w:t>
            </w:r>
          </w:p>
        </w:tc>
      </w:tr>
      <w:tr>
        <w:tc>
          <w:tcPr>
            <w:tcW w:type="dxa" w:w="5159"/>
          </w:tcPr>
          <w:p>
            <w:r>
              <w:t>Mensagem menciona "execute script SQL"</w:t>
            </w:r>
          </w:p>
        </w:tc>
        <w:tc>
          <w:tcPr>
            <w:tcW w:type="dxa" w:w="5159"/>
          </w:tcPr>
          <w:p>
            <w:r>
              <w:t>Configuração incompleta no Supabase — equipe TI</w:t>
            </w:r>
          </w:p>
        </w:tc>
      </w:tr>
      <w:tr>
        <w:tc>
          <w:tcPr>
            <w:tcW w:type="dxa" w:w="5159"/>
          </w:tcPr>
          <w:p>
            <w:r>
              <w:t>Build / deploy</w:t>
            </w:r>
          </w:p>
        </w:tc>
        <w:tc>
          <w:tcPr>
            <w:tcW w:type="dxa" w:w="5159"/>
          </w:tcPr>
          <w:p>
            <w:r>
              <w:t>Igreja publica pasta dist/ após npm run build:web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Totem e quiosque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Membro escaneia no próprio celular?</w:t>
            </w:r>
          </w:p>
        </w:tc>
        <w:tc>
          <w:tcPr>
            <w:tcW w:type="dxa" w:w="5159"/>
          </w:tcPr>
          <w:p>
            <w:r>
              <w:t>Não — membro mostra QR; totem escaneia</w:t>
            </w:r>
          </w:p>
        </w:tc>
      </w:tr>
      <w:tr>
        <w:tc>
          <w:tcPr>
            <w:tcW w:type="dxa" w:w="5159"/>
          </w:tcPr>
          <w:p>
            <w:r>
              <w:t>QR de outra família</w:t>
            </w:r>
          </w:p>
        </w:tc>
        <w:tc>
          <w:tcPr>
            <w:tcW w:type="dxa" w:w="5159"/>
          </w:tcPr>
          <w:p>
            <w:r>
              <w:t>Totem confirma só quem tem pré-check-in daquela família</w:t>
            </w:r>
          </w:p>
        </w:tc>
      </w:tr>
      <w:tr>
        <w:tc>
          <w:tcPr>
            <w:tcW w:type="dxa" w:w="5159"/>
          </w:tcPr>
          <w:p>
            <w:r>
              <w:t>Vários eventos no mesmo dia</w:t>
            </w:r>
          </w:p>
        </w:tc>
        <w:tc>
          <w:tcPr>
            <w:tcW w:type="dxa" w:w="5159"/>
          </w:tcPr>
          <w:p>
            <w:r>
              <w:t>Totem seleciona evento elegível automaticamente</w:t>
            </w:r>
          </w:p>
        </w:tc>
      </w:tr>
      <w:tr>
        <w:tc>
          <w:tcPr>
            <w:tcW w:type="dxa" w:w="5159"/>
          </w:tcPr>
          <w:p>
            <w:r>
              <w:t>lockPastEvents</w:t>
            </w:r>
          </w:p>
        </w:tc>
        <w:tc>
          <w:tcPr>
            <w:tcW w:type="dxa" w:w="5159"/>
          </w:tcPr>
          <w:p>
            <w:r>
              <w:t>Eventos passados são bloqueados automaticamente ao operar totem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Não encontrou sua dúvida?</w:t>
      </w:r>
    </w:p>
    <w:p>
      <w:r>
        <w:rPr>
          <w:color w:val="1E293B"/>
        </w:rPr>
        <w:t xml:space="preserve">1. Consulte o </w:t>
      </w:r>
      <w:r>
        <w:rPr>
          <w:color w:val="1D4ED8"/>
          <w:u w:val="single"/>
        </w:rPr>
        <w:t>&lt;code&gt;MANUAL_TREINAMENTO.md&lt;/code&gt;</w:t>
      </w:r>
      <w:r>
        <w:rPr>
          <w:color w:val="1E293B"/>
        </w:rPr>
        <w:t xml:space="preserve"> (passo a passo prático).</w:t>
      </w:r>
    </w:p>
    <w:p>
      <w:r>
        <w:rPr>
          <w:color w:val="1E293B"/>
        </w:rPr>
        <w:t xml:space="preserve">2. Anote a </w:t>
      </w:r>
      <w:r>
        <w:rPr>
          <w:b/>
          <w:color w:val="1E293B"/>
        </w:rPr>
        <w:t>mensagem exata</w:t>
      </w:r>
      <w:r>
        <w:rPr>
          <w:color w:val="1E293B"/>
        </w:rPr>
        <w:t xml:space="preserve"> na tela e o </w:t>
      </w:r>
      <w:r>
        <w:rPr>
          <w:b/>
          <w:color w:val="1E293B"/>
        </w:rPr>
        <w:t>módulo</w:t>
      </w:r>
      <w:r>
        <w:rPr>
          <w:color w:val="1E293B"/>
        </w:rPr>
        <w:t xml:space="preserve"> onde ocorreu.</w:t>
      </w:r>
    </w:p>
    <w:p>
      <w:r>
        <w:rPr>
          <w:color w:val="1E293B"/>
        </w:rPr>
        <w:t xml:space="preserve">3. Contate a </w:t>
      </w:r>
      <w:r>
        <w:rPr>
          <w:b/>
          <w:color w:val="1E293B"/>
        </w:rPr>
        <w:t>secretaria</w:t>
      </w:r>
      <w:r>
        <w:rPr>
          <w:color w:val="1E293B"/>
        </w:rPr>
        <w:t xml:space="preserve"> (cadastro, família, eventos) ou </w:t>
      </w:r>
      <w:r>
        <w:rPr>
          <w:b/>
          <w:color w:val="1E293B"/>
        </w:rPr>
        <w:t>equipe técnica</w:t>
      </w:r>
      <w:r>
        <w:rPr>
          <w:color w:val="1E293B"/>
        </w:rPr>
        <w:t xml:space="preserve"> (erros de servidor, permissões, SQL).</w:t>
      </w:r>
    </w:p>
    <w:p>
      <w:r>
        <w:t>————————————————————————</w:t>
      </w:r>
    </w:p>
    <w:p>
      <w:r>
        <w:rPr>
          <w:i/>
          <w:color w:val="1E293B"/>
        </w:rPr>
        <w:t>FAQ — App IBN · Igreja Batista Norte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