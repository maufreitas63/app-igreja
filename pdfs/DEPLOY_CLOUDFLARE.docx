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8A"/>
        </w:rPr>
        <w:t>Deploy do PWA no Cloudflare Pages</w:t>
      </w:r>
    </w:p>
    <w:p>
      <w:r>
        <w:rPr>
          <w:color w:val="1E293B"/>
        </w:rPr>
        <w:t xml:space="preserve">Guia rápido para publicar o </w:t>
      </w:r>
      <w:r>
        <w:rPr>
          <w:b/>
          <w:color w:val="1E293B"/>
        </w:rPr>
        <w:t>app-igreja</w:t>
      </w:r>
      <w:r>
        <w:rPr>
          <w:color w:val="1E293B"/>
        </w:rPr>
        <w:t xml:space="preserve"> via </w:t>
      </w:r>
      <w:r>
        <w:rPr>
          <w:rFonts w:ascii="Consolas" w:hAnsi="Consolas"/>
          <w:color w:val="1E293B"/>
          <w:sz w:val="19"/>
        </w:rPr>
        <w:t>git push</w:t>
      </w:r>
      <w:r>
        <w:rPr>
          <w:color w:val="1E293B"/>
        </w:rPr>
        <w:t xml:space="preserve"> no GitHub. O Cloudflare Pages faz o build automaticamente a cada push na branch </w:t>
      </w:r>
      <w:r>
        <w:rPr>
          <w:rFonts w:ascii="Consolas" w:hAnsi="Consolas"/>
          <w:color w:val="1E293B"/>
          <w:sz w:val="19"/>
        </w:rPr>
        <w:t>main</w:t>
      </w:r>
      <w:r>
        <w:rPr>
          <w:color w:val="1E293B"/>
        </w:rPr>
        <w:t>.</w:t>
      </w:r>
    </w:p>
    <w:p>
      <w:r>
        <w:rPr>
          <w:b/>
          <w:color w:val="1E293B"/>
        </w:rPr>
        <w:t>Repositório:</w:t>
      </w:r>
      <w:r>
        <w:rPr>
          <w:color w:val="1E293B"/>
        </w:rPr>
        <w:t xml:space="preserve"> https://github.com/maufreitas63/app-igreja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Visão geral</w:t>
      </w:r>
    </w:p>
    <w:p>
      <w:r>
        <w:rPr>
          <w:color w:val="1E293B"/>
        </w:rPr>
        <w:t>```mermaid</w:t>
      </w:r>
    </w:p>
    <w:p>
      <w:r>
        <w:rPr>
          <w:color w:val="1E293B"/>
        </w:rPr>
        <w:t>flowchart LR</w:t>
      </w:r>
    </w:p>
    <w:p>
      <w:r>
        <w:rPr>
          <w:color w:val="1E293B"/>
        </w:rPr>
        <w:t>A[Alterações locais] --&gt; B[git commit]</w:t>
      </w:r>
    </w:p>
    <w:p>
      <w:r>
        <w:rPr>
          <w:color w:val="1E293B"/>
        </w:rPr>
        <w:t>B --&gt; C[git push origin main]</w:t>
      </w:r>
    </w:p>
    <w:p>
      <w:r>
        <w:rPr>
          <w:color w:val="1E293B"/>
        </w:rPr>
        <w:t>C --&gt; D[GitHub]</w:t>
      </w:r>
    </w:p>
    <w:p>
      <w:r>
        <w:rPr>
          <w:color w:val="1E293B"/>
        </w:rPr>
        <w:t>D --&gt; E[Cloudflare Pages — build]</w:t>
      </w:r>
    </w:p>
    <w:p>
      <w:r>
        <w:rPr>
          <w:color w:val="1E293B"/>
        </w:rPr>
        <w:t>E --&gt; F[PWA publicado em HTTPS]</w:t>
      </w:r>
    </w:p>
    <w:p>
      <w:r>
        <w:rPr>
          <w:color w:val="1E293B"/>
        </w:rPr>
        <w:t>```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Quem executa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Tempo típico</w:t>
            </w:r>
          </w:p>
        </w:tc>
      </w:tr>
      <w:tr>
        <w:tc>
          <w:tcPr>
            <w:tcW w:type="dxa" w:w="3439"/>
          </w:tcPr>
          <w:p>
            <w:r>
              <w:t>Push → fila no Cloudflare</w:t>
            </w:r>
          </w:p>
        </w:tc>
        <w:tc>
          <w:tcPr>
            <w:tcW w:type="dxa" w:w="3439"/>
          </w:tcPr>
          <w:p>
            <w:r>
              <w:t>Automático</w:t>
            </w:r>
          </w:p>
        </w:tc>
        <w:tc>
          <w:tcPr>
            <w:tcW w:type="dxa" w:w="3439"/>
          </w:tcPr>
          <w:p>
            <w:r>
              <w:t>~30 s</w:t>
            </w:r>
          </w:p>
        </w:tc>
      </w:tr>
      <w:tr>
        <w:tc>
          <w:tcPr>
            <w:tcW w:type="dxa" w:w="3439"/>
          </w:tcPr>
          <w:p>
            <w:r>
              <w:t>npm install + npm run build:web</w:t>
            </w:r>
          </w:p>
        </w:tc>
        <w:tc>
          <w:tcPr>
            <w:tcW w:type="dxa" w:w="3439"/>
          </w:tcPr>
          <w:p>
            <w:r>
              <w:t>Cloudflare</w:t>
            </w:r>
          </w:p>
        </w:tc>
        <w:tc>
          <w:tcPr>
            <w:tcW w:type="dxa" w:w="3439"/>
          </w:tcPr>
          <w:p>
            <w:r>
              <w:t>3–10 min</w:t>
            </w:r>
          </w:p>
        </w:tc>
      </w:tr>
      <w:tr>
        <w:tc>
          <w:tcPr>
            <w:tcW w:type="dxa" w:w="3439"/>
          </w:tcPr>
          <w:p>
            <w:r>
              <w:t>Propagação do deploy</w:t>
            </w:r>
          </w:p>
        </w:tc>
        <w:tc>
          <w:tcPr>
            <w:tcW w:type="dxa" w:w="3439"/>
          </w:tcPr>
          <w:p>
            <w:r>
              <w:t>Cloudflare</w:t>
            </w:r>
          </w:p>
        </w:tc>
        <w:tc>
          <w:tcPr>
            <w:tcW w:type="dxa" w:w="3439"/>
          </w:tcPr>
          <w:p>
            <w:r>
              <w:t>~30 s</w:t>
            </w:r>
          </w:p>
        </w:tc>
      </w:tr>
      <w:tr>
        <w:tc>
          <w:tcPr>
            <w:tcW w:type="dxa" w:w="3439"/>
          </w:tcPr>
          <w:p>
            <w:r>
              <w:t>Navegador buscar HTML novo</w:t>
            </w:r>
          </w:p>
        </w:tc>
        <w:tc>
          <w:tcPr>
            <w:tcW w:type="dxa" w:w="3439"/>
          </w:tcPr>
          <w:p>
            <w:r>
              <w:t>Usuário (revalidação)</w:t>
            </w:r>
          </w:p>
        </w:tc>
        <w:tc>
          <w:tcPr>
            <w:tcW w:type="dxa" w:w="3439"/>
          </w:tcPr>
          <w:p>
            <w:r>
              <w:t>Imediato após deploy*</w:t>
            </w:r>
          </w:p>
        </w:tc>
      </w:tr>
    </w:tbl>
    <w:p>
      <w:r>
        <w:rPr>
          <w:color w:val="1E293B"/>
        </w:rPr>
        <w:t xml:space="preserve">\* O </w:t>
      </w:r>
      <w:r>
        <w:rPr>
          <w:rFonts w:ascii="Consolas" w:hAnsi="Consolas"/>
          <w:color w:val="1E293B"/>
          <w:sz w:val="19"/>
        </w:rPr>
        <w:t>public/_headers</w:t>
      </w:r>
      <w:r>
        <w:rPr>
          <w:color w:val="1E293B"/>
        </w:rPr>
        <w:t xml:space="preserve"> manda o HTML a </w:t>
      </w:r>
      <w:r>
        <w:rPr>
          <w:b/>
          <w:color w:val="1E293B"/>
        </w:rPr>
        <w:t>revalidar sempre</w:t>
      </w:r>
      <w:r>
        <w:rPr>
          <w:color w:val="1E293B"/>
        </w:rPr>
        <w:t>; os JS/CSS com hash continuam em cache. Sem hard refresh, alguns navegadores/PWA instalados ainda podem demorar um pouco — veja seção abaixo.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Configuração do projeto no Cloudflare (uma vez)</w:t>
      </w:r>
    </w:p>
    <w:p>
      <w:r>
        <w:rPr>
          <w:color w:val="1E293B"/>
        </w:rPr>
        <w:t xml:space="preserve">No painel </w:t>
      </w:r>
      <w:r>
        <w:rPr>
          <w:color w:val="1D4ED8"/>
          <w:u w:val="single"/>
        </w:rPr>
        <w:t>Cloudflare Dashboard</w:t>
      </w:r>
      <w:r>
        <w:rPr>
          <w:color w:val="1E293B"/>
        </w:rPr>
        <w:t xml:space="preserve"> → </w:t>
      </w:r>
      <w:r>
        <w:rPr>
          <w:b/>
          <w:color w:val="1E293B"/>
        </w:rPr>
        <w:t>Workers &amp; Pages</w:t>
      </w:r>
      <w:r>
        <w:rPr>
          <w:color w:val="1E293B"/>
        </w:rPr>
        <w:t xml:space="preserve"> → </w:t>
      </w:r>
      <w:r>
        <w:rPr>
          <w:b/>
          <w:color w:val="1E293B"/>
        </w:rPr>
        <w:t>Create application</w:t>
      </w:r>
      <w:r>
        <w:rPr>
          <w:color w:val="1E293B"/>
        </w:rPr>
        <w:t xml:space="preserve"> → </w:t>
      </w:r>
      <w:r>
        <w:rPr>
          <w:b/>
          <w:color w:val="1E293B"/>
        </w:rPr>
        <w:t>Pages</w:t>
      </w:r>
      <w:r>
        <w:rPr>
          <w:color w:val="1E293B"/>
        </w:rPr>
        <w:t xml:space="preserve"> → </w:t>
      </w:r>
      <w:r>
        <w:rPr>
          <w:b/>
          <w:color w:val="1E293B"/>
        </w:rPr>
        <w:t>Connect to Git</w:t>
      </w:r>
      <w:r>
        <w:rPr>
          <w:color w:val="1E293B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5159"/>
          </w:tcPr>
          <w:p>
            <w:r>
              <w:t>Repositório</w:t>
            </w:r>
          </w:p>
        </w:tc>
        <w:tc>
          <w:tcPr>
            <w:tcW w:type="dxa" w:w="5159"/>
          </w:tcPr>
          <w:p>
            <w:r>
              <w:t>maufreitas63/app-igreja</w:t>
            </w:r>
          </w:p>
        </w:tc>
      </w:tr>
      <w:tr>
        <w:tc>
          <w:tcPr>
            <w:tcW w:type="dxa" w:w="5159"/>
          </w:tcPr>
          <w:p>
            <w:r>
              <w:t>Branch de produção</w:t>
            </w:r>
          </w:p>
        </w:tc>
        <w:tc>
          <w:tcPr>
            <w:tcW w:type="dxa" w:w="5159"/>
          </w:tcPr>
          <w:p>
            <w:r>
              <w:t>main</w:t>
            </w:r>
          </w:p>
        </w:tc>
      </w:tr>
      <w:tr>
        <w:tc>
          <w:tcPr>
            <w:tcW w:type="dxa" w:w="5159"/>
          </w:tcPr>
          <w:p>
            <w:r>
              <w:t>Framework preset</w:t>
            </w:r>
          </w:p>
        </w:tc>
        <w:tc>
          <w:tcPr>
            <w:tcW w:type="dxa" w:w="5159"/>
          </w:tcPr>
          <w:p>
            <w:r>
              <w:t>None (ou Expo, se disponível — o comando abaixo é o que importa)</w:t>
            </w:r>
          </w:p>
        </w:tc>
      </w:tr>
      <w:tr>
        <w:tc>
          <w:tcPr>
            <w:tcW w:type="dxa" w:w="5159"/>
          </w:tcPr>
          <w:p>
            <w:r>
              <w:t>Build command</w:t>
            </w:r>
          </w:p>
        </w:tc>
        <w:tc>
          <w:tcPr>
            <w:tcW w:type="dxa" w:w="5159"/>
          </w:tcPr>
          <w:p>
            <w:r>
              <w:t>npm run build:web</w:t>
            </w:r>
          </w:p>
        </w:tc>
      </w:tr>
      <w:tr>
        <w:tc>
          <w:tcPr>
            <w:tcW w:type="dxa" w:w="5159"/>
          </w:tcPr>
          <w:p>
            <w:r>
              <w:t>Build output directory</w:t>
            </w:r>
          </w:p>
        </w:tc>
        <w:tc>
          <w:tcPr>
            <w:tcW w:type="dxa" w:w="5159"/>
          </w:tcPr>
          <w:p>
            <w:r>
              <w:t>dist</w:t>
            </w:r>
          </w:p>
        </w:tc>
      </w:tr>
      <w:tr>
        <w:tc>
          <w:tcPr>
            <w:tcW w:type="dxa" w:w="5159"/>
          </w:tcPr>
          <w:p>
            <w:r>
              <w:t>Root directory</w:t>
            </w:r>
          </w:p>
        </w:tc>
        <w:tc>
          <w:tcPr>
            <w:tcW w:type="dxa" w:w="5159"/>
          </w:tcPr>
          <w:p>
            <w:r>
              <w:t>(vazio — raiz do repositório)</w:t>
            </w:r>
          </w:p>
        </w:tc>
      </w:tr>
    </w:tbl>
    <w:p>
      <w:pPr>
        <w:pStyle w:val="Heading3"/>
      </w:pPr>
      <w:r>
        <w:rPr>
          <w:color w:val="1E3A8A"/>
        </w:rPr>
        <w:t>Variáveis de ambiente (Build)</w:t>
      </w:r>
    </w:p>
    <w:p>
      <w:r>
        <w:rPr>
          <w:color w:val="1E293B"/>
        </w:rPr>
        <w:t xml:space="preserve">Em </w:t>
      </w:r>
      <w:r>
        <w:rPr>
          <w:b/>
          <w:color w:val="1E293B"/>
        </w:rPr>
        <w:t>Settings → Environment variables</w:t>
      </w:r>
      <w:r>
        <w:rPr>
          <w:color w:val="1E293B"/>
        </w:rPr>
        <w:t xml:space="preserve"> do projeto Pages, configure: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Variável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Obrigatória</w:t>
            </w:r>
          </w:p>
        </w:tc>
      </w:tr>
      <w:tr>
        <w:tc>
          <w:tcPr>
            <w:tcW w:type="dxa" w:w="3439"/>
          </w:tcPr>
          <w:p>
            <w:r>
              <w:t>NODE_VERSION</w:t>
            </w:r>
          </w:p>
        </w:tc>
        <w:tc>
          <w:tcPr>
            <w:tcW w:type="dxa" w:w="3439"/>
          </w:tcPr>
          <w:p>
            <w:r>
              <w:t>20</w:t>
            </w:r>
          </w:p>
        </w:tc>
        <w:tc>
          <w:tcPr>
            <w:tcW w:type="dxa" w:w="3439"/>
          </w:tcPr>
          <w:p>
            <w:r>
              <w:t>Sim</w:t>
            </w:r>
          </w:p>
        </w:tc>
      </w:tr>
      <w:tr>
        <w:tc>
          <w:tcPr>
            <w:tcW w:type="dxa" w:w="3439"/>
          </w:tcPr>
          <w:p>
            <w:r>
              <w:t>NODE_OPTIONS</w:t>
            </w:r>
          </w:p>
        </w:tc>
        <w:tc>
          <w:tcPr>
            <w:tcW w:type="dxa" w:w="3439"/>
          </w:tcPr>
          <w:p>
            <w:r>
              <w:t>--max-old-space-size=6144</w:t>
            </w:r>
          </w:p>
        </w:tc>
        <w:tc>
          <w:tcPr>
            <w:tcW w:type="dxa" w:w="3439"/>
          </w:tcPr>
          <w:p>
            <w:r>
              <w:t>Recomendado</w:t>
            </w:r>
          </w:p>
        </w:tc>
      </w:tr>
      <w:tr>
        <w:tc>
          <w:tcPr>
            <w:tcW w:type="dxa" w:w="3439"/>
          </w:tcPr>
          <w:p>
            <w:r>
              <w:t>PUPPETEER_SKIP_DOWNLOAD</w:t>
            </w:r>
          </w:p>
        </w:tc>
        <w:tc>
          <w:tcPr>
            <w:tcW w:type="dxa" w:w="3439"/>
          </w:tcPr>
          <w:p>
            <w:r>
              <w:t>true</w:t>
            </w:r>
          </w:p>
        </w:tc>
        <w:tc>
          <w:tcPr>
            <w:tcW w:type="dxa" w:w="3439"/>
          </w:tcPr>
          <w:p>
            <w:r>
              <w:t>Recomendado</w:t>
            </w:r>
          </w:p>
        </w:tc>
      </w:tr>
    </w:tbl>
    <w:p>
      <w:r>
        <w:rPr>
          <w:color w:val="1E293B"/>
        </w:rPr>
        <w:t>Variáveis opcionais do app (só se precisar no build/runtime):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Variável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5159"/>
          </w:tcPr>
          <w:p>
            <w:r>
              <w:t>EXPO_PUBLIC_GOOGLE_MAPS_GEOCODING_API_KEY</w:t>
            </w:r>
          </w:p>
        </w:tc>
        <w:tc>
          <w:tcPr>
            <w:tcW w:type="dxa" w:w="5159"/>
          </w:tcPr>
          <w:p>
            <w:r>
              <w:t>Geocodificação Google (senão usa ViaCEP + OSM)</w:t>
            </w:r>
          </w:p>
        </w:tc>
      </w:tr>
      <w:tr>
        <w:tc>
          <w:tcPr>
            <w:tcW w:type="dxa" w:w="5159"/>
          </w:tcPr>
          <w:p>
            <w:r>
              <w:t>EXPO_PUBLIC_ACL_STRICT</w:t>
            </w:r>
          </w:p>
        </w:tc>
        <w:tc>
          <w:tcPr>
            <w:tcW w:type="dxa" w:w="5159"/>
          </w:tcPr>
          <w:p>
            <w:r>
              <w:t>true para negar acesso quando RPC de ACL estiver ausente</w:t>
            </w:r>
          </w:p>
        </w:tc>
      </w:tr>
      <w:tr>
        <w:tc>
          <w:tcPr>
            <w:tcW w:type="dxa" w:w="5159"/>
          </w:tcPr>
          <w:p>
            <w:r>
              <w:t>EXPO_PUBLIC_APP_URL</w:t>
            </w:r>
          </w:p>
        </w:tc>
        <w:tc>
          <w:tcPr>
            <w:tcW w:type="dxa" w:w="5159"/>
          </w:tcPr>
          <w:p>
            <w:r>
              <w:t>URL pública do PWA (retorno do Stripe Checkout)</w:t>
            </w:r>
          </w:p>
        </w:tc>
      </w:tr>
      <w:tr>
        <w:tc>
          <w:tcPr>
            <w:tcW w:type="dxa" w:w="5159"/>
          </w:tcPr>
          <w:p>
            <w:r>
              <w:t>EXPO_PUBLIC_BILLING_ENFORCE</w:t>
            </w:r>
          </w:p>
        </w:tc>
        <w:tc>
          <w:tcPr>
            <w:tcW w:type="dxa" w:w="5159"/>
          </w:tcPr>
          <w:p>
            <w:r>
              <w:t>Deixe false no dia a dia. true ativa paywall só na IBEP sem plano (nunca desmonta o menu)</w:t>
            </w:r>
          </w:p>
        </w:tc>
      </w:tr>
    </w:tbl>
    <w:p>
      <w:pPr>
        <w:pStyle w:val="Heading3"/>
      </w:pPr>
      <w:r>
        <w:rPr>
          <w:color w:val="1E3A8A"/>
        </w:rPr>
        <w:t>Billing SaaS — Stripe Test Keys (runtime das Pages Functions)</w:t>
      </w:r>
    </w:p>
    <w:p>
      <w:r>
        <w:rPr>
          <w:color w:val="1E293B"/>
        </w:rPr>
        <w:t xml:space="preserve">Em </w:t>
      </w:r>
      <w:r>
        <w:rPr>
          <w:b/>
          <w:color w:val="1E293B"/>
        </w:rPr>
        <w:t>Settings → Variables and Secrets</w:t>
      </w:r>
      <w:r>
        <w:rPr>
          <w:color w:val="1E293B"/>
        </w:rPr>
        <w:t xml:space="preserve"> (ambiente </w:t>
      </w:r>
      <w:r>
        <w:rPr>
          <w:b/>
          <w:color w:val="1E293B"/>
        </w:rPr>
        <w:t>Production</w:t>
      </w:r>
      <w:r>
        <w:rPr>
          <w:color w:val="1E293B"/>
        </w:rPr>
        <w:t>), cadastre: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Onde obter</w:t>
            </w:r>
          </w:p>
        </w:tc>
      </w:tr>
      <w:tr>
        <w:tc>
          <w:tcPr>
            <w:tcW w:type="dxa" w:w="3439"/>
          </w:tcPr>
          <w:p>
            <w:r>
              <w:t>STRIPE_SECRET_KEY</w:t>
            </w:r>
          </w:p>
        </w:tc>
        <w:tc>
          <w:tcPr>
            <w:tcW w:type="dxa" w:w="3439"/>
          </w:tcPr>
          <w:p>
            <w:r>
              <w:t>Secret</w:t>
            </w:r>
          </w:p>
        </w:tc>
        <w:tc>
          <w:tcPr>
            <w:tcW w:type="dxa" w:w="3439"/>
          </w:tcPr>
          <w:p>
            <w:r>
              <w:t>Stripe → Developers → API keys → Secret key test (sk_test_…)</w:t>
            </w:r>
          </w:p>
        </w:tc>
      </w:tr>
      <w:tr>
        <w:tc>
          <w:tcPr>
            <w:tcW w:type="dxa" w:w="3439"/>
          </w:tcPr>
          <w:p>
            <w:r>
              <w:t>STRIPE_WEBHOOK_SECRET</w:t>
            </w:r>
          </w:p>
        </w:tc>
        <w:tc>
          <w:tcPr>
            <w:tcW w:type="dxa" w:w="3439"/>
          </w:tcPr>
          <w:p>
            <w:r>
              <w:t>Secret</w:t>
            </w:r>
          </w:p>
        </w:tc>
        <w:tc>
          <w:tcPr>
            <w:tcW w:type="dxa" w:w="3439"/>
          </w:tcPr>
          <w:p>
            <w:r>
              <w:t>Stripe → Developers → Webhooks → endpoint → Signing secret (whsec_…)</w:t>
            </w:r>
          </w:p>
        </w:tc>
      </w:tr>
      <w:tr>
        <w:tc>
          <w:tcPr>
            <w:tcW w:type="dxa" w:w="3439"/>
          </w:tcPr>
          <w:p>
            <w:r>
              <w:t>SUPABASE_URL</w:t>
            </w:r>
          </w:p>
        </w:tc>
        <w:tc>
          <w:tcPr>
            <w:tcW w:type="dxa" w:w="3439"/>
          </w:tcPr>
          <w:p>
            <w:r>
              <w:t>Secret ou texto</w:t>
            </w:r>
          </w:p>
        </w:tc>
        <w:tc>
          <w:tcPr>
            <w:tcW w:type="dxa" w:w="3439"/>
          </w:tcPr>
          <w:p>
            <w:r>
              <w:t>URL do projeto Supabase (ex.: https://bldbrsuiwctoaxzcrjoc.supabase.co)</w:t>
            </w:r>
          </w:p>
        </w:tc>
      </w:tr>
      <w:tr>
        <w:tc>
          <w:tcPr>
            <w:tcW w:type="dxa" w:w="3439"/>
          </w:tcPr>
          <w:p>
            <w:r>
              <w:t>SUPABASE_SERVICE_ROLE_KEY</w:t>
            </w:r>
          </w:p>
        </w:tc>
        <w:tc>
          <w:tcPr>
            <w:tcW w:type="dxa" w:w="3439"/>
          </w:tcPr>
          <w:p>
            <w:r>
              <w:t>Secret</w:t>
            </w:r>
          </w:p>
        </w:tc>
        <w:tc>
          <w:tcPr>
            <w:tcW w:type="dxa" w:w="3439"/>
          </w:tcPr>
          <w:p>
            <w:r>
              <w:t>Supabase → Settings → API → service_role</w:t>
            </w:r>
          </w:p>
        </w:tc>
      </w:tr>
      <w:tr>
        <w:tc>
          <w:tcPr>
            <w:tcW w:type="dxa" w:w="3439"/>
          </w:tcPr>
          <w:p>
            <w:r>
              <w:t>STRIPE_PRICE_SEMENTE</w:t>
            </w:r>
          </w:p>
        </w:tc>
        <w:tc>
          <w:tcPr>
            <w:tcW w:type="dxa" w:w="3439"/>
          </w:tcPr>
          <w:p>
            <w:r>
              <w:t>Texto</w:t>
            </w:r>
          </w:p>
        </w:tc>
        <w:tc>
          <w:tcPr>
            <w:tcW w:type="dxa" w:w="3439"/>
          </w:tcPr>
          <w:p>
            <w:r>
              <w:t>Price ID trimestral do produto Semente (price_…, interval_count 3)</w:t>
            </w:r>
          </w:p>
        </w:tc>
      </w:tr>
      <w:tr>
        <w:tc>
          <w:tcPr>
            <w:tcW w:type="dxa" w:w="3439"/>
          </w:tcPr>
          <w:p>
            <w:r>
              <w:t>STRIPE_PRICE_CRESCIMENTO</w:t>
            </w:r>
          </w:p>
        </w:tc>
        <w:tc>
          <w:tcPr>
            <w:tcW w:type="dxa" w:w="3439"/>
          </w:tcPr>
          <w:p>
            <w:r>
              <w:t>Texto</w:t>
            </w:r>
          </w:p>
        </w:tc>
        <w:tc>
          <w:tcPr>
            <w:tcW w:type="dxa" w:w="3439"/>
          </w:tcPr>
          <w:p>
            <w:r>
              <w:t>Price ID trimestral do plano Crescimento</w:t>
            </w:r>
          </w:p>
        </w:tc>
      </w:tr>
      <w:tr>
        <w:tc>
          <w:tcPr>
            <w:tcW w:type="dxa" w:w="3439"/>
          </w:tcPr>
          <w:p>
            <w:r>
              <w:t>STRIPE_PRICE_EXPANSAO</w:t>
            </w:r>
          </w:p>
        </w:tc>
        <w:tc>
          <w:tcPr>
            <w:tcW w:type="dxa" w:w="3439"/>
          </w:tcPr>
          <w:p>
            <w:r>
              <w:t>Texto</w:t>
            </w:r>
          </w:p>
        </w:tc>
        <w:tc>
          <w:tcPr>
            <w:tcW w:type="dxa" w:w="3439"/>
          </w:tcPr>
          <w:p>
            <w:r>
              <w:t>Price ID trimestral do plano Expansão</w:t>
            </w:r>
          </w:p>
        </w:tc>
      </w:tr>
      <w:tr>
        <w:tc>
          <w:tcPr>
            <w:tcW w:type="dxa" w:w="3439"/>
          </w:tcPr>
          <w:p>
            <w:r>
              <w:t>STRIPE_PRICE_MINISTERIO</w:t>
            </w:r>
          </w:p>
        </w:tc>
        <w:tc>
          <w:tcPr>
            <w:tcW w:type="dxa" w:w="3439"/>
          </w:tcPr>
          <w:p>
            <w:r>
              <w:t>Texto</w:t>
            </w:r>
          </w:p>
        </w:tc>
        <w:tc>
          <w:tcPr>
            <w:tcW w:type="dxa" w:w="3439"/>
          </w:tcPr>
          <w:p>
            <w:r>
              <w:t>Price ID trimestral do plano Ministério</w:t>
            </w:r>
          </w:p>
        </w:tc>
      </w:tr>
      <w:tr>
        <w:tc>
          <w:tcPr>
            <w:tcW w:type="dxa" w:w="3439"/>
          </w:tcPr>
          <w:p>
            <w:r>
              <w:t>EXPO_PUBLIC_APP_URL</w:t>
            </w:r>
          </w:p>
        </w:tc>
        <w:tc>
          <w:tcPr>
            <w:tcW w:type="dxa" w:w="3439"/>
          </w:tcPr>
          <w:p>
            <w:r>
              <w:t>Texto</w:t>
            </w:r>
          </w:p>
        </w:tc>
        <w:tc>
          <w:tcPr>
            <w:tcW w:type="dxa" w:w="3439"/>
          </w:tcPr>
          <w:p>
            <w:r>
              <w:t>URL do Pages (ex.: https://app-igreja.pages.dev)</w:t>
            </w:r>
          </w:p>
        </w:tc>
      </w:tr>
    </w:tbl>
    <w:p>
      <w:r>
        <w:rPr>
          <w:color w:val="1E293B"/>
        </w:rPr>
        <w:t xml:space="preserve">Webhook Stripe (modo </w:t>
      </w:r>
      <w:r>
        <w:rPr>
          <w:b/>
          <w:color w:val="1E293B"/>
        </w:rPr>
        <w:t>Test</w:t>
      </w:r>
      <w:r>
        <w:rPr>
          <w:color w:val="1E293B"/>
        </w:rPr>
        <w:t>):</w:t>
      </w:r>
    </w:p>
    <w:p>
      <w:r>
        <w:rPr>
          <w:color w:val="1E293B"/>
        </w:rPr>
        <w:t>```</w:t>
      </w:r>
    </w:p>
    <w:p>
      <w:r>
        <w:rPr>
          <w:color w:val="1E293B"/>
        </w:rPr>
        <w:t>https://SEU-DOMINIO.pages.dev/api/stripe-webhook</w:t>
      </w:r>
    </w:p>
    <w:p>
      <w:r>
        <w:rPr>
          <w:color w:val="1E293B"/>
        </w:rPr>
        <w:t>```</w:t>
      </w:r>
    </w:p>
    <w:p>
      <w:r>
        <w:rPr>
          <w:color w:val="1E293B"/>
        </w:rPr>
        <w:t xml:space="preserve">Os Prices precisam ser </w:t>
      </w:r>
      <w:r>
        <w:rPr>
          <w:b/>
          <w:color w:val="1E293B"/>
        </w:rPr>
        <w:t>trimestrais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recurring.interval = month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interval_count = 3</w:t>
      </w:r>
      <w:r>
        <w:rPr>
          <w:color w:val="1E293B"/>
        </w:rPr>
        <w:t xml:space="preserve">). O Stripe não deixa mudar um Price mensal para trimestral: crie um Price novo no mesmo produto. Com </w:t>
      </w:r>
      <w:r>
        <w:rPr>
          <w:rFonts w:ascii="Consolas" w:hAnsi="Consolas"/>
          <w:color w:val="1E293B"/>
          <w:sz w:val="19"/>
        </w:rPr>
        <w:t>STRIPE_SECRET_KEY</w:t>
      </w:r>
      <w:r>
        <w:rPr>
          <w:color w:val="1E293B"/>
        </w:rPr>
        <w:t xml:space="preserve"> no </w:t>
      </w:r>
      <w:r>
        <w:rPr>
          <w:rFonts w:ascii="Consolas" w:hAnsi="Consolas"/>
          <w:color w:val="1E293B"/>
          <w:sz w:val="19"/>
        </w:rPr>
        <w:t>.env.local</w:t>
      </w:r>
      <w:r>
        <w:rPr>
          <w:color w:val="1E293B"/>
        </w:rPr>
        <w:t xml:space="preserve">, rode </w:t>
      </w:r>
      <w:r>
        <w:rPr>
          <w:rFonts w:ascii="Consolas" w:hAnsi="Consolas"/>
          <w:color w:val="1E293B"/>
          <w:sz w:val="19"/>
        </w:rPr>
        <w:t>npm run stripe:quarterly-prices</w:t>
      </w:r>
      <w:r>
        <w:rPr>
          <w:color w:val="1E293B"/>
        </w:rPr>
        <w:t xml:space="preserve"> e cole os </w:t>
      </w:r>
      <w:r>
        <w:rPr>
          <w:rFonts w:ascii="Consolas" w:hAnsi="Consolas"/>
          <w:color w:val="1E293B"/>
          <w:sz w:val="19"/>
        </w:rPr>
        <w:t>price_…</w:t>
      </w:r>
      <w:r>
        <w:rPr>
          <w:color w:val="1E293B"/>
        </w:rPr>
        <w:t xml:space="preserve"> nas variáveis acima.</w:t>
      </w:r>
    </w:p>
    <w:p>
      <w:r>
        <w:rPr>
          <w:color w:val="1E293B"/>
        </w:rPr>
        <w:t>Price IDs atuais (modo Test, 3 × o mensal):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Variável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Price ID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3439"/>
          </w:tcPr>
          <w:p>
            <w:r>
              <w:t>STRIPE_PRICE_SEMENTE</w:t>
            </w:r>
          </w:p>
        </w:tc>
        <w:tc>
          <w:tcPr>
            <w:tcW w:type="dxa" w:w="3439"/>
          </w:tcPr>
          <w:p>
            <w:r>
              <w:t>price_1U9TwCRexYTA7BZinNE5DHcM</w:t>
            </w:r>
          </w:p>
        </w:tc>
        <w:tc>
          <w:tcPr>
            <w:tcW w:type="dxa" w:w="3439"/>
          </w:tcPr>
          <w:p>
            <w:r>
              <w:t>R$ 89,70 / trimestre</w:t>
            </w:r>
          </w:p>
        </w:tc>
      </w:tr>
      <w:tr>
        <w:tc>
          <w:tcPr>
            <w:tcW w:type="dxa" w:w="3439"/>
          </w:tcPr>
          <w:p>
            <w:r>
              <w:t>STRIPE_PRICE_CRESCIMENTO</w:t>
            </w:r>
          </w:p>
        </w:tc>
        <w:tc>
          <w:tcPr>
            <w:tcW w:type="dxa" w:w="3439"/>
          </w:tcPr>
          <w:p>
            <w:r>
              <w:t>price_1U9TwCRexYTA7BZid3vCScbV</w:t>
            </w:r>
          </w:p>
        </w:tc>
        <w:tc>
          <w:tcPr>
            <w:tcW w:type="dxa" w:w="3439"/>
          </w:tcPr>
          <w:p>
            <w:r>
              <w:t>R$ 239,70 / trimestre</w:t>
            </w:r>
          </w:p>
        </w:tc>
      </w:tr>
      <w:tr>
        <w:tc>
          <w:tcPr>
            <w:tcW w:type="dxa" w:w="3439"/>
          </w:tcPr>
          <w:p>
            <w:r>
              <w:t>STRIPE_PRICE_EXPANSAO</w:t>
            </w:r>
          </w:p>
        </w:tc>
        <w:tc>
          <w:tcPr>
            <w:tcW w:type="dxa" w:w="3439"/>
          </w:tcPr>
          <w:p>
            <w:r>
              <w:t>price_1U9TwDRexYTA7BZiolQgqpTI</w:t>
            </w:r>
          </w:p>
        </w:tc>
        <w:tc>
          <w:tcPr>
            <w:tcW w:type="dxa" w:w="3439"/>
          </w:tcPr>
          <w:p>
            <w:r>
              <w:t>R$ 449,70 / trimestre</w:t>
            </w:r>
          </w:p>
        </w:tc>
      </w:tr>
      <w:tr>
        <w:tc>
          <w:tcPr>
            <w:tcW w:type="dxa" w:w="3439"/>
          </w:tcPr>
          <w:p>
            <w:r>
              <w:t>STRIPE_PRICE_MINISTERIO</w:t>
            </w:r>
          </w:p>
        </w:tc>
        <w:tc>
          <w:tcPr>
            <w:tcW w:type="dxa" w:w="3439"/>
          </w:tcPr>
          <w:p>
            <w:r>
              <w:t>price_1U9TwERexYTA7BZiSxEMG3pg</w:t>
            </w:r>
          </w:p>
        </w:tc>
        <w:tc>
          <w:tcPr>
            <w:tcW w:type="dxa" w:w="3439"/>
          </w:tcPr>
          <w:p>
            <w:r>
              <w:t>R$ 899,70 / trimestre</w:t>
            </w:r>
          </w:p>
        </w:tc>
      </w:tr>
    </w:tbl>
    <w:p>
      <w:r>
        <w:rPr>
          <w:color w:val="1E293B"/>
        </w:rPr>
        <w:t xml:space="preserve">Eventos sugeridos: </w:t>
      </w:r>
      <w:r>
        <w:rPr>
          <w:rFonts w:ascii="Consolas" w:hAnsi="Consolas"/>
          <w:color w:val="1E293B"/>
          <w:sz w:val="19"/>
        </w:rPr>
        <w:t>checkout.session.completed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customer.subscription.updated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customer.subscription.deleted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invoice.paid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invoice.payment_failed</w:t>
      </w:r>
      <w:r>
        <w:rPr>
          <w:color w:val="1E293B"/>
        </w:rPr>
        <w:t>.</w:t>
      </w:r>
    </w:p>
    <w:p>
      <w:r>
        <w:rPr>
          <w:color w:val="1E293B"/>
        </w:rPr>
        <w:t xml:space="preserve">Após salvar secrets, faça um </w:t>
      </w:r>
      <w:r>
        <w:rPr>
          <w:b/>
          <w:color w:val="1E293B"/>
        </w:rPr>
        <w:t>Retry deployment</w:t>
      </w:r>
      <w:r>
        <w:rPr>
          <w:color w:val="1E293B"/>
        </w:rPr>
        <w:t xml:space="preserve"> (ou um novo push) para as Functions enxergarem os valores.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Fluxo diário: git push</w:t>
      </w:r>
    </w:p>
    <w:p>
      <w:pPr>
        <w:pStyle w:val="Heading3"/>
      </w:pPr>
      <w:r>
        <w:rPr>
          <w:color w:val="1E3A8A"/>
        </w:rPr>
        <w:t>1. Conferir o que será enviado</w:t>
      </w:r>
    </w:p>
    <w:p>
      <w:r>
        <w:rPr>
          <w:color w:val="1E293B"/>
        </w:rPr>
        <w:t>```powershell</w:t>
      </w:r>
    </w:p>
    <w:p>
      <w:r>
        <w:rPr>
          <w:color w:val="1E293B"/>
        </w:rPr>
        <w:t>cd c:\Users\maufr\.cursor\MProj\ecossistema\app-igreja</w:t>
      </w:r>
    </w:p>
    <w:p>
      <w:r>
        <w:rPr>
          <w:color w:val="1E293B"/>
        </w:rPr>
        <w:t>git status</w:t>
      </w:r>
    </w:p>
    <w:p>
      <w:r>
        <w:rPr>
          <w:color w:val="1E293B"/>
        </w:rPr>
        <w:t>git diff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>2. Commitar (se ainda não commitou)</w:t>
      </w:r>
    </w:p>
    <w:p>
      <w:r>
        <w:rPr>
          <w:color w:val="1E293B"/>
        </w:rPr>
        <w:t>```powershell</w:t>
      </w:r>
    </w:p>
    <w:p>
      <w:r>
        <w:rPr>
          <w:color w:val="1E293B"/>
        </w:rPr>
        <w:t>git add .</w:t>
      </w:r>
    </w:p>
    <w:p>
      <w:r>
        <w:rPr>
          <w:color w:val="1E293B"/>
        </w:rPr>
        <w:t>git commit -m "descreva aqui a alteração"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>3. Enviar para o GitHub</w:t>
      </w:r>
    </w:p>
    <w:p>
      <w:r>
        <w:rPr>
          <w:color w:val="1E293B"/>
        </w:rPr>
        <w:t>```powershell</w:t>
      </w:r>
    </w:p>
    <w:p>
      <w:r>
        <w:rPr>
          <w:color w:val="1E293B"/>
        </w:rPr>
        <w:t>git push origin main</w:t>
      </w:r>
    </w:p>
    <w:p>
      <w:r>
        <w:rPr>
          <w:color w:val="1E293B"/>
        </w:rPr>
        <w:t>```</w:t>
      </w:r>
    </w:p>
    <w:p>
      <w:r>
        <w:rPr>
          <w:color w:val="1E293B"/>
        </w:rPr>
        <w:t>Pronto. O Cloudflare detecta o push e inicia um novo deploy em alguns segundos.</w:t>
      </w:r>
    </w:p>
    <w:p>
      <w:r>
        <w:rPr>
          <w:b/>
          <w:color w:val="1E293B"/>
        </w:rPr>
        <w:t>Produção vs Preview:</w:t>
      </w:r>
      <w:r>
        <w:rPr>
          <w:color w:val="1E293B"/>
        </w:rPr>
        <w:t xml:space="preserve"> só pushes na branch </w:t>
      </w:r>
      <w:r>
        <w:rPr>
          <w:rFonts w:ascii="Consolas" w:hAnsi="Consolas"/>
          <w:b/>
          <w:color w:val="1E293B"/>
          <w:sz w:val="19"/>
        </w:rPr>
        <w:t>main</w:t>
      </w:r>
      <w:r>
        <w:rPr>
          <w:color w:val="1E293B"/>
        </w:rPr>
        <w:t xml:space="preserve"> geram deploy de </w:t>
      </w:r>
      <w:r>
        <w:rPr>
          <w:b/>
          <w:color w:val="1E293B"/>
        </w:rPr>
        <w:t>Production</w:t>
      </w:r>
      <w:r>
        <w:rPr>
          <w:color w:val="1E293B"/>
        </w:rPr>
        <w:t xml:space="preserve"> (URL principal / domínio customizado). Pushes em outras branches (</w:t>
      </w:r>
      <w:r>
        <w:rPr>
          <w:rFonts w:ascii="Consolas" w:hAnsi="Consolas"/>
          <w:color w:val="1E293B"/>
          <w:sz w:val="19"/>
        </w:rPr>
        <w:t>melhorias-cursor</w:t>
      </w:r>
      <w:r>
        <w:rPr>
          <w:color w:val="1E293B"/>
        </w:rPr>
        <w:t xml:space="preserve">, PRs, etc.) geram deploys </w:t>
      </w:r>
      <w:r>
        <w:rPr>
          <w:b/>
          <w:color w:val="1E293B"/>
        </w:rPr>
        <w:t>Preview</w:t>
      </w:r>
      <w:r>
        <w:rPr>
          <w:color w:val="1E293B"/>
        </w:rPr>
        <w:t xml:space="preserve"> — visíveis no painel, mas </w:t>
      </w:r>
      <w:r>
        <w:rPr>
          <w:b/>
          <w:color w:val="1E293B"/>
        </w:rPr>
        <w:t>não</w:t>
      </w:r>
      <w:r>
        <w:rPr>
          <w:color w:val="1E293B"/>
        </w:rPr>
        <w:t xml:space="preserve"> substituem o site em produção até merge em </w:t>
      </w:r>
      <w:r>
        <w:rPr>
          <w:rFonts w:ascii="Consolas" w:hAnsi="Consolas"/>
          <w:color w:val="1E293B"/>
          <w:sz w:val="19"/>
        </w:rPr>
        <w:t>main</w:t>
      </w:r>
      <w:r>
        <w:rPr>
          <w:color w:val="1E293B"/>
        </w:rPr>
        <w:t xml:space="preserve"> ou </w:t>
      </w:r>
      <w:r>
        <w:rPr>
          <w:b/>
          <w:color w:val="1E293B"/>
        </w:rPr>
        <w:t>Promote to production</w:t>
      </w:r>
      <w:r>
        <w:rPr>
          <w:color w:val="1E293B"/>
        </w:rPr>
        <w:t xml:space="preserve"> manual.</w:t>
      </w:r>
    </w:p>
    <w:p>
      <w:pPr>
        <w:pStyle w:val="Heading3"/>
      </w:pPr>
      <w:r>
        <w:rPr>
          <w:color w:val="1E3A8A"/>
        </w:rPr>
        <w:t>4. Acompanhar o build</w:t>
      </w:r>
    </w:p>
    <w:p>
      <w:r>
        <w:rPr>
          <w:color w:val="1E293B"/>
        </w:rPr>
        <w:t xml:space="preserve">1. Cloudflare Dashboard → seu projeto Pages → aba </w:t>
      </w:r>
      <w:r>
        <w:rPr>
          <w:b/>
          <w:color w:val="1E293B"/>
        </w:rPr>
        <w:t>Deployments</w:t>
      </w:r>
    </w:p>
    <w:p>
      <w:r>
        <w:rPr>
          <w:color w:val="1E293B"/>
        </w:rPr>
        <w:t xml:space="preserve">2. Aguarde status </w:t>
      </w:r>
      <w:r>
        <w:rPr>
          <w:b/>
          <w:color w:val="1E293B"/>
        </w:rPr>
        <w:t>Success</w:t>
      </w:r>
      <w:r>
        <w:rPr>
          <w:color w:val="1E293B"/>
        </w:rPr>
        <w:t xml:space="preserve"> (build costuma levar 2–8 minutos)</w:t>
      </w:r>
    </w:p>
    <w:p>
      <w:r>
        <w:rPr>
          <w:color w:val="1E293B"/>
        </w:rPr>
        <w:t xml:space="preserve">3. Abra a URL do projeto (ex.: </w:t>
      </w:r>
      <w:r>
        <w:rPr>
          <w:rFonts w:ascii="Consolas" w:hAnsi="Consolas"/>
          <w:color w:val="1E293B"/>
          <w:sz w:val="19"/>
        </w:rPr>
        <w:t>https://app-igreja.pages.dev</w:t>
      </w:r>
      <w:r>
        <w:rPr>
          <w:color w:val="1E293B"/>
        </w:rPr>
        <w:t xml:space="preserve"> ou domínio customizado)</w:t>
      </w:r>
    </w:p>
    <w:p>
      <w:pPr>
        <w:pStyle w:val="Heading3"/>
      </w:pPr>
      <w:r>
        <w:rPr>
          <w:color w:val="1E3A8A"/>
        </w:rPr>
        <w:t>5. Validar no navegador</w:t>
      </w:r>
    </w:p>
    <w:p>
      <w:r>
        <w:rPr>
          <w:color w:val="1E293B"/>
        </w:rPr>
        <w:t xml:space="preserve">Após o deploy aparecer </w:t>
      </w:r>
      <w:r>
        <w:rPr>
          <w:b/>
          <w:color w:val="1E293B"/>
        </w:rPr>
        <w:t>Success</w:t>
      </w:r>
      <w:r>
        <w:rPr>
          <w:color w:val="1E293B"/>
        </w:rPr>
        <w:t xml:space="preserve"> (não basta o </w:t>
      </w:r>
      <w:r>
        <w:rPr>
          <w:rFonts w:ascii="Consolas" w:hAnsi="Consolas"/>
          <w:color w:val="1E293B"/>
          <w:sz w:val="19"/>
        </w:rPr>
        <w:t>git push</w:t>
      </w:r>
      <w:r>
        <w:rPr>
          <w:color w:val="1E293B"/>
        </w:rPr>
        <w:t xml:space="preserve"> — aguarde o build):</w:t>
      </w:r>
    </w:p>
    <w:p>
      <w:r>
        <w:rPr>
          <w:color w:val="1E293B"/>
        </w:rPr>
        <w:t xml:space="preserve">1. Abra </w:t>
      </w:r>
      <w:r>
        <w:rPr>
          <w:rFonts w:ascii="Consolas" w:hAnsi="Consolas"/>
          <w:color w:val="1E293B"/>
          <w:sz w:val="19"/>
        </w:rPr>
        <w:t>https://{seu-dominio}/build-info.json</w:t>
      </w:r>
      <w:r>
        <w:rPr>
          <w:color w:val="1E293B"/>
        </w:rPr>
        <w:t xml:space="preserve"> e confira: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"environment": "production"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"branch": "main"</w:t>
      </w:r>
      <w:r>
        <w:rPr>
          <w:color w:val="1E293B"/>
        </w:rPr>
        <w:t xml:space="preserve"> — deploy de produção ativo</w:t>
      </w:r>
    </w:p>
    <w:p>
      <w:pPr>
        <w:pStyle w:val="ListBullet"/>
      </w:pPr>
      <w:r>
        <w:rPr>
          <w:color w:val="1E293B"/>
        </w:rPr>
        <w:t xml:space="preserve">Se aparecer </w:t>
      </w:r>
      <w:r>
        <w:rPr>
          <w:rFonts w:ascii="Consolas" w:hAnsi="Consolas"/>
          <w:color w:val="1E293B"/>
          <w:sz w:val="19"/>
        </w:rPr>
        <w:t>"environment": "preview"</w:t>
      </w:r>
      <w:r>
        <w:rPr>
          <w:color w:val="1E293B"/>
        </w:rPr>
        <w:t xml:space="preserve">, você está em URL de preview (ou build de branch secundária), </w:t>
      </w:r>
      <w:r>
        <w:rPr>
          <w:b/>
          <w:color w:val="1E293B"/>
        </w:rPr>
        <w:t>não</w:t>
      </w:r>
      <w:r>
        <w:rPr>
          <w:color w:val="1E293B"/>
        </w:rPr>
        <w:t xml:space="preserve"> em produção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"commit"</w:t>
      </w:r>
      <w:r>
        <w:rPr>
          <w:color w:val="1E293B"/>
        </w:rPr>
        <w:t xml:space="preserve"> deve corresponder ao push em </w:t>
      </w:r>
      <w:r>
        <w:rPr>
          <w:rFonts w:ascii="Consolas" w:hAnsi="Consolas"/>
          <w:color w:val="1E293B"/>
          <w:sz w:val="19"/>
        </w:rPr>
        <w:t>main</w:t>
      </w:r>
      <w:r>
        <w:rPr>
          <w:color w:val="1E293B"/>
        </w:rPr>
        <w:t xml:space="preserve"> no GitHub</w:t>
      </w:r>
    </w:p>
    <w:p>
      <w:r>
        <w:rPr>
          <w:color w:val="1E293B"/>
        </w:rPr>
        <w:t xml:space="preserve">2. Abra a URL em aba anônima </w:t>
      </w:r>
      <w:r>
        <w:rPr>
          <w:b/>
          <w:color w:val="1E293B"/>
        </w:rPr>
        <w:t>ou</w:t>
      </w:r>
      <w:r>
        <w:rPr>
          <w:color w:val="1E293B"/>
        </w:rPr>
        <w:t xml:space="preserve"> use </w:t>
      </w:r>
      <w:r>
        <w:rPr>
          <w:b/>
          <w:color w:val="1E293B"/>
        </w:rPr>
        <w:t>Ctrl+Shift+R</w:t>
      </w:r>
      <w:r>
        <w:rPr>
          <w:color w:val="1E293B"/>
        </w:rPr>
        <w:t xml:space="preserve"> (hard refresh)</w:t>
      </w:r>
    </w:p>
    <w:p>
      <w:r>
        <w:rPr>
          <w:color w:val="1E293B"/>
        </w:rPr>
        <w:t xml:space="preserve">3. Confira no DevTools → </w:t>
      </w:r>
      <w:r>
        <w:rPr>
          <w:b/>
          <w:color w:val="1E293B"/>
        </w:rPr>
        <w:t>Network</w:t>
      </w:r>
      <w:r>
        <w:rPr>
          <w:color w:val="1E293B"/>
        </w:rPr>
        <w:t xml:space="preserve"> → documento HTML: cabeçalho </w:t>
      </w:r>
      <w:r>
        <w:rPr>
          <w:rFonts w:ascii="Consolas" w:hAnsi="Consolas"/>
          <w:color w:val="1E293B"/>
          <w:sz w:val="19"/>
        </w:rPr>
        <w:t>cache-control: public, max-age=0, must-revalidate</w:t>
      </w:r>
    </w:p>
    <w:p>
      <w:r>
        <w:rPr>
          <w:color w:val="1E293B"/>
        </w:rPr>
        <w:t>4. Teste login, dashboard e a tela que você alterou</w:t>
      </w:r>
    </w:p>
    <w:p>
      <w:r>
        <w:rPr>
          <w:color w:val="1E293B"/>
        </w:rPr>
        <w:t xml:space="preserve">5. Se o app está </w:t>
      </w:r>
      <w:r>
        <w:rPr>
          <w:b/>
          <w:color w:val="1E293B"/>
        </w:rPr>
        <w:t>instalado como PWA</w:t>
      </w:r>
      <w:r>
        <w:rPr>
          <w:color w:val="1E293B"/>
        </w:rPr>
        <w:t>: feche todas as janelas, reabra; em último caso, limpe dados do site no navegador</w:t>
      </w:r>
    </w:p>
    <w:p>
      <w:pPr>
        <w:pStyle w:val="Heading3"/>
      </w:pPr>
      <w:r>
        <w:rPr>
          <w:color w:val="1E3A8A"/>
        </w:rPr>
        <w:t>Formulário público de cadastro familiar (fora do app)</w:t>
      </w:r>
    </w:p>
    <w:p>
      <w:r>
        <w:rPr>
          <w:color w:val="1E293B"/>
        </w:rPr>
        <w:t xml:space="preserve">O </w:t>
      </w:r>
      <w:r>
        <w:rPr>
          <w:rFonts w:ascii="Consolas" w:hAnsi="Consolas"/>
          <w:color w:val="1E293B"/>
          <w:sz w:val="19"/>
        </w:rPr>
        <w:t>npm run build:web</w:t>
      </w:r>
      <w:r>
        <w:rPr>
          <w:color w:val="1E293B"/>
        </w:rPr>
        <w:t xml:space="preserve"> gera </w:t>
      </w:r>
      <w:r>
        <w:rPr>
          <w:b/>
          <w:color w:val="1E293B"/>
        </w:rPr>
        <w:t>dois</w:t>
      </w:r>
      <w:r>
        <w:rPr>
          <w:color w:val="1E293B"/>
        </w:rPr>
        <w:t xml:space="preserve"> artefatos na pasta </w:t>
      </w:r>
      <w:r>
        <w:rPr>
          <w:rFonts w:ascii="Consolas" w:hAnsi="Consolas"/>
          <w:color w:val="1E293B"/>
          <w:sz w:val="19"/>
        </w:rPr>
        <w:t>dist/</w:t>
      </w:r>
      <w:r>
        <w:rPr>
          <w:color w:val="1E293B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Caminho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5159"/>
          </w:tcPr>
          <w:p>
            <w:r>
              <w:t>/</w:t>
            </w:r>
          </w:p>
        </w:tc>
        <w:tc>
          <w:tcPr>
            <w:tcW w:type="dxa" w:w="5159"/>
          </w:tcPr>
          <w:p>
            <w:r>
              <w:t>PWA da igreja (login, dashboard, etc.)</w:t>
            </w:r>
          </w:p>
        </w:tc>
      </w:tr>
      <w:tr>
        <w:tc>
          <w:tcPr>
            <w:tcW w:type="dxa" w:w="5159"/>
          </w:tcPr>
          <w:p>
            <w:r>
              <w:t>/cadastro-familia/</w:t>
            </w:r>
          </w:p>
        </w:tc>
        <w:tc>
          <w:tcPr>
            <w:tcW w:type="dxa" w:w="5159"/>
          </w:tcPr>
          <w:p>
            <w:r>
              <w:t>Formulário standalone — sem AppShell, tabs nem login</w:t>
            </w:r>
          </w:p>
        </w:tc>
      </w:tr>
    </w:tbl>
    <w:p>
      <w:r>
        <w:rPr>
          <w:b/>
          <w:color w:val="1E293B"/>
        </w:rPr>
        <w:t>Link para enviar aos usuários:</w:t>
      </w:r>
    </w:p>
    <w:p>
      <w:r>
        <w:rPr>
          <w:color w:val="1E293B"/>
        </w:rPr>
        <w:t>```</w:t>
      </w:r>
    </w:p>
    <w:p>
      <w:r>
        <w:rPr>
          <w:color w:val="1E293B"/>
        </w:rPr>
        <w:t>https://{seu-dominio}/cadastro-familia/</w:t>
      </w:r>
    </w:p>
    <w:p>
      <w:r>
        <w:rPr>
          <w:color w:val="1E293B"/>
        </w:rPr>
        <w:t>```</w:t>
      </w:r>
    </w:p>
    <w:p>
      <w:r>
        <w:rPr>
          <w:color w:val="1E293B"/>
        </w:rPr>
        <w:t xml:space="preserve">Exemplo: </w:t>
      </w:r>
      <w:r>
        <w:rPr>
          <w:rFonts w:ascii="Consolas" w:hAnsi="Consolas"/>
          <w:color w:val="1E293B"/>
          <w:sz w:val="19"/>
        </w:rPr>
        <w:t>https://app-igreja.pages.dev/cadastro-familia/</w:t>
      </w:r>
    </w:p>
    <w:p>
      <w:r>
        <w:rPr>
          <w:color w:val="1E293B"/>
        </w:rPr>
        <w:t xml:space="preserve">Após o envio, a submissão entra na fila </w:t>
      </w:r>
      <w:r>
        <w:rPr>
          <w:b/>
          <w:color w:val="1E293B"/>
        </w:rPr>
        <w:t>Recepção Familiar</w:t>
      </w:r>
      <w:r>
        <w:rPr>
          <w:color w:val="1E293B"/>
        </w:rPr>
        <w:t xml:space="preserve"> na manutenção (execute </w:t>
      </w:r>
      <w:r>
        <w:rPr>
          <w:rFonts w:ascii="Consolas" w:hAnsi="Consolas"/>
          <w:color w:val="1E293B"/>
          <w:sz w:val="19"/>
        </w:rPr>
        <w:t>scripts/recepcao-cadastro-familiar.sql</w:t>
      </w:r>
      <w:r>
        <w:rPr>
          <w:color w:val="1E293B"/>
        </w:rPr>
        <w:t xml:space="preserve"> no Supabase se a fila não carregar).</w:t>
      </w:r>
    </w:p>
    <w:p>
      <w:r>
        <w:rPr>
          <w:color w:val="1E293B"/>
        </w:rPr>
        <w:t>Desenvolvimento local do formulário (sem Expo):</w:t>
      </w:r>
    </w:p>
    <w:p>
      <w:r>
        <w:rPr>
          <w:color w:val="1E293B"/>
        </w:rPr>
        <w:t>```powershell</w:t>
      </w:r>
    </w:p>
    <w:p>
      <w:r>
        <w:rPr>
          <w:color w:val="1E293B"/>
        </w:rPr>
        <w:t>npm run dev:family-form</w:t>
      </w:r>
    </w:p>
    <w:p>
      <w:r>
        <w:rPr>
          <w:color w:val="1E293B"/>
        </w:rPr>
        <w:t>```</w:t>
      </w:r>
    </w:p>
    <w:p>
      <w:r>
        <w:rPr>
          <w:b/>
          <w:color w:val="1E293B"/>
        </w:rPr>
        <w:t>Por que parece “demorar”?</w:t>
      </w:r>
      <w:r>
        <w:rPr>
          <w:color w:val="1E293B"/>
        </w:rPr>
        <w:t xml:space="preserve"> O código só entra em produção depois do build no Cloudflare (vários minutos). O push no Git é só o gatilho — não é publicação instantânea.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Testar o build localmente (antes do push)</w:t>
      </w:r>
    </w:p>
    <w:p>
      <w:r>
        <w:rPr>
          <w:color w:val="1E293B"/>
        </w:rPr>
        <w:t>Evita falhas no Cloudflare:</w:t>
      </w:r>
    </w:p>
    <w:p>
      <w:r>
        <w:rPr>
          <w:color w:val="1E293B"/>
        </w:rPr>
        <w:t>```powershell</w:t>
      </w:r>
    </w:p>
    <w:p>
      <w:r>
        <w:rPr>
          <w:color w:val="1E293B"/>
        </w:rPr>
        <w:t>cd c:\Users\maufr\.cursor\MProj\ecossistema\app-igreja</w:t>
      </w:r>
    </w:p>
    <w:p>
      <w:r>
        <w:rPr>
          <w:color w:val="1E293B"/>
        </w:rPr>
        <w:t>npm install</w:t>
      </w:r>
    </w:p>
    <w:p>
      <w:r>
        <w:rPr>
          <w:color w:val="1E293B"/>
        </w:rPr>
        <w:t>npm run build:web</w:t>
      </w:r>
    </w:p>
    <w:p>
      <w:r>
        <w:rPr>
          <w:color w:val="1E293B"/>
        </w:rPr>
        <w:t>```</w:t>
      </w:r>
    </w:p>
    <w:p>
      <w:r>
        <w:rPr>
          <w:color w:val="1E293B"/>
        </w:rPr>
        <w:t xml:space="preserve">Se terminar sem erro, a pasta </w:t>
      </w:r>
      <w:r>
        <w:rPr>
          <w:rFonts w:ascii="Consolas" w:hAnsi="Consolas"/>
          <w:color w:val="1E293B"/>
          <w:sz w:val="19"/>
        </w:rPr>
        <w:t>dist/</w:t>
      </w:r>
      <w:r>
        <w:rPr>
          <w:color w:val="1E293B"/>
        </w:rPr>
        <w:t xml:space="preserve"> foi gerada. Opcional: servir localmente:</w:t>
      </w:r>
    </w:p>
    <w:p>
      <w:r>
        <w:rPr>
          <w:color w:val="1E293B"/>
        </w:rPr>
        <w:t>```powershell</w:t>
      </w:r>
    </w:p>
    <w:p>
      <w:r>
        <w:rPr>
          <w:color w:val="1E293B"/>
        </w:rPr>
        <w:t>npx serve dist</w:t>
      </w:r>
    </w:p>
    <w:p>
      <w:r>
        <w:rPr>
          <w:color w:val="1E293B"/>
        </w:rPr>
        <w:t>```</w:t>
      </w:r>
    </w:p>
    <w:p>
      <w:r>
        <w:rPr>
          <w:color w:val="1E293B"/>
        </w:rPr>
        <w:t xml:space="preserve">Requisito de Node: </w:t>
      </w:r>
      <w:r>
        <w:rPr>
          <w:b/>
          <w:color w:val="1E293B"/>
        </w:rPr>
        <w:t>≥ 20.19.4</w:t>
      </w:r>
      <w:r>
        <w:rPr>
          <w:color w:val="1E293B"/>
        </w:rPr>
        <w:t xml:space="preserve"> (ver </w:t>
      </w:r>
      <w:r>
        <w:rPr>
          <w:rFonts w:ascii="Consolas" w:hAnsi="Consolas"/>
          <w:color w:val="1E293B"/>
          <w:sz w:val="19"/>
        </w:rPr>
        <w:t>package.json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.nvmrc</w:t>
      </w:r>
      <w:r>
        <w:rPr>
          <w:color w:val="1E293B"/>
        </w:rPr>
        <w:t>).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Solução de problemas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Sintoma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 que verificar</w:t>
            </w:r>
          </w:p>
        </w:tc>
      </w:tr>
      <w:tr>
        <w:tc>
          <w:tcPr>
            <w:tcW w:type="dxa" w:w="5159"/>
          </w:tcPr>
          <w:p>
            <w:r>
              <w:t>Output directory "npm run build:web" not found / build sem npm install</w:t>
            </w:r>
          </w:p>
        </w:tc>
        <w:tc>
          <w:tcPr>
            <w:tcW w:type="dxa" w:w="5159"/>
          </w:tcPr>
          <w:p>
            <w:r>
              <w:t>No painel Settings → Builds: Build command = npm run build:web e Build output directory = dist (não inverta os dois campos). Depois Retry deployment.</w:t>
            </w:r>
          </w:p>
        </w:tc>
      </w:tr>
      <w:tr>
        <w:tc>
          <w:tcPr>
            <w:tcW w:type="dxa" w:w="5159"/>
          </w:tcPr>
          <w:p>
            <w:r>
              <w:t>npm error command sh -c node scripts/cloudflare-pages-build.mjs</w:t>
            </w:r>
          </w:p>
        </w:tc>
        <w:tc>
          <w:tcPr>
            <w:tcW w:type="dxa" w:w="5159"/>
          </w:tcPr>
          <w:p>
            <w:r>
              <w:t>Corrigido: removido postinstall. Build command deve ser npm run build:web.</w:t>
            </w:r>
          </w:p>
        </w:tc>
      </w:tr>
      <w:tr>
        <w:tc>
          <w:tcPr>
            <w:tcW w:type="dxa" w:w="5159"/>
          </w:tcPr>
          <w:p>
            <w:r>
              <w:t>Build falha com erro de memória</w:t>
            </w:r>
          </w:p>
        </w:tc>
        <w:tc>
          <w:tcPr>
            <w:tcW w:type="dxa" w:w="5159"/>
          </w:tcPr>
          <w:p>
            <w:r>
              <w:t>NODE_OPTIONS=--max-old-space-size=6144 no Cloudflare (o script também aplica no CI)</w:t>
            </w:r>
          </w:p>
        </w:tc>
      </w:tr>
      <w:tr>
        <w:tc>
          <w:tcPr>
            <w:tcW w:type="dxa" w:w="5159"/>
          </w:tcPr>
          <w:p>
            <w:r>
              <w:t>git não encontrado no build</w:t>
            </w:r>
          </w:p>
        </w:tc>
        <w:tc>
          <w:tcPr>
            <w:tcW w:type="dxa" w:w="5159"/>
          </w:tcPr>
          <w:p>
            <w:r>
              <w:t>Não afeta o deploy atual; build usa npm run build:web</w:t>
            </w:r>
          </w:p>
        </w:tc>
      </w:tr>
      <w:tr>
        <w:tc>
          <w:tcPr>
            <w:tcW w:type="dxa" w:w="5159"/>
          </w:tcPr>
          <w:p>
            <w:r>
              <w:t>Node 18 / erro Metro</w:t>
            </w:r>
          </w:p>
        </w:tc>
        <w:tc>
          <w:tcPr>
            <w:tcW w:type="dxa" w:w="5159"/>
          </w:tcPr>
          <w:p>
            <w:r>
              <w:t>NODE_VERSION=20 nas variáveis do Cloudflare</w:t>
            </w:r>
          </w:p>
        </w:tc>
      </w:tr>
      <w:tr>
        <w:tc>
          <w:tcPr>
            <w:tcW w:type="dxa" w:w="5159"/>
          </w:tcPr>
          <w:p>
            <w:r>
              <w:t>PWA antigo após deploy</w:t>
            </w:r>
          </w:p>
        </w:tc>
        <w:tc>
          <w:tcPr>
            <w:tcW w:type="dxa" w:w="5159"/>
          </w:tcPr>
          <w:p>
            <w:r>
              <w:t>Aguardar deploy Success; hard refresh (Ctrl+Shift+R); PWA: fechar e reabrir. Headers em public/_headers evitam cache longo do HTML</w:t>
            </w:r>
          </w:p>
        </w:tc>
      </w:tr>
      <w:tr>
        <w:tc>
          <w:tcPr>
            <w:tcW w:type="dxa" w:w="5159"/>
          </w:tcPr>
          <w:p>
            <w:r>
              <w:t>Alteração no ar mas tela antiga</w:t>
            </w:r>
          </w:p>
        </w:tc>
        <w:tc>
          <w:tcPr>
            <w:tcW w:type="dxa" w:w="5159"/>
          </w:tcPr>
          <w:p>
            <w:r>
              <w:t>Build ainda em andamento na aba Deployments, ou cache local — aba anônima para testar</w:t>
            </w:r>
          </w:p>
        </w:tc>
      </w:tr>
      <w:tr>
        <w:tc>
          <w:tcPr>
            <w:tcW w:type="dxa" w:w="5159"/>
          </w:tcPr>
          <w:p>
            <w:r>
              <w:t>Deploy aparece como Preview no Cloudflare</w:t>
            </w:r>
          </w:p>
        </w:tc>
        <w:tc>
          <w:tcPr>
            <w:tcW w:type="dxa" w:w="5159"/>
          </w:tcPr>
          <w:p>
            <w:r>
              <w:t>Push foi em branch ≠ main — faça merge em main + git push origin main, ou no painel: Deployments → ⋯ no deploy → Promote to production</w:t>
            </w:r>
          </w:p>
        </w:tc>
      </w:tr>
      <w:tr>
        <w:tc>
          <w:tcPr>
            <w:tcW w:type="dxa" w:w="5159"/>
          </w:tcPr>
          <w:p>
            <w:r>
              <w:t>/build-info.json mostra "preview"</w:t>
            </w:r>
          </w:p>
        </w:tc>
        <w:tc>
          <w:tcPr>
            <w:tcW w:type="dxa" w:w="5159"/>
          </w:tcPr>
          <w:p>
            <w:r>
              <w:t>Abra a URL de produção (domínio principal), não o link *.pages.dev do commit/branch</w:t>
            </w:r>
          </w:p>
        </w:tc>
      </w:tr>
      <w:tr>
        <w:tc>
          <w:tcPr>
            <w:tcW w:type="dxa" w:w="5159"/>
          </w:tcPr>
          <w:p>
            <w:r>
              <w:t>Ícones aparecem como ? ou quadrado</w:t>
            </w:r>
          </w:p>
        </w:tc>
        <w:tc>
          <w:tcPr>
            <w:tcW w:type="dxa" w:w="5159"/>
          </w:tcPr>
          <w:p>
            <w:r>
              <w:t>Fontes em assets/fonts/ + public/_headers; confira no DevTools → Network se os .ttf retornam 200 (não 404)</w:t>
            </w:r>
          </w:p>
        </w:tc>
      </w:tr>
      <w:tr>
        <w:tc>
          <w:tcPr>
            <w:tcW w:type="dxa" w:w="5159"/>
          </w:tcPr>
          <w:p>
            <w:r>
              <w:t>Push rejeitado</w:t>
            </w:r>
          </w:p>
        </w:tc>
        <w:tc>
          <w:tcPr>
            <w:tcW w:type="dxa" w:w="5159"/>
          </w:tcPr>
          <w:p>
            <w:r>
              <w:t>git pull origin main antes de novo push</w:t>
            </w:r>
          </w:p>
        </w:tc>
      </w:tr>
      <w:tr>
        <w:tc>
          <w:tcPr>
            <w:tcW w:type="dxa" w:w="5159"/>
          </w:tcPr>
          <w:p>
            <w:r>
              <w:t>Deploy não dispara</w:t>
            </w:r>
          </w:p>
        </w:tc>
        <w:tc>
          <w:tcPr>
            <w:tcW w:type="dxa" w:w="5159"/>
          </w:tcPr>
          <w:p>
            <w:r>
              <w:t>Branch do push deve ser main (branch de produção no Pages)</w:t>
            </w:r>
          </w:p>
        </w:tc>
      </w:tr>
    </w:tbl>
    <w:p>
      <w:r>
        <w:rPr>
          <w:color w:val="1E293B"/>
        </w:rPr>
        <w:t xml:space="preserve">Logs completos do build: Cloudflare → </w:t>
      </w:r>
      <w:r>
        <w:rPr>
          <w:b/>
          <w:color w:val="1E293B"/>
        </w:rPr>
        <w:t>Deployments</w:t>
      </w:r>
      <w:r>
        <w:rPr>
          <w:color w:val="1E293B"/>
        </w:rPr>
        <w:t xml:space="preserve"> → clique no deploy → </w:t>
      </w:r>
      <w:r>
        <w:rPr>
          <w:b/>
          <w:color w:val="1E293B"/>
        </w:rPr>
        <w:t>View build log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Checklist rápido</w:t>
      </w:r>
    </w:p>
    <w:p>
      <w:pPr>
        <w:pStyle w:val="ListBullet"/>
      </w:pPr>
      <w:r>
        <w:rPr>
          <w:color w:val="1E293B"/>
        </w:rPr>
        <w:t>[ ] Alterações testadas localmente (</w:t>
      </w:r>
      <w:r>
        <w:rPr>
          <w:rFonts w:ascii="Consolas" w:hAnsi="Consolas"/>
          <w:color w:val="1E293B"/>
          <w:sz w:val="19"/>
        </w:rPr>
        <w:t>npm run web</w:t>
      </w:r>
      <w:r>
        <w:rPr>
          <w:color w:val="1E293B"/>
        </w:rPr>
        <w:t xml:space="preserve"> ou </w:t>
      </w:r>
      <w:r>
        <w:rPr>
          <w:rFonts w:ascii="Consolas" w:hAnsi="Consolas"/>
          <w:color w:val="1E293B"/>
          <w:sz w:val="19"/>
        </w:rPr>
        <w:t>npm run build:web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>[ ] Commit criado com mensagem clara</w:t>
      </w:r>
    </w:p>
    <w:p>
      <w:pPr>
        <w:pStyle w:val="ListBullet"/>
      </w:pPr>
      <w:r>
        <w:rPr>
          <w:color w:val="1E293B"/>
        </w:rPr>
        <w:t xml:space="preserve">[ ] </w:t>
      </w:r>
      <w:r>
        <w:rPr>
          <w:rFonts w:ascii="Consolas" w:hAnsi="Consolas"/>
          <w:color w:val="1E293B"/>
          <w:sz w:val="19"/>
        </w:rPr>
        <w:t>git push origin main</w:t>
      </w:r>
      <w:r>
        <w:rPr>
          <w:color w:val="1E293B"/>
        </w:rPr>
        <w:t xml:space="preserve"> concluído (</w:t>
      </w:r>
      <w:r>
        <w:rPr>
          <w:b/>
          <w:color w:val="1E293B"/>
        </w:rPr>
        <w:t>não</w:t>
      </w:r>
      <w:r>
        <w:rPr>
          <w:color w:val="1E293B"/>
        </w:rPr>
        <w:t xml:space="preserve"> apenas branch de feature)</w:t>
      </w:r>
    </w:p>
    <w:p>
      <w:pPr>
        <w:pStyle w:val="ListBullet"/>
      </w:pPr>
      <w:r>
        <w:rPr>
          <w:color w:val="1E293B"/>
        </w:rPr>
        <w:t xml:space="preserve">[ ] Deploy </w:t>
      </w:r>
      <w:r>
        <w:rPr>
          <w:b/>
          <w:color w:val="1E293B"/>
        </w:rPr>
        <w:t>Success</w:t>
      </w:r>
      <w:r>
        <w:rPr>
          <w:color w:val="1E293B"/>
        </w:rPr>
        <w:t xml:space="preserve"> no Cloudflare com badge </w:t>
      </w:r>
      <w:r>
        <w:rPr>
          <w:b/>
          <w:color w:val="1E293B"/>
        </w:rPr>
        <w:t>Production</w:t>
      </w:r>
      <w:r>
        <w:rPr>
          <w:color w:val="1E293B"/>
        </w:rPr>
        <w:t xml:space="preserve"> (não Preview)</w:t>
      </w:r>
    </w:p>
    <w:p>
      <w:pPr>
        <w:pStyle w:val="ListBullet"/>
      </w:pPr>
      <w:r>
        <w:rPr>
          <w:color w:val="1E293B"/>
        </w:rPr>
        <w:t xml:space="preserve">[ ] </w:t>
      </w:r>
      <w:r>
        <w:rPr>
          <w:rFonts w:ascii="Consolas" w:hAnsi="Consolas"/>
          <w:color w:val="1E293B"/>
          <w:sz w:val="19"/>
        </w:rPr>
        <w:t>/build-info.json</w:t>
      </w:r>
      <w:r>
        <w:rPr>
          <w:color w:val="1E293B"/>
        </w:rPr>
        <w:t xml:space="preserve"> com </w:t>
      </w:r>
      <w:r>
        <w:rPr>
          <w:rFonts w:ascii="Consolas" w:hAnsi="Consolas"/>
          <w:color w:val="1E293B"/>
          <w:sz w:val="19"/>
        </w:rPr>
        <w:t>"environment": "production"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"branch": "main"</w:t>
      </w:r>
      <w:r>
        <w:rPr>
          <w:color w:val="1E293B"/>
        </w:rPr>
        <w:t xml:space="preserve"> e commit do push atual</w:t>
      </w:r>
    </w:p>
    <w:p>
      <w:pPr>
        <w:pStyle w:val="ListBullet"/>
      </w:pPr>
      <w:r>
        <w:rPr>
          <w:color w:val="1E293B"/>
        </w:rPr>
        <w:t>[ ] PWA validado no navegador com hard refresh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Produção vs Preview (Cloudflare Pages)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Quando ocorre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URL típica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Vai para o público?</w:t>
            </w:r>
          </w:p>
        </w:tc>
      </w:tr>
      <w:tr>
        <w:tc>
          <w:tcPr>
            <w:tcW w:type="dxa" w:w="2579"/>
          </w:tcPr>
          <w:p>
            <w:r>
              <w:t>Production</w:t>
            </w:r>
          </w:p>
        </w:tc>
        <w:tc>
          <w:tcPr>
            <w:tcW w:type="dxa" w:w="2579"/>
          </w:tcPr>
          <w:p>
            <w:r>
              <w:t>Push em main (branch de produção)</w:t>
            </w:r>
          </w:p>
        </w:tc>
        <w:tc>
          <w:tcPr>
            <w:tcW w:type="dxa" w:w="2579"/>
          </w:tcPr>
          <w:p>
            <w:r>
              <w:t>Domínio principal (app-igreja.pages.dev ou customizado)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Preview</w:t>
            </w:r>
          </w:p>
        </w:tc>
        <w:tc>
          <w:tcPr>
            <w:tcW w:type="dxa" w:w="2579"/>
          </w:tcPr>
          <w:p>
            <w:r>
              <w:t>Push em outra branch, PR ou deploy manual de branch</w:t>
            </w:r>
          </w:p>
        </w:tc>
        <w:tc>
          <w:tcPr>
            <w:tcW w:type="dxa" w:w="2579"/>
          </w:tcPr>
          <w:p>
            <w:r>
              <w:t>https://{hash}.{projeto}.pages.dev ou link do deploy</w:t>
            </w:r>
          </w:p>
        </w:tc>
        <w:tc>
          <w:tcPr>
            <w:tcW w:type="dxa" w:w="2579"/>
          </w:tcPr>
          <w:p>
            <w:r>
              <w:t>Não (só quem tem o link)</w:t>
            </w:r>
          </w:p>
        </w:tc>
      </w:tr>
    </w:tbl>
    <w:p>
      <w:pPr>
        <w:pStyle w:val="Heading3"/>
      </w:pPr>
      <w:r>
        <w:rPr>
          <w:color w:val="1E3A8A"/>
        </w:rPr>
        <w:t>Publicar alterações em produção imediatamente</w:t>
      </w:r>
    </w:p>
    <w:p>
      <w:r>
        <w:rPr>
          <w:color w:val="1E293B"/>
        </w:rPr>
        <w:t xml:space="preserve">1. Garanta que o código está em </w:t>
      </w:r>
      <w:r>
        <w:rPr>
          <w:rFonts w:ascii="Consolas" w:hAnsi="Consolas"/>
          <w:b/>
          <w:color w:val="1E293B"/>
          <w:sz w:val="19"/>
        </w:rPr>
        <w:t>main</w:t>
      </w:r>
      <w:r>
        <w:rPr>
          <w:color w:val="1E293B"/>
        </w:rPr>
        <w:t xml:space="preserve">: </w:t>
      </w:r>
      <w:r>
        <w:rPr>
          <w:rFonts w:ascii="Consolas" w:hAnsi="Consolas"/>
          <w:color w:val="1E293B"/>
          <w:sz w:val="19"/>
        </w:rPr>
        <w:t>git checkout main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git merge melhorias-cursor</w:t>
      </w:r>
      <w:r>
        <w:rPr>
          <w:color w:val="1E293B"/>
        </w:rPr>
        <w:t xml:space="preserve"> (se necessário)</w:t>
      </w:r>
    </w:p>
    <w:p>
      <w:r>
        <w:rPr>
          <w:color w:val="1E293B"/>
        </w:rPr>
        <w:t xml:space="preserve">2. </w:t>
      </w:r>
      <w:r>
        <w:rPr>
          <w:rFonts w:ascii="Consolas" w:hAnsi="Consolas"/>
          <w:color w:val="1E293B"/>
          <w:sz w:val="19"/>
        </w:rPr>
        <w:t>git push origin main</w:t>
      </w:r>
    </w:p>
    <w:p>
      <w:r>
        <w:rPr>
          <w:color w:val="1E293B"/>
        </w:rPr>
        <w:t xml:space="preserve">3. No Cloudflare → </w:t>
      </w:r>
      <w:r>
        <w:rPr>
          <w:b/>
          <w:color w:val="1E293B"/>
        </w:rPr>
        <w:t>Deployments</w:t>
      </w:r>
      <w:r>
        <w:rPr>
          <w:color w:val="1E293B"/>
        </w:rPr>
        <w:t xml:space="preserve"> → aguarde o deploy com etiqueta </w:t>
      </w:r>
      <w:r>
        <w:rPr>
          <w:b/>
          <w:color w:val="1E293B"/>
        </w:rPr>
        <w:t>Production</w:t>
      </w:r>
      <w:r>
        <w:rPr>
          <w:color w:val="1E293B"/>
        </w:rPr>
        <w:t xml:space="preserve"> (verde)</w:t>
      </w:r>
    </w:p>
    <w:p>
      <w:r>
        <w:rPr>
          <w:color w:val="1E293B"/>
        </w:rPr>
        <w:t xml:space="preserve">4. Confira </w:t>
      </w:r>
      <w:r>
        <w:rPr>
          <w:rFonts w:ascii="Consolas" w:hAnsi="Consolas"/>
          <w:color w:val="1E293B"/>
          <w:sz w:val="19"/>
        </w:rPr>
        <w:t>https://{seu-dominio}/build-info.json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"environment": "production"</w:t>
      </w:r>
    </w:p>
    <w:p>
      <w:pPr>
        <w:pStyle w:val="Heading3"/>
      </w:pPr>
      <w:r>
        <w:rPr>
          <w:color w:val="1E3A8A"/>
        </w:rPr>
        <w:t>Se o deploy certo está só em Preview</w:t>
      </w:r>
    </w:p>
    <w:p>
      <w:r>
        <w:rPr>
          <w:color w:val="1E293B"/>
        </w:rPr>
        <w:t xml:space="preserve">No painel Cloudflare → </w:t>
      </w:r>
      <w:r>
        <w:rPr>
          <w:b/>
          <w:color w:val="1E293B"/>
        </w:rPr>
        <w:t>Deployments</w:t>
      </w:r>
      <w:r>
        <w:rPr>
          <w:color w:val="1E293B"/>
        </w:rPr>
        <w:t xml:space="preserve"> → localize o deploy desejado → menu </w:t>
      </w:r>
      <w:r>
        <w:rPr>
          <w:b/>
          <w:color w:val="1E293B"/>
        </w:rPr>
        <w:t>⋯</w:t>
      </w:r>
      <w:r>
        <w:rPr>
          <w:color w:val="1E293B"/>
        </w:rPr>
        <w:t xml:space="preserve"> → </w:t>
      </w:r>
      <w:r>
        <w:rPr>
          <w:b/>
          <w:color w:val="1E293B"/>
        </w:rPr>
        <w:t>Promote to production</w:t>
      </w:r>
      <w:r>
        <w:rPr>
          <w:color w:val="1E293B"/>
        </w:rPr>
        <w:t>.</w:t>
      </w:r>
    </w:p>
    <w:p>
      <w:r>
        <w:rPr>
          <w:color w:val="1E293B"/>
        </w:rPr>
        <w:t xml:space="preserve">Ou faça merge na </w:t>
      </w:r>
      <w:r>
        <w:rPr>
          <w:rFonts w:ascii="Consolas" w:hAnsi="Consolas"/>
          <w:color w:val="1E293B"/>
          <w:sz w:val="19"/>
        </w:rPr>
        <w:t>main</w:t>
      </w:r>
      <w:r>
        <w:rPr>
          <w:color w:val="1E293B"/>
        </w:rPr>
        <w:t xml:space="preserve"> e push — o próximo build de </w:t>
      </w:r>
      <w:r>
        <w:rPr>
          <w:rFonts w:ascii="Consolas" w:hAnsi="Consolas"/>
          <w:color w:val="1E293B"/>
          <w:sz w:val="19"/>
        </w:rPr>
        <w:t>main</w:t>
      </w:r>
      <w:r>
        <w:rPr>
          <w:color w:val="1E293B"/>
        </w:rPr>
        <w:t xml:space="preserve"> substitui produção automaticamente.</w:t>
      </w:r>
    </w:p>
    <w:p>
      <w:pPr>
        <w:pStyle w:val="Heading3"/>
      </w:pPr>
      <w:r>
        <w:rPr>
          <w:color w:val="1E3A8A"/>
        </w:rPr>
        <w:t>Configuração recomendada (uma vez)</w:t>
      </w:r>
    </w:p>
    <w:p>
      <w:r>
        <w:rPr>
          <w:b/>
          <w:color w:val="1E293B"/>
        </w:rPr>
        <w:t>Settings → Builds &amp; deployments:</w:t>
      </w:r>
    </w:p>
    <w:p>
      <w:pPr>
        <w:pStyle w:val="ListBullet"/>
      </w:pPr>
      <w:r>
        <w:rPr>
          <w:b/>
          <w:color w:val="1E293B"/>
        </w:rPr>
        <w:t>Production branch: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main</w:t>
      </w:r>
    </w:p>
    <w:p>
      <w:pPr>
        <w:pStyle w:val="ListBullet"/>
      </w:pPr>
      <w:r>
        <w:rPr>
          <w:color w:val="1E293B"/>
        </w:rPr>
        <w:t xml:space="preserve">Preview deployments: opcional para branches de feature; produção </w:t>
      </w:r>
      <w:r>
        <w:rPr>
          <w:b/>
          <w:color w:val="1E293B"/>
        </w:rPr>
        <w:t>sempre</w:t>
      </w:r>
      <w:r>
        <w:rPr>
          <w:color w:val="1E293B"/>
        </w:rPr>
        <w:t xml:space="preserve"> segue </w:t>
      </w:r>
      <w:r>
        <w:rPr>
          <w:rFonts w:ascii="Consolas" w:hAnsi="Consolas"/>
          <w:color w:val="1E293B"/>
          <w:sz w:val="19"/>
        </w:rPr>
        <w:t>main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Referências no repositório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5159"/>
          </w:tcPr>
          <w:p>
            <w:r>
              <w:t>package.json</w:t>
            </w:r>
          </w:p>
        </w:tc>
        <w:tc>
          <w:tcPr>
            <w:tcW w:type="dxa" w:w="5159"/>
          </w:tcPr>
          <w:p>
            <w:r>
              <w:t>build:web → write-build-info.mjs + expo export -p web + build:family-form</w:t>
            </w:r>
          </w:p>
        </w:tc>
      </w:tr>
      <w:tr>
        <w:tc>
          <w:tcPr>
            <w:tcW w:type="dxa" w:w="5159"/>
          </w:tcPr>
          <w:p>
            <w:r>
              <w:t>scripts/write-build-info.mjs</w:t>
            </w:r>
          </w:p>
        </w:tc>
        <w:tc>
          <w:tcPr>
            <w:tcW w:type="dxa" w:w="5159"/>
          </w:tcPr>
          <w:p>
            <w:r>
              <w:t>Gera public/build-info.json (commit + data do build)</w:t>
            </w:r>
          </w:p>
        </w:tc>
      </w:tr>
      <w:tr>
        <w:tc>
          <w:tcPr>
            <w:tcW w:type="dxa" w:w="5159"/>
          </w:tcPr>
          <w:p>
            <w:r>
              <w:t>npm run build:access-roles-pdf</w:t>
            </w:r>
          </w:p>
        </w:tc>
        <w:tc>
          <w:tcPr>
            <w:tcW w:type="dxa" w:w="5159"/>
          </w:tcPr>
          <w:p>
            <w:r>
              <w:t>Mapa ACL → pdfs/PAPEIS_CONTROLE_ACESSO.pdf</w:t>
            </w:r>
          </w:p>
        </w:tc>
      </w:tr>
      <w:tr>
        <w:tc>
          <w:tcPr>
            <w:tcW w:type="dxa" w:w="5159"/>
          </w:tcPr>
          <w:p>
            <w:r>
              <w:t>standalone/cadastro-familia/</w:t>
            </w:r>
          </w:p>
        </w:tc>
        <w:tc>
          <w:tcPr>
            <w:tcW w:type="dxa" w:w="5159"/>
          </w:tcPr>
          <w:p>
            <w:r>
              <w:t>Formulário público independente do PWA</w:t>
            </w:r>
          </w:p>
        </w:tc>
      </w:tr>
      <w:tr>
        <w:tc>
          <w:tcPr>
            <w:tcW w:type="dxa" w:w="5159"/>
          </w:tcPr>
          <w:p>
            <w:r>
              <w:t>app.json</w:t>
            </w:r>
          </w:p>
        </w:tc>
        <w:tc>
          <w:tcPr>
            <w:tcW w:type="dxa" w:w="5159"/>
          </w:tcPr>
          <w:p>
            <w:r>
              <w:t>Web: bundler: metro, output: static</w:t>
            </w:r>
          </w:p>
        </w:tc>
      </w:tr>
      <w:tr>
        <w:tc>
          <w:tcPr>
            <w:tcW w:type="dxa" w:w="5159"/>
          </w:tcPr>
          <w:p>
            <w:r>
              <w:t>public/_headers</w:t>
            </w:r>
          </w:p>
        </w:tc>
        <w:tc>
          <w:tcPr>
            <w:tcW w:type="dxa" w:w="5159"/>
          </w:tcPr>
          <w:p>
            <w:r>
              <w:t>Cache: HTML revalida sempre; /_expo/static e /assets com cache longo</w:t>
            </w:r>
          </w:p>
        </w:tc>
      </w:tr>
      <w:tr>
        <w:tc>
          <w:tcPr>
            <w:tcW w:type="dxa" w:w="5159"/>
          </w:tcPr>
          <w:p>
            <w:r>
              <w:t>.nvmrc</w:t>
            </w:r>
          </w:p>
        </w:tc>
        <w:tc>
          <w:tcPr>
            <w:tcW w:type="dxa" w:w="5159"/>
          </w:tcPr>
          <w:p>
            <w:r>
              <w:t>Node 20</w:t>
            </w:r>
          </w:p>
        </w:tc>
      </w:tr>
      <w:tr>
        <w:tc>
          <w:tcPr>
            <w:tcW w:type="dxa" w:w="5159"/>
          </w:tcPr>
          <w:p>
            <w:r>
              <w:t>.env.example</w:t>
            </w:r>
          </w:p>
        </w:tc>
        <w:tc>
          <w:tcPr>
            <w:tcW w:type="dxa" w:w="5159"/>
          </w:tcPr>
          <w:p>
            <w:r>
              <w:t>Variáveis opcionais do Expo</w:t>
            </w:r>
          </w:p>
        </w:tc>
      </w:tr>
      <w:tr>
        <w:tc>
          <w:tcPr>
            <w:tcW w:type="dxa" w:w="5159"/>
          </w:tcPr>
          <w:p>
            <w:r>
              <w:t>ARQUITETURA_BLUEPRINT_PWA.md</w:t>
            </w:r>
          </w:p>
        </w:tc>
        <w:tc>
          <w:tcPr>
            <w:tcW w:type="dxa" w:w="5159"/>
          </w:tcPr>
          <w:p>
            <w:r>
              <w:t>Arquitetura do PWA</w:t>
            </w:r>
          </w:p>
        </w:tc>
      </w:tr>
    </w:tbl>
    <w:p>
      <w:r>
        <w:t>————————————————————————</w:t>
      </w:r>
    </w:p>
    <w:p>
      <w:r>
        <w:rPr>
          <w:i/>
          <w:color w:val="1E293B"/>
        </w:rPr>
        <w:t>App IBN · Deploy Cloudflare Pages · atualizado em 12/06/2026</w:t>
      </w:r>
    </w:p>
    <w:p>
      <w:r>
        <w:rPr>
          <w:color w:val="1E293B"/>
        </w:rPr>
        <w:t>```powershell</w:t>
      </w:r>
    </w:p>
    <w:p>
      <w:r>
        <w:rPr>
          <w:color w:val="1E293B"/>
        </w:rPr>
        <w:t>git push origin main</w:t>
      </w:r>
    </w:p>
    <w:p>
      <w:r>
        <w:rPr>
          <w:color w:val="1E293B"/>
        </w:rPr>
        <w:t>```</w:t>
      </w:r>
    </w:p>
    <w:sectPr w:rsidR="00FC693F" w:rsidRPr="0006063C" w:rsidSect="00034616">
      <w:pgSz w:w="11906" w:h="16838"/>
      <w:pgMar w:top="907" w:right="794" w:bottom="113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