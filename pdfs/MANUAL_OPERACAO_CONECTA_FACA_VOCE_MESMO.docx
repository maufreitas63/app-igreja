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i w:val="0"/>
          <w:color w:val="0F4C81"/>
          <w:sz w:val="28"/>
        </w:rPr>
        <w:t>CONECTA+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i w:val="0"/>
          <w:color w:val="1E3A5F"/>
          <w:sz w:val="52"/>
        </w:rPr>
        <w:t>Manual de Operação e Guia Passo a Passo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 w:val="0"/>
          <w:i/>
          <w:color w:val="4A5568"/>
          <w:sz w:val="32"/>
        </w:rPr>
        <w:t>Faça Você Mesmo — da tela inicial à engrenagem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4"/>
        </w:rPr>
        <w:t>Documento gerado a partir do código-fonte publicado (menus, rotas e ACL). Inclui Cantinho da Leitura, Livros doados (ISBN/Bipar/CBL e empréstimos), Declaração de Privacidade no Sobre o Conecta+, Modo Ghost e Aliança Conecta Reino. Papéis Líder, Líder Geral, Administrador de Eventos e Orquestrador de Evento foram absorvidos pela Secretaria e não existem mais.</w:t>
      </w:r>
    </w:p>
    <w:p>
      <w:pPr>
        <w:spacing w:after="48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4"/>
        </w:rPr>
        <w:t>Data de geração: 05/10/2026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2"/>
        </w:rPr>
        <w:t>Ordem deste manual = ordem da tela: (1) Início, (2) Menu do membro, (3) Engrenagem / Configurações.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Como usar este manual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Este é um guia de operação, não um folheto institucional. Siga a ordem das telas como se estivesse com o aplicativo aberto. Cada funcionalidade responde às mesmas sete perguntas, sempre nesta sequência.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Referência e nome — o que é e qual a rota técnica.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Quem acessa — quais papéis costumam ver o item (o Super Administrador vê tudo).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Como acessar — o caminho exato na interface.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Quem gerencia — quem cria, altera ou apaga.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Permissão (ACL) — a chave conferida no banco (access_grants / sessionHasAccess).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Como preencher — o passo a passo do dia a dia.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 não preencher — o impacto operacional.</w:t>
      </w:r>
    </w:p>
    <w:p>
      <w:pPr>
        <w:pStyle w:val="Heading2"/>
      </w:pPr>
      <w:r>
        <w:rPr>
          <w:rFonts w:ascii="Calibri" w:hAnsi="Calibri"/>
          <w:color w:val="1E3A5F"/>
        </w:rPr>
        <w:t>Três gestos que você vai repetir o tempo todo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do membro: no canto superior esquerdo, toque no ícone de três traços (hambúrguer). Abre o painel «Menu».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Engrenagem: ainda no Menu, no canto superior direito, toque na engrenagem. Só aparece se o seu papel tiver pelo menos um item de gestão. Título da tela: «Configurações».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Fechar: na base da maioria das telas há a barra «Fechar». Use-a para voltar; não use o botão voltar do navegador como hábito.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Itens que você não tem permissão simplesmente não aparecem. Se um colega vê a engrenagem e você não, a diferença é o papel (ACL), não um defeito da tela.</w:t>
      </w:r>
    </w:p>
    <w:p>
      <w:pPr>
        <w:pStyle w:val="Heading2"/>
      </w:pPr>
      <w:r>
        <w:rPr>
          <w:rFonts w:ascii="Calibri" w:hAnsi="Calibri"/>
          <w:color w:val="1E3A5F"/>
        </w:rPr>
        <w:t>Papéis do aplicativo (quem é quem)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Nome na tela</w:t>
            </w:r>
          </w:p>
        </w:tc>
        <w:tc>
          <w:tcPr>
            <w:tcW w:type="dxa" w:w="3213"/>
            <w:shd w:fill="1E3A5F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Código ACL</w:t>
            </w:r>
          </w:p>
        </w:tc>
        <w:tc>
          <w:tcPr>
            <w:tcW w:type="dxa" w:w="3213"/>
            <w:shd w:fill="1E3A5F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Visitantes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visitantes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Quem ainda não tem perfil completo. Acesso mínimo.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Congregado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congregado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Cadastrado, com acesso básico; sem gerir família nem finanças globais.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Membro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member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Acesso padrão da vida na igreja (Início, perfil, ofertas, célula, escalas…).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Responsável familiar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family_acceptor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Complemento: gerencia integrantes da família.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Secretaria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secretaria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Operação da igreja: eventos, orquestração, escalas (todos os tipos), salas, totem, células, recepção, avisos, mídia, murais, campanhas, acervo/empréstimos de livros e temas da Trilha. Sem Cuidados Pastorais nem tesouraria global.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Tesoureiro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tesoureiro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Lançamentos, RD, orçamento, modelo preditivo; também opera campanhas.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Equipe Pastoral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pastoral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Membro + Cuidados Pastorais, mudança de papéis e temas da Trilha.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Gestor em Controle de Acesso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gestor_controle_acesso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Matriz de permissões. Nunca vê nem edita o Super Administrador nem PIN.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 administrador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super_admin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Acesso pleno e global (curinga). Sem alteração neste perfil.</w:t>
            </w:r>
          </w:p>
        </w:tc>
      </w:tr>
    </w:tbl>
    <w:p/>
    <w:p>
      <w:pPr>
        <w:spacing w:after="24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Regras que atravessam o manual: (1) cada igreja (tenant) só enxerga os próprios dados; (2) alguns menus exigem vínculo ativo (membership_out vazio); (3) no Modo Ghost a identidade usada é a da pessoa auditada, não a do operador; (4) o Gestor não lista Super Administrador; (5) não existem mais os papéis Líder, Líder Geral, Administrador de Eventos nem Orquestrador — a operação correspondente é da Secretaria; (6) desligado no acervo de livros é só membership_out, nunca o flag is_active do cadastro.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0. Porta de entrada — antes da tela inicial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Você só chega no Início depois de autenticar. Estes três passos não estão no menu lateral; são a porta.</w:t>
      </w:r>
    </w:p>
    <w:p>
      <w:pPr>
        <w:pStyle w:val="Heading2"/>
      </w:pPr>
      <w:r>
        <w:rPr>
          <w:rFonts w:ascii="Calibri" w:hAnsi="Calibri"/>
          <w:color w:val="1E3A5F"/>
        </w:rPr>
        <w:t>0.1  Login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de entrada do Conecta+. Identifica a pessoa pelo telefone e pelo PIN de acesso (e biometria, se habilitada no dispositivo).</w:t>
        <w:br/>
        <w:t>Rota técnica: /  (app/index.tsx)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com telefone cadastrado na instância. Sem login, o restante do aplicativo não abre.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endereço da igreja (PWA) ou o aplicativo.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Informe o telefone com DDD (formato Brasil).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Informe o PIN de acesso. Se esqueceu, use o envio de PIN por e-mail (quando o cadastro tiver e-mail).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a igreja usar código de instância, preencha quando solicitado.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Conclua. O sistema decide o próximo passo: cadastro incompleto, LGPD pendente ou Início.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pessoa altera o próprio PIN em Perfil → Dados Cadastrais. A Secretaria/Gestor não vê PIN. O Super Administrador opera a instância, não o PIN alheio pela matriz.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`/`. A sessão grava o telefone e resolve o perfil efetivo. Sem sessão válida, as rotas de membro redirecionam para o login.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Use o mesmo telefone do cadastro (WhatsApp da família).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PIN: o combinado na igreja; não compartilhe.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a tela pedir biometria, autorize no dispositivo.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Telefone ou PIN errados: você não entra. Sem e-mail no cadastro, a recuperação de PIN falha. Visitante só com telefone+PIN incompleto é mandado para o cadastro inicial.</w:t>
      </w:r>
    </w:p>
    <w:p>
      <w:pPr>
        <w:pStyle w:val="Heading2"/>
      </w:pPr>
      <w:r>
        <w:rPr>
          <w:rFonts w:ascii="Calibri" w:hAnsi="Calibri"/>
          <w:color w:val="1E3A5F"/>
        </w:rPr>
        <w:t>0.2  Cadastro inicial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Completa o perfil recém-criado: nome, nascimento, endereço (CEP) e, se a igreja exigir, aceite LGPD e selfie.</w:t>
        <w:br/>
        <w:t>Rota técnica: /register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acabou de receber telefone+PIN e ainda não tem nome completo (fluxo «Visitante»).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Após o login, se o perfil estiver incompleto, o aplicativo abre esta tela sozinho.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Não há atalho no Menu para «fazer o cadastro de novo».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própria pessoa. Depois, Secretaria pode ajustar dados em Cadastro de Usuário / Recepção Familiar.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`/register`. O aceite LGPD, quando o módulo está ativo na instância, é obrigatório para concluir.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Preencha Nome completo (como no documento).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Data de nascimento (usada em Aniversariantes e relatórios).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CEP com 8 dígitos — o endereço é buscado automaticamente; confira número e complemento.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aparecerem os termos LGPD: role até o fim, marque o aceite.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Siga para a câmera, tire a selfie e confirme.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pela metade: a pessoa não chega no Início. Sem CEP, o mapa e a célula próxima não funcionam. Sem nascimento, some da lista de aniversariantes. Recusar LGPD (quando exigido) trava a conta.</w:t>
      </w:r>
    </w:p>
    <w:p>
      <w:pPr>
        <w:pStyle w:val="Heading2"/>
      </w:pPr>
      <w:r>
        <w:rPr>
          <w:rFonts w:ascii="Calibri" w:hAnsi="Calibri"/>
          <w:color w:val="1E3A5F"/>
        </w:rPr>
        <w:t>0.3  Aceite LGPD (perfil já existente)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Quando a igreja ativa o módulo LGPD, quem ainda não aceitou os termos passa por esta tela antes da home.</w:t>
        <w:br/>
        <w:t>Rota técnica: /lgpd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Membro/congregado com cadastro, enquanto `lgpd_accepted` não for verdadeiro e o parâmetro da instância estiver ligado.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O redirecionamento é automático após o login. Não use o Menu.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Governança da instância (parâmetro LGPD). O texto dos termos é da igreja.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`/lgpd` (`ACCESS_SCREEN.lgpd`).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 os termos, aceite e, se pedido, confirme a selfie.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aceite, a home não abre. A operação pastoral e de mídia fica juridicamente descoberta para aquela pessoa.</w:t>
      </w:r>
    </w:p>
    <w:p>
      <w:pPr>
        <w:pStyle w:val="Heading2"/>
      </w:pPr>
      <w:r>
        <w:rPr>
          <w:rFonts w:ascii="Calibri" w:hAnsi="Calibri"/>
          <w:color w:val="1E3A5F"/>
        </w:rPr>
        <w:t>0.4  Cadastro de família (formulário público)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Página pública para a família se inscrever antes (ou fora) do aplicativo. No PWA esta rota só encaminha para o formulário avulso.</w:t>
        <w:br/>
        <w:t>Rota técnica: /cadastro-familia  (e página standalone /cadastro-familia/)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Visitantes e famílias novas, sem login. O link costuma ser o QR da instância (Redes Sociais) ou o enviado pela recepção.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link público da igreja (não o Menu).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o informante e os demais integrantes.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Envie. A Secretaria processa o lote em Recepção Familiar.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(e Gestor / Super Admin) processa ou rejeita o lote. A família não «se aprova» sozinha.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Fluxo público + painel `maintenance.card.profile_cadastro` para processar.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Informante: nome, telefone, parentesco.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Demais membros: nome e nascimento.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Confira se todos da mesma casa estão no mesmo envio.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Lote não enviado: a família não entra na fila. Lote enviado e não processado: não existe perfil no app, a régua de acolhimento não começa e o culto não tem inscrição familiar.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Tela inicial (fora do menu lateral)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Rota da home: /(tabs)  —  arquivo app/(tabs)/index.tsx. No Menu este destino se chama «Início». Não há mais carrossel de cards no Painel; o antigo /(tabs)/dashboard só redireciona. O que você vê abaixo está na própria tela, sem abrir o Menu.</w:t>
      </w:r>
    </w:p>
    <w:p>
      <w:pPr>
        <w:pStyle w:val="Heading2"/>
      </w:pPr>
      <w:r>
        <w:rPr>
          <w:rFonts w:ascii="Calibri" w:hAnsi="Calibri"/>
          <w:color w:val="1E3A5F"/>
        </w:rPr>
        <w:t>1.1  Topo da home (saudação, menu e logo)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Faixa superior da tela inicial: cumprimenta pelo primeiro nome, abre o Menu e mostra o logo da igreja.</w:t>
        <w:br/>
        <w:t>Rota técnica: Chrome compartilhado (MinimalScreenLayout + MinimalTopLeftChrome) sobre /(tabs)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autenticada que chegou no Início.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Entre no aplicativo (login concluído).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Você já está no Início. Não precisa abrir o Menu para ver eventos e avisos.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logo vem de Instâncias (Igrejas) — só Super Administrador. O nome vem dos Dados Cadastrais da própria pessoa.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home do Menu (`events_panel`) fica sempre habilitada após o login de membro.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Confira se a saudação mostra o seu nome. Se aparecer «Visitante», complete o cadastro.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hambúrguer (três traços, à esquerda) quando quiser o Menu.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 engrenagem NÃO fica neste topo. Ela só aparece depois de abrir o Menu, se você tiver permissão de gestão.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Nome errado na saudação = cadastro errado (corrija em Perfil). Sem logo, a identidade visual da igreja some do chrome, mas o app funciona.</w:t>
      </w:r>
    </w:p>
    <w:p>
      <w:pPr>
        <w:pStyle w:val="Heading2"/>
      </w:pPr>
      <w:r>
        <w:rPr>
          <w:rFonts w:ascii="Calibri" w:hAnsi="Calibri"/>
          <w:color w:val="1E3A5F"/>
        </w:rPr>
        <w:t>1.2  Próximos Eventos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Primeira página da caixa de entrada da home. Lista os próximos cultos/eventos publicados (nome, local, data e hora).</w:t>
        <w:br/>
        <w:t>Rota técnica: /(tabs) → EventsInboxHome (página Eventos)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autenticado. Eventos só-membros respeitam o interruptor «Somente membros» da Programação de Eventos.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olhe o miolo da tela (não o Menu).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estiver em Avisos, use a faixa «Avisos ↔ Eventos» até «Proximos Eventos».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 ou Super Admin em Engrenagem → Culto e Eventos → Programação de Eventos. Publicar o evento é o que o faz aparecer aqui.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Os eventos vêm da tabela `events` filtrados pelo tenant. A home não exige card de carrossel. Manutenção: `maintenance.card.events`.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 nome, local e horário. Se o local estiver vazio, a linha mostra «Sem local informado».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evento para abrir a Agenda da Família (item 1.4).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a lista estiver vazia, não há evento publicado à frente — avise a Secretaria, não «cadastre o culto» por aqui (membro não cria evento nesta tela).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eventos publicados: a home fica com «Nenhum evento disponível». Sem data/hora/local corretos na programação, a família marca presença no culto errado ou desiste de ir.</w:t>
      </w:r>
    </w:p>
    <w:p>
      <w:pPr>
        <w:pStyle w:val="Heading2"/>
      </w:pPr>
      <w:r>
        <w:rPr>
          <w:rFonts w:ascii="Calibri" w:hAnsi="Calibri"/>
          <w:color w:val="1E3A5F"/>
        </w:rPr>
        <w:t>1.3  Avisos da home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Segunda página da caixa de entrada. Cartões de comunicados publicados, oportunidades, generosidade, troca de escala, pastoral e campanhas.</w:t>
        <w:br/>
        <w:t>Rota técnica: /(tabs) → EventsInboxHome (página Avisos)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autenticado. Cada tipo de aviso só aparece se existir conteúdo e se a pessoa tiver direito àquele módulo.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deslize ou toque a faixa até «Avisos».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cartão para ir ao destino (mural, escala, pastoral, etc.).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Secretaria: Engrenagem → Culto e Eventos → Manutenção de Avisos (comunicados). Outros avisos nascem dos respectivos módulos (vaga, troca, pedido pastoral).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Comunicados: `maintenance.card.event_orchestration` e tabelas `event_avisos` / `event_control`. Ao abrir, vários tipos são marcados como lidos.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 o aviso no próprio cartão.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for um recado da liderança (Manutenção de Avisos), não há formulário para o membro — só leitura.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for oportunidade/generosidade/troca, siga o botão do cartão e complete o fluxo da tela de destino.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avisos publicados e sem movimentos nos murais, a página mostra «Nenhum aviso publicado». A congregação não vê comunicados do culto nem convites operacionais.</w:t>
      </w:r>
    </w:p>
    <w:p>
      <w:pPr>
        <w:pStyle w:val="Heading2"/>
      </w:pPr>
      <w:r>
        <w:rPr>
          <w:rFonts w:ascii="Calibri" w:hAnsi="Calibri"/>
          <w:color w:val="1E3A5F"/>
        </w:rPr>
        <w:t>1.4  Agenda da Família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sobreposta à home para a família confirmar quem vai ao evento (audiência). É o check-in familiar do culto, inclusive quórum, geofence e gravação na agenda do celular (.ics / Google Agenda) quando a pessoa toca em Adicionar.</w:t>
        <w:br/>
        <w:t>Rota técnica: Sobreposta em /(tabs) (não é item do Menu). Abre ao tocar um evento.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pessoa logada e os integrantes da família vinculados. Sem família, a lista de audiência fica vazia.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em Próximos Eventos, toque no culto desejado.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O rodapé «Eu quero…» some enquanto a agenda está aberta.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Para sair, use «Fechar» — você volta à lista de eventos.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família marca presença. A Secretaria programa o evento (capacidade, quórum, totem, geofence, salas). O totem no hall confirma quem chegou com QR.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Inscrições na tabela `event_registrations`. Evento com «somente membros» restringe. Quórum/totem/geofence são flags do evento (`requer_quorum`, `totem_ativo`, `geofence_ativo`).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Confira se o evento no topo é o culto certo (nome, local, horário).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Na lista Audiência, marque o quadrado de cada pessoa da casa que vai. Para a família inteira, use o checkbox alto à esquerda. Desmarque quem não vai (exceto quando o totem já confirmou — aí o item fica cadeado).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No modal «Compromisso enviado para minha agenda», toque em Adicionar: abre o Google Agenda e baixa um .ics (Apple Calendar / Outlook) no horário da igreja.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o culto tiver geofence ativo, respeite o banner de status: a presença GPS só confirma no raio do templo (cerca de 30 m, três leituras).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Não invente nomes nesta lista: quem não está na família precisa ser incluído em Perfil → Gerenciar Família (ou pela Secretaria na Recepção).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Família não marcada: a igreja subestima a audiência, o «copo» de vagas mente, KIDS/TEENS não prepara sala, e assembleia com quórum fica incompleta. Marcar quem não foi gera lista falsa. Sem família vinculada, o QR da carteirinha também não existe.</w:t>
      </w:r>
    </w:p>
    <w:p>
      <w:pPr>
        <w:pStyle w:val="Heading2"/>
      </w:pPr>
      <w:r>
        <w:rPr>
          <w:rFonts w:ascii="Calibri" w:hAnsi="Calibri"/>
          <w:color w:val="1E3A5F"/>
        </w:rPr>
        <w:t>1.5  Eu quero… — Contribuir (Dízimos e Ofertas)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Atalho da home para gerar o Pix de dízimo/oferta. Não lança tesouraria: a pessoa paga no banco e a tesouraria concilia depois.</w:t>
        <w:br/>
        <w:t>Rota técnica: /ofertas  (aberta pelo rodapé da home)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o card de ofertas (padrão do Membro e papéis que o herdam). Sem grant, o toque avisa «Você não tem permissão para abrir Dízimos e Ofertas.»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com a agenda fechada, olhe o rodapé «Eu quero…».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em «Contribuir».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Toque em «Dízimos e Ofertas».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 / Super Admin cadastram a chave Pix da igreja em Instâncias. O membro só informa o valor.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`dashboard.card.offerings` (DRAWER_OFFERINGS_RESOURCE). Rota `/ofertas`.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Informe o valor com centavos, como o texto da tela pede.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Copie o Pix Copia e Cola.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Cole no aplicativo do banco e conclua o pagamento.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existe botão «já paguei» nesta tela — a conciliação é da tesouraria.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Valor em branco: o app pede para informar o valor. Sem chave Pix na instância: «Chave PIX indisponível» — a oferta não sai e a tesouraria não recebe pelo app.</w:t>
      </w:r>
    </w:p>
    <w:p>
      <w:pPr>
        <w:pStyle w:val="Heading2"/>
      </w:pPr>
      <w:r>
        <w:rPr>
          <w:rFonts w:ascii="Calibri" w:hAnsi="Calibri"/>
          <w:color w:val="1E3A5F"/>
        </w:rPr>
        <w:t>1.6  Eu quero… — Campanhas e Projetos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Atalho da home para contribuir em campanha ativa (Pix já identificado com o projeto).</w:t>
        <w:br/>
        <w:t>Rota técnica: /ofertas  com campaignId ou campaignContribute=1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Mesmo grant de ofertas. Só funciona se existir campanha ativa.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Início → «Eu quero…» → «Contribuir» → «Campanhas e Projetos».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houver uma campanha só, abre direto. Se houver várias, escolha o projeto.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Tesoureiro, Pastoral ou Super Admin em Engrenagem → Finanças → Gestão de Campanhas (criar, meta, datas, status).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View: `dashboard.card.offerings`. Campanhas no painel: `maintenance.finance.campaigns`.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a campanha (se a tela pedir).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Informe o valor e copie o Pix identificado.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Pague no banco.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Nenhuma campanha ativa: toast «Nenhuma campanha ativa no momento.» Sem meta/datas na gestão, o membro não consegue contribuir pelo app e a campanha não anda.</w:t>
      </w:r>
    </w:p>
    <w:p>
      <w:pPr>
        <w:pStyle w:val="Heading2"/>
      </w:pPr>
      <w:r>
        <w:rPr>
          <w:rFonts w:ascii="Calibri" w:hAnsi="Calibri"/>
          <w:color w:val="1E3A5F"/>
        </w:rPr>
        <w:t>1.7  Eu quero… — Pedido de oração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Formulário Coração Aberto: o membro envia um pedido à equipe pastoral (motivo, para quem, destino Intercessão ou Sigilo).</w:t>
        <w:br/>
        <w:t>Rota técnica: /pastoral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e papéis que herdam o card pastoral. A fila de atendimento (Cuidados Pastorais) é só da Equipe Pastoral.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Início → rodapé «Eu quero…» → «Fazer um pedido de Oração».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Também existe a mesma rota a partir de atalhos de aviso, quando houver.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pede: o membro. Quem tria, agenda e responde: Equipe Pastoral em Cuidados Pastorais. Motivos/submotivos são cadastro pastoral.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`/pastoral`. Card `dashboard.card.pastoral`. Painel interno: `maintenance.card.pastoral_care` (Secretaria não tem).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Motivo e a Situação (submotivo).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Em «Este pedido é para», escolha: eu, família ou terceiros. Se não for você, preencha nome/parentesco.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Escolha Encaminhar para (Intercessão ou Sigilo Pastoral).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Escreva o pedido no campo «Seu pedido».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Envie. Depois acompanhe em Perfil / histórico pastoral, se a tela oferecer.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Campo obrigatório vazio: o app recusa com «Para enviar o pedido, preencha o campo …». Pedido não enviado não entra na fila. Destino errado (Sigilo vs Intercessão) expõe ou esconde o conteúdo da equipe errada.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2. Menu principal (interação do membro)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Ordem idêntica a APP_DRAWER_MENU_ITEMS em lib/appDrawerMenu.ts. Abra o hambúrguer. Só os itens liberados para o seu papel aparecem. No rodapé do Menu: Encerrar sessão / Sair do aplicativo.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Caminho comum a todos os itens deste capítulo: Início → ícone de três traços (Menu) → toque no nome do item.</w:t>
      </w:r>
    </w:p>
    <w:p>
      <w:pPr>
        <w:pStyle w:val="Heading2"/>
      </w:pPr>
      <w:r>
        <w:rPr>
          <w:rFonts w:ascii="Calibri" w:hAnsi="Calibri"/>
          <w:color w:val="1E3A5F"/>
        </w:rPr>
        <w:t>2.1  Início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Volta para a tela inicial descrita no capítulo 1.</w:t>
        <w:br/>
        <w:t>Rota técnica: /(tabs)  — moduleKey events_panel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Todo usuário autenticado no fluxo de membro. Item sempre habilitado no drawer.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Início.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há cadastro neste item; ele só navega.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gate de card. Sempre enabled.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Use quando estiver perdido em outra tela e quiser eventos, avisos e «Eu quero…» de novo.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se «preenche». Se você nunca volta ao Início, perde avisos novos e a agenda da semana.</w:t>
      </w:r>
    </w:p>
    <w:p>
      <w:pPr>
        <w:pStyle w:val="Heading2"/>
      </w:pPr>
      <w:r>
        <w:rPr>
          <w:rFonts w:ascii="Calibri" w:hAnsi="Calibri"/>
          <w:color w:val="1E3A5F"/>
        </w:rPr>
        <w:t>2.2  Perfil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Hub «Perfil &amp; Identidade»: carteirinha com QR de check-in, dados cadastrais, família, trilha, reembolsos e Cantinho da Leitura (conforme grants).</w:t>
        <w:br/>
        <w:t>Rota técnica: /perfil  — moduleKey menu_perfil  — card dashboard.card.grouped_manage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e papéis com o card grouped_manage. Opções internas aparecem uma a uma conforme a ACL de cada tela filha.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própria pessoa edita o que a coluna permitir. Secretaria ajusta cadastro operacional. Pastoral não substitui o preenchimento do membro.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Card `dashboard.card.grouped_manage`. Filhas: `/manage-profile`, `/manage-members`, `/trilha-discipulado`, `/expense-report`.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Perfil e escolha a ação (as seções 2.2.1 a 2.2.6 abaixo).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aparecer «Nenhuma opção de perfil disponível», falta grant — fale com a liderança, não tente URL direta.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Perfil vazio: carteirinha sem QR, mapa sem pin, célula sem CEP, aniversário sumido, RD impossível. A operação inteira da família pisa neste hub.</w:t>
      </w:r>
    </w:p>
    <w:p>
      <w:pPr>
        <w:pStyle w:val="Heading2"/>
      </w:pPr>
      <w:r>
        <w:rPr>
          <w:rFonts w:ascii="Calibri" w:hAnsi="Calibri"/>
          <w:color w:val="1E3A5F"/>
        </w:rPr>
        <w:t>2.2.1  Carteirinha Digital (QR de check-in)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Identidade da família no culto. O QR é o código da família para o Totem no hall — não é o QR das redes sociais.</w:t>
        <w:br/>
        <w:t>Rota técnica: Painel dentro de /perfil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abre o hub Perfil e tem família vinculada.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Carteirinha Digital.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vinculação da família sai da Recepção Familiar / Gerenciar Família. O totem lê o QR; a Secretaria configura o totem e o evento (Totem ativo).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Mesmo hub grouped_manage. Sem family_id, a carteirinha avisa para vincular código em Dados Cadastrais.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 carteirinha no domingo, com brilho da tela alto.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Apresente o QR no leitor do hall (Totem de check-in).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tire print para terceiros — o QR identifica a sua casa.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família: «Vincule um código de família…» e o totem não confirma. Família errada: check-in no núcleo de outra casa. Evento sem Totem ativo: o QR não registra presença.</w:t>
      </w:r>
    </w:p>
    <w:p>
      <w:pPr>
        <w:pStyle w:val="Heading2"/>
      </w:pPr>
      <w:r>
        <w:rPr>
          <w:rFonts w:ascii="Calibri" w:hAnsi="Calibri"/>
          <w:color w:val="1E3A5F"/>
        </w:rPr>
        <w:t>2.2.2  Dados Cadastrais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Ficha da pessoa: pessoais, contato, endereço, veículos e PIN.</w:t>
        <w:br/>
        <w:t>Rota técnica: /manage-profile  (também embutido no hub Perfil)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própria pessoa (view/update das colunas liberadas). Congregado e Membro. Secretaria pode corrigir no painel Cadastro de Usuário.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Dados Cadastrais.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(autoatendimento) + Secretaria (cadastro operacional). Gestor não vê PIN.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`/manage-profile`. Edição campo a campo (`column` em access_resources, PROFILE_MANAGE_COLUMN_FIELDS).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Dados pessoais: nome completo, CPF, nascimento.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Contato: e-mail e telefone (e-mail é a recuperação de PIN).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Endereço: CEP com 8 dígitos, aguarde o preenchimento, complete número e complemento. Alertas alimentares, se couber.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Veículos: placa se você serve em estacionamento.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PIN: altere só em local privado; confirme o PIN atual quando pedido.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Salve cada campo quando a tela oferecer confirmação.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Onboarding incompleto gera alerta na própria tela. Sem CEP: mapa e célula próxima falham. Sem e-mail: esqueceu o PIN e trava. Placa vazia: escala de estacionamento não identifica o carro. CPF/endereço errados quebram RD, mídia e correspondência.</w:t>
      </w:r>
    </w:p>
    <w:p>
      <w:pPr>
        <w:pStyle w:val="Heading2"/>
      </w:pPr>
      <w:r>
        <w:rPr>
          <w:rFonts w:ascii="Calibri" w:hAnsi="Calibri"/>
          <w:color w:val="1E3A5F"/>
        </w:rPr>
        <w:t>2.2.3  Gerenciar Família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Lista quem mora na mesma casa no aplicativo: incluir, tirar, foto, herança de endereço.</w:t>
        <w:br/>
        <w:t>Rota técnica: /manage-members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e Responsável familiar (`family_acceptor`). Congregado em geral só vê, sem gerir.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Gerenciar Família.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responsável da casa. Secretaria processa famílias novas na Recepção Familiar; não deixe visitante «se promover» a membro por aqui.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`/manage-members`. Papel `family_acceptor` soma update. Isolamento por família/tenant.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Confira se todos da casa estão na lista.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Adicione integrante com nome e nascimento; herde endereço quando for o mesmo lar.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Remova só quem realmente saiu da casa — a tela pede confirmação.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Atualize foto se a igreja usar reconhecimento no totem.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Filho de fora da lista: some da Agenda da Família e do quórum. Endereço divergente: o mapa cria pin errado. Remoção indevida: a pessoa perde o QR da casa.</w:t>
      </w:r>
    </w:p>
    <w:p>
      <w:pPr>
        <w:pStyle w:val="Heading2"/>
      </w:pPr>
      <w:r>
        <w:rPr>
          <w:rFonts w:ascii="Calibri" w:hAnsi="Calibri"/>
          <w:color w:val="1E3A5F"/>
        </w:rPr>
        <w:t>2.2.4  Trilha de Discipulado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Percurso de lições da igreja. A Lição 5.1 (Perfil Ministerial) alimenta o Mural de Oportunidades.</w:t>
        <w:br/>
        <w:t>Rota técnica: /trilha-discipulado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Congregado, Membro, lideranças e Secretaria (herança member). Conteúdo das lições é cadastrado na engrenagem.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Trilha de Discipulado.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Equipe Pastoral: Temas da Trilha. Super Admin: Resetar Trilha. Certificados: Reconhecimentos.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`/trilha-discipulado`. Painéis: `maintenance.card.discipleship_themes`, `_alerts`, `_reset` (reset só Super Admin).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 lição da vez, leia texto, assista ao vídeo se houver, registre a reflexão quando a lição pedir.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Na Lição 5.1, preencha o Perfil Ministerial com honestidade (dons, disponibilidade).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pule o envio: progresso só conta o que a trilha marcar como concluído.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Trilha vazia de temas: o membro abre uma trilha sem conteúdo. Sem 5.1: o Mural de Oportunidades bloqueia com «abra a Trilha». Reset indevido (só Super Admin) apaga progresso real.</w:t>
      </w:r>
    </w:p>
    <w:p>
      <w:pPr>
        <w:pStyle w:val="Heading2"/>
      </w:pPr>
      <w:r>
        <w:rPr>
          <w:rFonts w:ascii="Calibri" w:hAnsi="Calibri"/>
          <w:color w:val="1E3A5F"/>
        </w:rPr>
        <w:t>2.2.5  Reembolsos (Relatório de Despesas)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membro envia comprovantes de despesa feita em nome da igreja (RD) para a tesouraria.</w:t>
        <w:br/>
        <w:t>Rota técnica: /expense-report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grant de RD. Tesoureiro recebe, vincula e concilia em Informações Financeiras.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Reembolsos.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gastou preenche. Tesoureiro emite/vincula/concili. Super Admin vê tudo.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`/expense-report`. Painel tesouraria: `maintenance.card.financials`.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Crie um novo RD.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Informe cada despesa (valor, descrição) e anexe comprovante nítido.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Envie. Acompanhe o status; não «lance» você mesmo no financeiro da igreja.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descrição/comprovante: a tesouraria não concilia. RD não enviado = a igreja não devolve e o livro caixa fica incompleto. Acesso negado: toast na tela.</w:t>
      </w:r>
    </w:p>
    <w:p>
      <w:pPr>
        <w:pStyle w:val="Heading2"/>
      </w:pPr>
      <w:r>
        <w:rPr>
          <w:rFonts w:ascii="Calibri" w:hAnsi="Calibri"/>
          <w:color w:val="1E3A5F"/>
        </w:rPr>
        <w:t>2.2.6  Cantinho da Leitura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Reserva de livros do acervo da igreja: lista alfabética (um título por linha), ficha (capa, autor, editora, ano, ISBN) e prazo de 30 dias. A Secretaria confirma a retirada.</w:t>
        <w:br/>
        <w:t>Rota técnica: Painel MeusLivrosRetiradosPanel dentro de /perfil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abre o hub Perfil (card grouped_manage). O acervo é o mesmo de Livros doados.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Cantinho da Leitura.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membro reserva e pode cancelar a reserva. Secretaria confirma retirada, renova (+10 dias), registra devolução e cadastra o ISBN em Livros doados.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Hub `dashboard.card.grouped_manage`. Operação do acervo: tela `/livros-doados`. RPCs `list_livros_disponiveis_reserva`, `reservar_livro_acervo`, `cancelar_reserva_livro`. Isolamento por tenant.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 lista (ordem A–Z). Toque no título para ver capa, autor, editora, ano e ISBN.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Escolha a data de retirada. O retorno inicial é 30 dias.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Toque em Reservar — o botão só habilita com um livro selecionado.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Acompanhe «Meus empréstimos». Cancele a reserva se desistir antes da Secretaria confirmar.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Não cadastre ISBN aqui: doação e bipar são da Secretaria (item 3.B.12).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acervo cadastrado: lista vazia. Reservar sem confirmação da Secretaria: o livro não sai. Duas famílias na mesma reserva: o índice único do livro ativo impede — o título some da lista disponível.</w:t>
      </w:r>
    </w:p>
    <w:p>
      <w:pPr>
        <w:pStyle w:val="Heading2"/>
      </w:pPr>
      <w:r>
        <w:rPr>
          <w:rFonts w:ascii="Calibri" w:hAnsi="Calibri"/>
          <w:color w:val="1E3A5F"/>
        </w:rPr>
        <w:t>2.3  Financeiro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Leitura dos boletins da igreja (mês, comparativo, 12 meses, orçamento, saldo). Não é tela de lançar despesa.</w:t>
        <w:br/>
        <w:t>Rota técnica: /financial  — moduleKey gestao_financeira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`/financial` / card `dashboard.card.financial` (Membro em view típico; Tesoureiro opera o painel de manutenção). Secretaria NÃO herda este card.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Financeiro.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 lança e fecha o mês em Informações Financeiras. O membro só consulta.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`ACCESS_SCREEN.financial` = `/financial` + `dashboard.card.financial`.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mês de referência no alto.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Abra as seções em acordeão: Resumo, Resultado, Comparativo, 12 meses, Histórico, Planejado × Realizado, Saldo.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«Planejado × Realizado» estiver bloqueado, ainda não há orçamento naquele mês — cobrado à tesouraria, não preenchido aqui.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a carga falhar, use «Atualizar».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Tesouraria sem lançamentos: o membro vê vazio ou erro. Sem orçamento: não há planejado×realizado. Transparência da assembleia cai.</w:t>
      </w:r>
    </w:p>
    <w:p>
      <w:pPr>
        <w:pStyle w:val="Heading2"/>
      </w:pPr>
      <w:r>
        <w:rPr>
          <w:rFonts w:ascii="Calibri" w:hAnsi="Calibri"/>
          <w:color w:val="1E3A5F"/>
        </w:rPr>
        <w:t>2.4  Minha Célula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Pequeno grupo da pessoa: encontrar grupo próximo, pedir para entrar/sair, ver roteiro da semana e avisar ausência.</w:t>
        <w:br/>
        <w:t>Rota técnica: /pequeno-grupo  — card dashboard.card.small_group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(`membership_out` vazio) e grant do card. Visitante sem membership não vê o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Minha Célula.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Pastoral cadastram grupos em Gestão de Pequenos Grupos. O membro pede vaga; o anfitrião ou o líder da célula recebe o fluxo.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`dashboard.card.small_group`. Admin: `maintenance.card.small_groups_management` (update = pode administrar). Exige membership ativo.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 ainda não tem grupo: cadastre CEP no Perfil. Veja anfitriões próximos e toque «Quero participar».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já tem grupo: confira horário e endereço. Abra a lista de participantes e o Roteiro da Semana.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Faltar: «Avisar Ausência» (WhatsApp ao líder). Sem telefone do líder, a mensagem falha — avise a Secretaria para completar o cadastro do líder.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Sair: «Quero sair do Grupo» (anfitrião/líder não usam este botão da mesma forma).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CEP: não há distância nem convite geográfico. Sem grupos cadastrados: lista vazia e a régua de acolhimento (dia 4) não tem para onde convidar. Sem roteiro: o encontro da semana fica no improviso.</w:t>
      </w:r>
    </w:p>
    <w:p>
      <w:pPr>
        <w:pStyle w:val="Heading2"/>
      </w:pPr>
      <w:r>
        <w:rPr>
          <w:rFonts w:ascii="Calibri" w:hAnsi="Calibri"/>
          <w:color w:val="1E3A5F"/>
        </w:rPr>
        <w:t>2.5  Escalas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servo vê em que culto está escalado, pede troca (se permitido) e, em alguns tipos, informa placa ou fala com a equipe.</w:t>
        <w:br/>
        <w:t>Rota técnica: /escalas  — card dashboard.card.vigilance_scales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e card de escalas. Tipos de escala podem ser filtrados por ACL (`scale_type.*`). Troca: `scales.allow_swap`.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Escalas. Use as abas Escalas e Pedidos de troca.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programa tipos, servos e datas (acesso a todas as escalas ativas). O membro só solicita troca.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`dashboard.card.vigilance_scales`. Painéis: `maintenance.card.scale_types`, `scale_volunteers`, `scales`. Estacionamento: `dashboard.card.parking_vehicle_v2`.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Selecione o tipo de escala (Louvor, Recepção, etc.). Se o tipo não abrir, você não lidera/serve naquele tipo.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Veja a data em que está escalado.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precisar faltar e a igreja permitir: «Solicitar troca desta data» e acompanhe a aba Pedidos de troca.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Estacionamento: mantenha a placa em Dia Cadastrais / no painel da escala.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Intercessão: use o WhatsApp da lista quando a tela oferecer.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Programação vazia: o membro acha que não serve e o culto fica descoberto. Troca sem grant: o botão não resolve. Placa incompleta: o estacionamento não identifica o carro. Sem tipos cadastrados, ninguém consegue escalar.</w:t>
      </w:r>
    </w:p>
    <w:p>
      <w:pPr>
        <w:pStyle w:val="Heading2"/>
      </w:pPr>
      <w:r>
        <w:rPr>
          <w:rFonts w:ascii="Calibri" w:hAnsi="Calibri"/>
          <w:color w:val="1E3A5F"/>
        </w:rPr>
        <w:t>2.6  Mural de Oportunidades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Vagas de serviço com matching do Perfil Ministerial (Lição 5.1). O membro declara interesse; o líder recebe.</w:t>
        <w:br/>
        <w:t>Rota técnica: /mural-oportunidades  — dashboard.card.opportunities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e card de oportunidades.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Mural de Oportunidades.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Liderança cria vagas em Mural de Voluntários (engrenagem). Matching usa a Trilha.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`dashboard.card.opportunities`. Admin: `maintenance.volunteer.mural`. Membership ativo obrigatório.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 a tela mandar abrir a Trilha, conclua a Lição 5.1 primeiro.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Olhe «Vagas para você» (selo Match %) e «Outras vagas».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Toque «Tenho interesse». O app registra e tenta WhatsApp ao líder.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publique vaga por aqui — isso é tela de interesse, não de cadastro de vaga.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5.1: mural bloqueado. Sem vagas no painel admin: ninguém serve. Interesse sem WhatsApp do líder: o registro existe, o contato humano falha.</w:t>
      </w:r>
    </w:p>
    <w:p>
      <w:pPr>
        <w:pStyle w:val="Heading2"/>
      </w:pPr>
      <w:r>
        <w:rPr>
          <w:rFonts w:ascii="Calibri" w:hAnsi="Calibri"/>
          <w:color w:val="1E3A5F"/>
        </w:rPr>
        <w:t>2.7  Mural de Generosidade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Doações e pedidos de empréstimo entre irmãos, com moderação. O telefone do anunciante não vai para o feed público.</w:t>
        <w:br/>
        <w:t>Rota técnica: /mural-generosidade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e grant `/mural-generosidade` (e/ou card).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Mural de Generosidade.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membro publica (vai para moderação). Secretaria, Pastoral ou Super Admin aprovam em Moderação do Mural.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`/mural-generosidade`. Moderação: `maintenance.card.generosity_moderation`. Membership ativo.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Nova publicação: escolha Doar ou Pedir empréstimo.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Categoria (Móveis, Saúde, Vestuário, Livros, Outros), Título e Descrição. Foto ajuda, mas não substitui o texto.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«Enviar para moderação» — não aparece no mural até aprovarem.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Nas abas, use «Tenho interesse» / «Posso ajudar» (o nome vai à liderança, não o telefone no mural).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Quando resolver, «Marcar resolvido». Acompanhe «Meus anúncios».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Título/descrição vazios: não publica. Sem moderação: fila eterna, mural público parado. Anúncio resolvido não marcado: outra família perde tempo. Nunca coloque telefone no texto — a regra do produto é não expor WhatsApp no feed.</w:t>
      </w:r>
    </w:p>
    <w:p>
      <w:pPr>
        <w:pStyle w:val="Heading2"/>
      </w:pPr>
      <w:r>
        <w:rPr>
          <w:rFonts w:ascii="Calibri" w:hAnsi="Calibri"/>
          <w:color w:val="1E3A5F"/>
        </w:rPr>
        <w:t>2.8  Sugestões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Canal para registrar melhorias e problemas do aplicativo/operação, com acompanhamento de status.</w:t>
        <w:br/>
        <w:t>Rota técnica: /suggestions-improvements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ativo com card Administrativo, ou quem tem o painel de manutenção de sugestões. Liderança com `/maintenance-dashboard` também.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Sugestões.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sugere: o membro. Quem trata: equipe com grant `maintenance.card.suggestions_improvements` (update para gerir).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`isSuggestionsImprovementsAccessAllowed`: painel `suggestions_improvements` OU (`dashboard.card.administrativo` + membership ativo).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«Registrar solicitação».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Tipo de registro e Tema (opcional).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Descrição detalhada — obrigatória. Escreva o que tentou fazer e o que esperava.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Ligue notificações no app e/ou WhatsApp se quiser retorno.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Anexe imagem se ajudar (print da tela).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Envie e acompanhe a lista/detalhe.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descrição: «Informe a descrição detalhada…». Sugestão não enviada não entra na fila. Sem alguém com grant de gestão, as solicitações envelhecem sem dono.</w:t>
      </w:r>
    </w:p>
    <w:p>
      <w:pPr>
        <w:pStyle w:val="Heading2"/>
      </w:pPr>
      <w:r>
        <w:rPr>
          <w:rFonts w:ascii="Calibri" w:hAnsi="Calibri"/>
          <w:color w:val="1E3A5F"/>
        </w:rPr>
        <w:t>2.9  Redes Sociais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Atalhos para site, Instagram e YouTube da igreja, mais o QR da URL pública da instância (para divulgar o app, não para check-in).</w:t>
        <w:br/>
        <w:t>Rota técnica: /redes-sociais  — sempre visível no Menu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no Menu do membro.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Redes Sociais.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Administrador em Instâncias (Igrejas): preenche as URLs. Sem URL, o botão nem aparece.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Item sem gate de card no drawer (`menu_redes_sociais` sempre enabled).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Toque em Site / Instagram / YouTube se existirem.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Mostre o QR da instância para um visitante instalar/abrir o Conecta+.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use este QR no totem do culto.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URLs vazias: «Esta instância ainda não cadastrou site, Instagram ou YouTube.» A divulgação do app e das redes para. QR de instância ≠ QR da carteirinha.</w:t>
      </w:r>
    </w:p>
    <w:p>
      <w:pPr>
        <w:pStyle w:val="Heading2"/>
      </w:pPr>
      <w:r>
        <w:rPr>
          <w:rFonts w:ascii="Calibri" w:hAnsi="Calibri"/>
          <w:color w:val="1E3A5F"/>
        </w:rPr>
        <w:t>2.10  Sobre o Conecta+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Texto institucional, número de versão/revisão e a Declaração de Privacidade e Segurança de Dados (LGPD) em leitura completa.</w:t>
        <w:br/>
        <w:t>Rota técnica: /sobre-conecta  — sempre visível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no Menu.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Sobre o Conecta+.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de produto/Super Admin (texto, versão e declaração no código). O membro só lê. O aceite jurídico de cadastro continua em /lgpd — esta tela não substitui o rito de aceite.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Sempre enabled (`menu_sobre_conecta`).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 o texto Sobre e anote Versão / Revisão se for abrir um chamado em Sugestões.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em «Declaração de Privacidade e Segurança de Dados (LGPD)».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Role os sete pontos (isolamento por igreja, mural sem telefone, sem vitrine de dons, QR só com código familiar, mapa, sigilo pastoral, escudo do Super Administrador).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Use Fechar no rodapé da declaração para voltar ao Sobre.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há formulário. Sem esta tela, suporte e treinamento perdem a referência de versão e a congregação não encontra a declaração institucional no app.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3. Engrenagem — Configurações (orquestração e gestão)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Caminho único: Menu (hambúrguer) → ícone de engrenagem (só se canAccessSettings) → tela «Configurações». Os grupos são acordeões. A ordem visual abaixo é a de APP_DRAWER_SETTINGS_GROUPS + o rearranjo de AppDrawerSettings.tsx (Trilha agrupada, Assinaturas depois da Trilha, Instâncias fixas no rodapé).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Quase todos os painéis exigem também a tela `/maintenance-dashboard` (view). Painéis internos abrem `/maintenance-dashboard?panel=CHAVE`. Ferramentas de operador (salas, totem, mídia, billing, igrejas) têm rota própria. Super Administrador vê tudo. Secretaria opera o culto e as pessoas, mas não vê Cuidados Pastorais, tesouraria global, Controle de Acesso, Ghost nem Assinaturas.</w:t>
      </w:r>
    </w:p>
    <w:p>
      <w:pPr>
        <w:pStyle w:val="Heading1"/>
      </w:pPr>
      <w:r>
        <w:rPr>
          <w:rFonts w:ascii="Calibri" w:hAnsi="Calibri"/>
          <w:color w:val="1E3A5F"/>
        </w:rPr>
        <w:t>3.A  Operação e Segurança</w:t>
      </w:r>
    </w:p>
    <w:p>
      <w:pPr>
        <w:pStyle w:val="Heading2"/>
      </w:pPr>
      <w:r>
        <w:rPr>
          <w:rFonts w:ascii="Calibri" w:hAnsi="Calibri"/>
          <w:color w:val="1E3A5F"/>
        </w:rPr>
        <w:t>3.A.1  Configuração de salas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dos espaços físicos com nome afetivo e atribuição de membros (quem «mora» em cada sala no culto).</w:t>
        <w:br/>
        <w:t>Rota técnica: /configuracao-salas  — hint: Nomes afetivos e atribuição de membros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Operação e Segurança → Configuração de salas.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(operação diária). Super Admin em última instância.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`/configuracao-salas`. Tabelas `church_room_settings` e `user_room_assignment`. Drawer: canManageRooms ou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Aba Salas: crie a sala com o nome que a igreja usa no domingo (não o código interno).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Salve. Informe vigência se a tela pedir data.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Aba Membros: busque a pessoa e vincule à sala certa (KIDS, TEENS, etc.).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Aba Distribuição: confira se ninguém ficou de fora do lote.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Na Programação de Eventos, habilite as mesmas chaves de sala no culto.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salas: o check-in infantil não tem para onde ir e a tela «Sala(s) - Check In» opera no vazio. Membro sem atribuição: a criança não aparece para o servidor da sala. Nome genérico demais: a família não reconhece a porta.</w:t>
      </w:r>
    </w:p>
    <w:p>
      <w:pPr>
        <w:pStyle w:val="Heading2"/>
      </w:pPr>
      <w:r>
        <w:rPr>
          <w:rFonts w:ascii="Calibri" w:hAnsi="Calibri"/>
          <w:color w:val="1E3A5F"/>
        </w:rPr>
        <w:t>3.A.2  Totem de check-in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Leitor de QR no hall. Confirma que a família chegou ao culto do dia.</w:t>
        <w:br/>
        <w:t>Rota técnica: /totem-checkin  — hint: Leitor de QR no hall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quem tiver manutenção ou salas. O dispositivo do hall fica logado nesta tela o culto inteiro.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Operação e Segurança → Totem de check-in. Use um tablet/celular fixo no hall.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configura. Em Programação de Eventos, ligue «Totem ativo» e publique o culto. Famílias geram o QR na Carteirinha.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`/totem-checkin`. Drawer: manutenção OU salas OU Super Admin. Evento precisa `totem_ativo`.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culto de hoje, confirme na Programação de Eventos: publicado + Totem ativo.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Abra o Totem no aparelho do hall, autorize a câmera, deixe a tela ligada.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Peça à família para abrir Perfil → Carteirinha e apontar o QR.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o Totem para «testar» QR de outra igreja/tenant.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Evento sem Totem ativo: o QR não confirma. Câmera negada: fila no hall. Família sem QR: volta ao cadastro. Totem no perfil errado: presença lançada em outra casa.</w:t>
      </w:r>
    </w:p>
    <w:p>
      <w:pPr>
        <w:pStyle w:val="Heading2"/>
      </w:pPr>
      <w:r>
        <w:rPr>
          <w:rFonts w:ascii="Calibri" w:hAnsi="Calibri"/>
          <w:color w:val="1E3A5F"/>
        </w:rPr>
        <w:t>3.A.3  Autorização de imagem e voz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Termo LGPD de mídia (foto, vídeo, voz) com confirmação por e-mail e PDF.</w:t>
        <w:br/>
        <w:t>Rota técnica: /autorizacao-midia  — hint: Termos LGPD e confirmação por e-mail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Equipe Pastoral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Operação e Segurança → Autorização de imagem e voz.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 aplica o termo. A pessoa titular confirma o e-mail.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`/autorizacao-midia`. Drawer: Super Admin ou grant `/autorizacao-midia`.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Preencha nome, e-mail, CPF e telefone iguais ao cadastro.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Leia o termo até o fim e aceite.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 e peça à pessoa para confirmar o e-mail.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Guarde/baixe o PDF quando a tela oferecer.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termo: a igreja não tem base para gravar o culto com aquela pessoa em close. E-mail errado: confirmação nunca chega.</w:t>
      </w:r>
    </w:p>
    <w:p>
      <w:pPr>
        <w:pStyle w:val="Heading1"/>
      </w:pPr>
      <w:r>
        <w:rPr>
          <w:rFonts w:ascii="Calibri" w:hAnsi="Calibri"/>
          <w:color w:val="1E3A5F"/>
        </w:rPr>
        <w:t>3.B  Gestão de Pessoas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Lista de Membros, Mapa, Aniversariantes e Administrativo, no drawer, ainda exigem visão de manutenção (ou Super Admin), além do grant do card. Cuidados Pastorais é exclusivo da Equipe Pastoral.</w:t>
      </w:r>
    </w:p>
    <w:p>
      <w:pPr>
        <w:pStyle w:val="Heading2"/>
      </w:pPr>
      <w:r>
        <w:rPr>
          <w:rFonts w:ascii="Calibri" w:hAnsi="Calibri"/>
          <w:color w:val="1E3A5F"/>
        </w:rPr>
        <w:t>3.B.1  Lista de Membros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Diretório da comunidade (membros, famílias, visitantes) com busca e atalho de WhatsApp.</w:t>
        <w:br/>
        <w:t>Rota técnica: /membros  — hint: Diretório da comunidade  — card dashboard.card.members_list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Pastoral, Secretaria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Lista de Membros.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Cadastros nascem da Recepção / Cadastro de Usuário / autoatendimento. Esta tela é consulta, não o formulário principal de alta.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`dashboard.card.members_list`. Membership ativo + manutenção no drawer de settings.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pelo nome.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Abra o núcleo familiar se precisar do contexto da casa.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Use WhatsApp só para cuidado legítimo — não extraia lista para fora do app.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Cadastros podres na origem: o diretório mente. Sem este grant, ninguém acha gente no domingo pelo diretório.</w:t>
      </w:r>
    </w:p>
    <w:p>
      <w:pPr>
        <w:pStyle w:val="Heading2"/>
      </w:pPr>
      <w:r>
        <w:rPr>
          <w:rFonts w:ascii="Calibri" w:hAnsi="Calibri"/>
          <w:color w:val="1E3A5F"/>
        </w:rPr>
        <w:t>3.B.2  Mapa de geolocalização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Pins das famílias (e células) no mapa da cidade.</w:t>
        <w:br/>
        <w:t>Rota técnica: /mapa-geolocalizacao  — hint: Pins das famílias no mapa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a tela `/mapa-geolocalizacao` e membership ativo, e no menu da engrenagem também manutenção (ou Super Admin). Pastoral e Secretaria são o uso típico.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Mapa de geolocalização.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Ninguém «desenha» o pin: ele nasce do CEP/endereço do cadastro. Secretaria cobra CEP na recepção.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`ACCESS_SCREEN.mapGeolocation` = `/mapa-geolocalizacao`. Detalhe do pin tem tela extra.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Espere o mapa carregar.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pin para ver a família.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faltar pin, vá ao Cadastro de Usuário e complete CEP (não «crie pin» solto).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CEP geocodificado: mapa vazio, célula próxima e visita pastoral geográfica falham.</w:t>
      </w:r>
    </w:p>
    <w:p>
      <w:pPr>
        <w:pStyle w:val="Heading2"/>
      </w:pPr>
      <w:r>
        <w:rPr>
          <w:rFonts w:ascii="Calibri" w:hAnsi="Calibri"/>
          <w:color w:val="1E3A5F"/>
        </w:rPr>
        <w:t>3.B.3  Aniversariantes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faz aniversário, para cumprimento pastoral (WhatsApp).</w:t>
        <w:br/>
        <w:t>Rota técnica: /aniversariantes  — card dashboard.card.birthdays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Pastoral, Secretaria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Aniversariantes.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data vem dos Dados Cadastrais / recepção. Aqui só se consulta.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`dashboard.card.birthdays`. Membership + manutenção no drawer.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 lista da semana/mês. Cumpra pelo WhatsApp. Não altere nascimento nesta tela.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Nascimento vazio no cadastro: a pessoa some da lista e ninguém parabeniza.</w:t>
      </w:r>
    </w:p>
    <w:p>
      <w:pPr>
        <w:pStyle w:val="Heading2"/>
      </w:pPr>
      <w:r>
        <w:rPr>
          <w:rFonts w:ascii="Calibri" w:hAnsi="Calibri"/>
          <w:color w:val="1E3A5F"/>
        </w:rPr>
        <w:t>3.B.4  Cuidados Pastorais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de pedidos de oração (Intercessão e Sigilo), status e agenda de atendimentos.</w:t>
        <w:br/>
        <w:t>Rota técnica: /maintenance-dashboard?panel=pastoral_care  — hint: Fila e slots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Equipe Pastoral e Super Admin. Secretaria não tem grant nem vê o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Cuidados Pastorais.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 (triagem, status, slots). O membro só envia o pedido pelo «Eu quero…».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`maintenance.card.pastoral_care` (+ `maintenance.pastoral.agenda`). Sigilo não aparece para voluntário de intercessão.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Pedidos. Separe Intercessão de Sigilo Pastoral.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Atualize o status quando assumir o caso.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Use Minha Agenda / slots para marcar conversa.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Nunca encaminhe conteúdo de Sigilo para grupo aberto.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parada: o membro acha que ninguém orou. Agenda vazia: não há retorno. Secretaria tentando «ajudar» aqui seria vazamento — o ACL impede de propósito.</w:t>
      </w:r>
    </w:p>
    <w:p>
      <w:pPr>
        <w:pStyle w:val="Heading2"/>
      </w:pPr>
      <w:r>
        <w:rPr>
          <w:rFonts w:ascii="Calibri" w:hAnsi="Calibri"/>
          <w:color w:val="1E3A5F"/>
        </w:rPr>
        <w:t>3.B.5  Gestão de Pequenos Grupos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Administração de células: nome, horário, membros, visitantes, roteiro da semana, oração.</w:t>
        <w:br/>
        <w:t>Rota técnica: /maintenance-dashboard?panel=small_groups_management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Gestão de Pequenos Grupos.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Liderança da célula (anfitrião/líder do grupo) no dia a dia; Secretaria cadastra o grupo.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`maintenance.card.small_groups_management` com update libera `can_admin_small_groups`.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Novo grupo: nome que a igreja usa + horário HH:MM.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Vincule líder, anfitrião e membros (telefones certos para o aviso de ausência).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Toda semana: Roteiro (título, conteúdo, link).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Registre visitantes da noite, se a tela oferecer.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Salve. Confira se o endereço do anfitrião está no cadastro dele.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grupos: Minha Célula e o dia 4 da régua de acolhimento ficam sem destino. Sem roteiro: o encontro esvazia. Horário errado: a família vai na hora morta.</w:t>
      </w:r>
    </w:p>
    <w:p>
      <w:pPr>
        <w:pStyle w:val="Heading2"/>
      </w:pPr>
      <w:r>
        <w:rPr>
          <w:rFonts w:ascii="Calibri" w:hAnsi="Calibri"/>
          <w:color w:val="1E3A5F"/>
        </w:rPr>
        <w:t>3.B.6  Mural de Voluntários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das vagas que alimentam o Mural de Oportunidades do membro (título, tipo de escala, status, interesses).</w:t>
        <w:br/>
        <w:t>Rota técnica: /maintenance-dashboard?panel=volunteer_mural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Mural de Voluntários.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(ou pastoral) cadastra a vaga; o ministério dono trata os interesses.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`maintenance.volunteer.mural`.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Nova vaga: título claro («Violão no culto das 18h»).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Associe o tipo de escala correspondente.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Deixe status aberto quando quiser candidatos.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Trate os interesses (WhatsApp / conversa) e feche a vaga quando preencher.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vagas: o mural do membro fica vazio mesmo com Lição 5.1 feita. Vaga sem tipo de escala: o matching e a programação não conversam.</w:t>
      </w:r>
    </w:p>
    <w:p>
      <w:pPr>
        <w:pStyle w:val="Heading2"/>
      </w:pPr>
      <w:r>
        <w:rPr>
          <w:rFonts w:ascii="Calibri" w:hAnsi="Calibri"/>
          <w:color w:val="1E3A5F"/>
        </w:rPr>
        <w:t>3.B.7  Moderação do Mural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Aprovar ou rejeitar doações e pedidos de empréstimo antes de irem ao mural público.</w:t>
        <w:br/>
        <w:t>Rota técnica: /maintenance-dashboard?panel=generosity_moderation  — hint: Doações e pedidos de empréstimo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Moderação do Mural.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pastoral. O membro só envia para moderação.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`maintenance.card.generosity_moderation`.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Fila Pendentes: abra o anúncio, leia título/descrição/foto.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Aprove o que for seguro e cristão; rejeite o que for venda disfarçada ou dado demais.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Acompanhe Publicados e Interesses — não deixe combinação sem dono.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sem moderador: nada novo no mural. Aprovar sem ler: risco a famílias. Rejeitar sem critério: desanima quem quer doar.</w:t>
      </w:r>
    </w:p>
    <w:p>
      <w:pPr>
        <w:pStyle w:val="Heading2"/>
      </w:pPr>
      <w:r>
        <w:rPr>
          <w:rFonts w:ascii="Calibri" w:hAnsi="Calibri"/>
          <w:color w:val="1E3A5F"/>
        </w:rPr>
        <w:t>3.B.8  Recepção Familiar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dos formulários públicos de família. Processar cria perfis/membros; rejeitar descarta o lote. É a porta de entrada operacional da Secretaria.</w:t>
        <w:br/>
        <w:t>Rota técnica: /maintenance-dashboard?panel=family_reception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 (grant `profile_cadastro`).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Recepção Familiar.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(moderação e aprovação). Não auto-promova visitante a Membro neste passo — o papel sobe depois, pela pastoral, se for o caso.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mesmo recurso de Cadastro de Usuário: `maintenance.card.profile_cadastro`. RPCs de recepção exigem este view.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Atualize a fila. Abra o lote (informante + integrantes).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Confira telefones e se a casa já existe (conflito de família).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Processar se os dados estão bons; Rejeitar se for teste/duplicata, com critério.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Anote o código familiar gerado. Oriente a família a fazer o primeiro login (telefone + PIN combinado).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No mesmo dia, se couber, inicie a Régua de Acolhimento.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Lote parado: a família não existe no app, não tem QR, não entra na agenda. Processar duplicado: duas casas para a mesma gente. Promover papel cedo demais foge da regra pastoral.</w:t>
      </w:r>
    </w:p>
    <w:p>
      <w:pPr>
        <w:pStyle w:val="Heading2"/>
      </w:pPr>
      <w:r>
        <w:rPr>
          <w:rFonts w:ascii="Calibri" w:hAnsi="Calibri"/>
          <w:color w:val="1E3A5F"/>
        </w:rPr>
        <w:t>3.B.9  Régua de Acolhimento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Tarefas da equipe de boas-vindas: WhatsApp no dia 1 e convite à célula no dia 4 (depois pode virar pendência pastoral).</w:t>
        <w:br/>
        <w:t>Rota técnica: /maintenance-dashboard?panel=visitor_followup  — hint: Tarefas da equipe de boas-vindas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(welcome) e Super Admin. Pastoral vê o desdobramento se o caso virar cuidado.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Régua de Acolhimento.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de recepção/Secretaria nas tarefas 1 e 4. Pastoral no transbordo.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`maintenance.card.visitor_followup` (welcome também aceita `profile_cadastro` em RPCs).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Atualize a lista do dia.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WhatsApp, cumpra o roteiro (boas-vindas / convite à célula).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Marque Concluído só depois de falar de verdade.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não houver célula cadastrada, primeiro crie o grupo (3.B.5) — senão o dia 4 não tem destino.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Tarefa não cumprida: o visitante esfria. Marcar concluído sem contato: a pastoral acha que já houve cuidado. Dia 8 sem fechamento vira peso pastoral.</w:t>
      </w:r>
    </w:p>
    <w:p>
      <w:pPr>
        <w:pStyle w:val="Heading2"/>
      </w:pPr>
      <w:r>
        <w:rPr>
          <w:rFonts w:ascii="Calibri" w:hAnsi="Calibri"/>
          <w:color w:val="1E3A5F"/>
        </w:rPr>
        <w:t>3.B.10  Cadastro de Usuário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Busca e correção pontual de pessoa já existente (nome, CEP, endereço). Mesmo grant da Recepção — por isso a Secretaria vê os dois itens.</w:t>
        <w:br/>
        <w:t>Rota técnica: /maintenance-dashboard?panel=profile_cadastro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Cadastro de Usuário.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(higiene cadastral). Excluir usuário é irreversível no fluxo da tela — use com critério extremo.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`maintenance.card.profile_cadastro`.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pelo nome ou telefone.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Corrija nome, CEP, número, complemento.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Salve. Confira o pin no mapa depois.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exclusão como «limpeza de fila» — rejeite na Recepção enquanto for lote pendente.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CEP errado: mapa e célula quebram. Nome errado: lista, aniversário e Pix humano falham. Exclusão indevida: some histórico de presença e família.</w:t>
      </w:r>
    </w:p>
    <w:p>
      <w:pPr>
        <w:pStyle w:val="Heading2"/>
      </w:pPr>
      <w:r>
        <w:rPr>
          <w:rFonts w:ascii="Calibri" w:hAnsi="Calibri"/>
          <w:color w:val="1E3A5F"/>
        </w:rPr>
        <w:t>3.B.11  Administrativo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Atos constitutivos e documentos da igreja para consulta da comunidade autorizada.</w:t>
        <w:br/>
        <w:t>Rota técnica: /administrativo  — hint: Atos constitutivos  — card dashboard.card.administrativo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o card administrativo; no menu da engrenagem, ainda precisa de manutenção ou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Administrativo.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 / governança da instância sobe os documentos. O membro autorizado lê.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`dashboard.card.administrativo`.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documento necessário (estatuto, ata). Não edite texto jurídico por improvisação — substitua o arquivo pela governança.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Pasta vazia: assembleia sem base no app. Documento velho: decisão da igreja apoia-se em texto errado.</w:t>
      </w:r>
    </w:p>
    <w:p>
      <w:pPr>
        <w:pStyle w:val="Heading2"/>
      </w:pPr>
      <w:r>
        <w:rPr>
          <w:rFonts w:ascii="Calibri" w:hAnsi="Calibri"/>
          <w:color w:val="1E3A5F"/>
        </w:rPr>
        <w:t>3.B.12  Livros doados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Acervo da igreja (ISBN, Bipar, cadastro manual) e empréstimos da Secretaria: confirmar retirada, renovar +10 dias, devolver, WhatsApp do prazo e histórico.</w:t>
        <w:br/>
        <w:t>Rota técnica: /livros-doados  — hint: Acervo com busca ISBN e cadastro manual  — abas Acervo | Empréstimos | Histórico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Super Administrador com grant da tela `/livros-doados`. Gestor não opera o acervo por este item salvo grant explícito.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Livros doados.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cadastra doação e registra saída/devolução. O membro só reserva no Cantinho da Leitura (2.2.6).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`ACCESS_SCREEN.livrosDoados` = `/livros-doados`. Tabelas `livros` e `emprestimos_livros`. RPCs em scripts/livros-doados.sql e scripts/emprestimos-livros.sql. Isolamento por tenant_id.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Aba Acervo: abra «Registro de Doações». Digite o ISBN ou toque em Bipar (autorize a câmera). Confira título, autor, editora, ano e capa. Se a Google Books recusar (cota), o app tenta o cadastro brasileiro (CBL/BrasilAPI) e a Open Library. Complete o que faltar e salve. A seção fecha e o Acervo abre em ordem alfabética.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Cadastro manual: use quando o ISBN não existir em nenhum catálogo.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Aba Empréstimos: busque o membro por nome (mínimo 2 letras) ou telefone (mínimo 2 dígitos — senão a busca não lista a igreja inteira). Escolha o livro livre ou um título externo.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Registrar empréstimo (30 dias) ou, se houver reserva, Confirmar retirada (use o diálogo da tela; no navegador não basta o alerta nativo).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Nome em vermelho «(desligado)» só se membership_out estiver preenchido — não confundir com cadastro inativo (is_active).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WhatsApp verde: mensagem de prazo e pergunta se devolve ou estende 10 dias. Renovar +10 só na renovação (o primeiro ciclo continua 30 dias). Registrar devolução.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sz w:val="22"/>
        </w:rPr>
        <w:t>Aba Histórico: rastreio do que já voltou.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ISBN/ficha: o Cantinho fica vazio. Busca curta demais: ninguém aparece. Confirmar retirada sem o diálogo da web: o empréstimo não grava. Marcar desligado pelo is_active: falso positivo (membro ativo aparece em vermelho). Sem WhatsApp no cadastro: o ícone não abre conversa. Livro não devolvido: some do acervo disponível.</w:t>
      </w:r>
    </w:p>
    <w:p>
      <w:pPr>
        <w:pStyle w:val="Heading1"/>
      </w:pPr>
      <w:r>
        <w:rPr>
          <w:rFonts w:ascii="Calibri" w:hAnsi="Calibri"/>
          <w:color w:val="1E3A5F"/>
        </w:rPr>
        <w:t>3.C  Culto e Eventos</w:t>
      </w:r>
    </w:p>
    <w:p>
      <w:pPr>
        <w:pStyle w:val="Heading2"/>
      </w:pPr>
      <w:r>
        <w:rPr>
          <w:rFonts w:ascii="Calibri" w:hAnsi="Calibri"/>
          <w:color w:val="1E3A5F"/>
        </w:rPr>
        <w:t>3.C.1  Programação de Eventos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Criar, editar, replicar e excluir cultos/eventos. É o coração da operação da Secretaria. Sem evento publicado, a home, o totem, as escalas e a presença não têm âncora.</w:t>
        <w:br/>
        <w:t>Rota técnica: /maintenance-dashboard?panel=events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 (Tesoureiro pode ajustar evento passado, conforme grant).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Programação de Eventos.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no dia a dia. Super Admin em qualquer caso. Tesoureiro pode furar trava de data passada (`session_can_bypass_event_past_date_lock`).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`maintenance.card.events` (view e update). Tabelas `events`, `event_registrations`. Tela de manutenção `/maintenance-dashboard`.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Toque em novo evento.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Nome (como a congregação conhece: «Culto da Família»).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Data (DD/MM/AAAA) e hora.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Local e endereço (senão a home mostra «Sem local informado»).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Capacidade máxima, se houver limite.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Marque as salas do culto (KIDS, TEENS e as salas afetivas já cadastradas).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sz w:val="22"/>
        </w:rPr>
        <w:t>Ligue o que for verdade no domingo: Ofertas, Totem ativo, Requer quórum, Somente membros, Geofence, Publicado.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sz w:val="22"/>
        </w:rPr>
        <w:t>Salve. Use replicar para a série semanal, conferindo cada data.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sz w:val="22"/>
        </w:rPr>
        <w:t>Para cancelar: exclua ou despublique — despublicado some da home.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publicar: ninguém vê o culto. Totem desligado: QR inútil. Quórum desligado em assembleia: lista legal incompleta. Salas desmarcadas: kids no corredor. Data/hora erradas: família no templo vazio. Evento só-membros mal marcado: visitante barrado ou membro misturado.</w:t>
      </w:r>
    </w:p>
    <w:p>
      <w:pPr>
        <w:pStyle w:val="Heading2"/>
      </w:pPr>
      <w:r>
        <w:rPr>
          <w:rFonts w:ascii="Calibri" w:hAnsi="Calibri"/>
          <w:color w:val="1E3A5F"/>
        </w:rPr>
        <w:t>3.C.2  Cronograma de Eventos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Visão Gantt (linha do tempo) dos eventos. Toque abre o editor da Programação.</w:t>
        <w:br/>
        <w:t>Rota técnica: /maintenance-dashboard?panel=events_gantt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Os mesmos da Programação de Eventos.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Cronograma de Eventos.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Igual à Programação: a edição real é o formulário de evento.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`maintenance.card.events_gantt`.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Olhe a semana/mês. Toque no bloco para corrigir. Não cadastre evento só no Gantt — use a Programação se o toque não abrir o form.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eventos, o Gantt é vazio. Sobreposição não vista aqui vira dois cultos no mesmo horário na home.</w:t>
      </w:r>
    </w:p>
    <w:p>
      <w:pPr>
        <w:pStyle w:val="Heading2"/>
      </w:pPr>
      <w:r>
        <w:rPr>
          <w:rFonts w:ascii="Calibri" w:hAnsi="Calibri"/>
          <w:color w:val="1E3A5F"/>
        </w:rPr>
        <w:t>3.C.3  Manutenção de Avisos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Comunicados que aparecem na home (página Avisos) e alimentam o orquestrador do culto.</w:t>
        <w:br/>
        <w:t>Rota técnica: /maintenance-dashboard?panel=event_orchestration  — hint: Comunicados da home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Manutenção de Avisos.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redige e dispara na hora do culto. `profile_is_event_control_admin` = Super Admin OU papel Secretaria OU update neste card.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`maintenance.card.event_orchestration`. Tabelas `event_control`, `event_avisos`. Tela espelho `/admin/orquestrador`.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Crie o aviso com texto que a congregação entenda em dois segundos.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Vincule ao culto quando a tela pedir.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Publique. Confira na home (Avisos) com um usuário membro, se puder.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No horário do culto, use o Orquestrador (3.C.9) para o painel ao vivo.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aviso: a home de comunicados seca e o telão do orquestrador não tem roteiro. Aviso errado publicado: a igreja inteira lê informação falsa.</w:t>
      </w:r>
    </w:p>
    <w:p>
      <w:pPr>
        <w:pStyle w:val="Heading2"/>
      </w:pPr>
      <w:r>
        <w:rPr>
          <w:rFonts w:ascii="Calibri" w:hAnsi="Calibri"/>
          <w:color w:val="1E3A5F"/>
        </w:rPr>
        <w:t>3.C.4  Sala(s) - Check In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Operação do servidor de sala no culto (KIDS/TEENS e salas afetivas): quem chegou, contato, contagem.</w:t>
        <w:br/>
        <w:t>Rota técnica: /maintenance-dashboard?panel=sala_servidor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 — e quem estiver no aparelho da sala.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Sala(s) - Check In.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prepara salas e evento. O servidor da sala opera a lista na hora.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`maintenance.card.sala_servidor`. Depende de salas cadastradas + chaves habilitadas no evento.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Selecione o evento de hoje.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Escolha a sala.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Confira as crianças/adolescentes vinculados. Use WhatsApp do responsável se faltar alguém.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«invente» check-in de quem não está na atribuição — corrija a Configuração de salas.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Evento sem salas: painel vazio. Criança sem atribuição: some da lista. Sem este painel no domingo, a sala trabalha no caderno de papel e o app fica defasado.</w:t>
      </w:r>
    </w:p>
    <w:p>
      <w:pPr>
        <w:pStyle w:val="Heading2"/>
      </w:pPr>
      <w:r>
        <w:rPr>
          <w:rFonts w:ascii="Calibri" w:hAnsi="Calibri"/>
          <w:color w:val="1E3A5F"/>
        </w:rPr>
        <w:t>3.C.5  Tipos de Escala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dos tipos (Louvor, Recepção, Midia, Kids…). Capacidade e interruptores. Base para servos e programação.</w:t>
        <w:br/>
        <w:t>Rota técnica: /maintenance-dashboard?panel=scale_types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Tipos de Escala.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Secretaria. Código do tipo deve ser estável.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`maintenance.card.scale_types`. Update neste card libera os tipos em `profile_has_scale_type_access`.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Novo tipo: nome visível + código curto sem espaço.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Capacidade 1–50 (quantos servem por culto).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Ligue os interruptores que a tela oferecer (ativo, etc.).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Salve antes de cadastrar servos.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tipos: não há como cadastrar servo nem programar. Código mudado depois: grants `scale_type.*` antigos deixam de bater.</w:t>
      </w:r>
    </w:p>
    <w:p>
      <w:pPr>
        <w:pStyle w:val="Heading2"/>
      </w:pPr>
      <w:r>
        <w:rPr>
          <w:rFonts w:ascii="Calibri" w:hAnsi="Calibri"/>
          <w:color w:val="1E3A5F"/>
        </w:rPr>
        <w:t>3.C.6  Servos em Disponibilidade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pode ser escalado em cada tipo (o banco de pessoas, não ainda a data do culto).</w:t>
        <w:br/>
        <w:t>Rota técnica: /maintenance-dashboard?panel=scale_volunteers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Servos em Disponibilidade.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monta a base com os nomes de cada ministério.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`maintenance.card.scale_volunteers`.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tipo de escala.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Busque a pessoa pelo nome (ela precisa existir no cadastro).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Vincule. Tire quem não serve mais naquele ministério.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Base vazia: a Programação de Escalas não tem nomes. Pessoa fora do cadastro: não aparece na busca — recepcione/cadastre primeiro.</w:t>
      </w:r>
    </w:p>
    <w:p>
      <w:pPr>
        <w:pStyle w:val="Heading2"/>
      </w:pPr>
      <w:r>
        <w:rPr>
          <w:rFonts w:ascii="Calibri" w:hAnsi="Calibri"/>
          <w:color w:val="1E3A5F"/>
        </w:rPr>
        <w:t>3.C.7  Programação de Escalas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culto concreto: tipo + data + servo. É o que o membro vê em Menu → Escalas.</w:t>
        <w:br/>
        <w:t>Rota técnica: /maintenance-dashboard?panel=scales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Programação de Escalas.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fecha a escala da semana (todos os tipos ativos).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`maintenance.card.scales`.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tipo e a data do culto (a data deve existir na Programação de Eventos).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Atribua o servo da lista de disponibilidade.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Salve. Confira se a capacidade do tipo não estourou.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Exclua substituição errada; oriente o membro a pedir troca pelo app se for o caso.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programação: o membro abre Escalas e acha que está de folga. Data sem evento: a operação do domingo desconecta. Sala servidor e telão ficam sem nomes.</w:t>
      </w:r>
    </w:p>
    <w:p>
      <w:pPr>
        <w:pStyle w:val="Heading2"/>
      </w:pPr>
      <w:r>
        <w:rPr>
          <w:rFonts w:ascii="Calibri" w:hAnsi="Calibri"/>
          <w:color w:val="1E3A5F"/>
        </w:rPr>
        <w:t>3.C.8  Presença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Registro de presença/quórum dos eventos que exigem quórum (assembleia).</w:t>
        <w:br/>
        <w:t>Rota técnica: /maintenance-dashboard?panel=quorum_presence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Presença.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no culto/assembleia. O check-in familiar e o totem alimentam a lista.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`maintenance.card.quorum_presence`. O evento precisa `requer_quorum`.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Selecione o evento de assembleia.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Confira quem o totem/agenda já confirmou.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desmarque à mão quem o totem cadeou sem critério legal da igreja.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Gere/exporte o que a tela oferecer para ata.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Quórum desligado no evento: esta lista não sustenta ata. Famílias não marcadas: assembleia «sem gente» no papel. Relatório de assembleia (Governança) sai furado.</w:t>
      </w:r>
    </w:p>
    <w:p>
      <w:pPr>
        <w:pStyle w:val="Heading2"/>
      </w:pPr>
      <w:r>
        <w:rPr>
          <w:rFonts w:ascii="Calibri" w:hAnsi="Calibri"/>
          <w:color w:val="1E3A5F"/>
        </w:rPr>
        <w:t>3.C.9  Orquestrador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Painel em tela cheia da sequência de avisos/culto ao vivo (para projetor ou operador).</w:t>
        <w:br/>
        <w:t>Rota técnica: /admin/orquestrador  — hint: Painel de avisos em tela cheia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Super Admin (quem opera o projetor no culto).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Orquestrador. Use um computador ligado ao projetor.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opera o culto no minuto. O conteúdo vem da Manutenção de Avisos / event_control.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`/admin/orquestrador` + `maintenance.card.event_orchestration`. Função SQL `profile_is_event_control_admin`.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alguns minutos antes do culto.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Avance os avisos na ordem combinada com a Secretaria.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edite texto longo aqui — corrija antes na Manutenção de Avisos.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Painel ocioso: a congregação não é guiada. Aviso desatualizado no telão: informação pública errada.</w:t>
      </w:r>
    </w:p>
    <w:p>
      <w:pPr>
        <w:pStyle w:val="Heading1"/>
      </w:pPr>
      <w:r>
        <w:rPr>
          <w:rFonts w:ascii="Calibri" w:hAnsi="Calibri"/>
          <w:color w:val="1E3A5F"/>
        </w:rPr>
        <w:t>3.D  Finanças e Inteligência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Tesoureiro e Super Admin são o núcleo do livro caixa e do preditivo. Secretaria vê Gestão de Campanhas (grant absorvido); não vê Informações Financeiras nem Modelo Preditivo.</w:t>
      </w:r>
    </w:p>
    <w:p>
      <w:pPr>
        <w:pStyle w:val="Heading2"/>
      </w:pPr>
      <w:r>
        <w:rPr>
          <w:rFonts w:ascii="Calibri" w:hAnsi="Calibri"/>
          <w:color w:val="1E3A5F"/>
        </w:rPr>
        <w:t>3.D.1  Informações Financeiras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Livro da tesouraria: lançamentos, comprovantes, RD, orçamento, CSV, atas/PDF.</w:t>
        <w:br/>
        <w:t>Rota técnica: /maintenance-dashboard?panel=financials  — hint: Extratos, RD e orçamento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 e Super Admin. Secretaria não.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Finanças e Inteligência → Informações Financeiras.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Tesoureiro. Super Admin irrestrito. O membro só envia RD pelo Perfil.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`maintenance.card.financials`. Tabela `financials`.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mês.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Lance conta, valor e observação. Anexe comprovante.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Trate a fila de RD: emitir, vincular, conciliar.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Mantenha o orçamento (versões) se a igreja trabalhar com planejado.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Importe CSV só com arquivo no layout combinado.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Mês sem lançamento: o Financeiro do membro e o preditivo esvaziam. RD sem conciliação: irmão no prejuízo e livro mentiroso. Sem orçamento: Planejado × Realizado bloqueia.</w:t>
      </w:r>
    </w:p>
    <w:p>
      <w:pPr>
        <w:pStyle w:val="Heading2"/>
      </w:pPr>
      <w:r>
        <w:rPr>
          <w:rFonts w:ascii="Calibri" w:hAnsi="Calibri"/>
          <w:color w:val="1E3A5F"/>
        </w:rPr>
        <w:t>3.D.2  Gestão de Campanhas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Campanhas e projetos com meta em R$, datas, Pix identificado e status (alimenta «Eu quero…» / ofertas).</w:t>
        <w:br/>
        <w:t>Rota técnica: /maintenance-dashboard?panel=campaigns_management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Tesoureiro, Super Admin. Gestor em view.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Finanças e Inteligência → Gestão de Campanhas.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tesouraria/pastoral donos da campanha.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`maintenance.finance.campaigns`.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Título e descrição que o membro entenda.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Meta em reais, início e fim.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Configure o Pix em centavos/identificador conforme a tela.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Status ativo só quando puder receber. Encerre no fim.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campanha ativa: o atalho da home avisa que não há projeto. Meta/data vazias: contribuição sem rumo e sem relatório.</w:t>
      </w:r>
    </w:p>
    <w:p>
      <w:pPr>
        <w:pStyle w:val="Heading2"/>
      </w:pPr>
      <w:r>
        <w:rPr>
          <w:rFonts w:ascii="Calibri" w:hAnsi="Calibri"/>
          <w:color w:val="1E3A5F"/>
        </w:rPr>
        <w:t>3.D.3  Modelo Preditivo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Leitura de tendências (financeiro, presença, transferências). Não é formulário de lançamento.</w:t>
        <w:br/>
        <w:t>Rota técnica: /maintenance-dashboard?panel=predictive_insights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Tesoureiro, Pastoral, Gestor, Super Admin. Secretaria não.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Finanças e Inteligência → Modelo Preditivo.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Ninguém «preenche» o modelo: ele depende da qualidade dos lançamentos e da presença.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`maintenance.card.predictive_insights`.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painel depois de fechar o mês. Use para decisão; não invente número aqui.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Histórico fraco: painel vazio ou enganoso. Decidir obra/contrato só com preditivo oco é risco.</w:t>
      </w:r>
    </w:p>
    <w:p>
      <w:pPr>
        <w:pStyle w:val="Heading1"/>
      </w:pPr>
      <w:r>
        <w:rPr>
          <w:rFonts w:ascii="Calibri" w:hAnsi="Calibri"/>
          <w:color w:val="1E3A5F"/>
        </w:rPr>
        <w:t>3.E  Governança e TI (ordem da tela)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Na interface, ao abrir o grupo Governança e TI, a ordem visível é: Relatórios → Controle de Acesso → Mudança Papéis → Transferência de Membro → Acesso Usuários → Modo Ghost → o agrupador «Manutenção da Trilha» (Temas, Reconhecimentos, Reset) → Assinaturas. «Instâncias (Igrejas)» fica fixo no rodapé do painel Configurações.</w:t>
      </w:r>
    </w:p>
    <w:p>
      <w:pPr>
        <w:pStyle w:val="Heading2"/>
      </w:pPr>
      <w:r>
        <w:rPr>
          <w:rFonts w:ascii="Calibri" w:hAnsi="Calibri"/>
          <w:color w:val="1E3A5F"/>
        </w:rPr>
        <w:t>3.E.1  Relatórios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Catálogo de extrações: membros ativos/inativos, faixa etária, necessidades pastorais, saúde infantil (LGPD), quórum, estacionamento, sugestões, inscrições em eventos.</w:t>
        <w:br/>
        <w:t>Rota técnica: /maintenance-dashboard?panel=relatorios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(view), Gestor, Pastoral, Tesoureiro,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Relatórios.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o grant gera. A qualidade depende dos cadastros (Secretaria) e da tesouraria/pastoral.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`maintenance.card.relatorios`.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relatório.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parâmetros (mês, evento, recorte).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Gere. Trate dado de saúde/criança como sigilo.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podre: PDF inútil. Quórum sem flag no evento: assembleia sem lista. Saúde infantil nas mãos erradas: incidente LGPD.</w:t>
      </w:r>
    </w:p>
    <w:p>
      <w:pPr>
        <w:pStyle w:val="Heading2"/>
      </w:pPr>
      <w:r>
        <w:rPr>
          <w:rFonts w:ascii="Calibri" w:hAnsi="Calibri"/>
          <w:color w:val="1E3A5F"/>
        </w:rPr>
        <w:t>3.E.2  Controle de Acesso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Matriz papéis × telas/tabelas/colunas (bolinhas de view/update) e usuários. É onde se atribui o papel Secretaria, Tesoureiro, etc.</w:t>
        <w:br/>
        <w:t>Rota técnica: /maintenance-dashboard?panel=access_control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Gestor em Controle de Acesso e Super Admin. Secretaria não. Gestor nunca vê Super Administrador nem PIN.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Controle de Acesso.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Gestor (no recorte permitido) e Super Admin. Comentário de proteção no código: Gestor não tem visibilidade do Super Administrador.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`maintenance.card.access_control` + RPCs `assert_gestor_super_admin_shield` / `profile_visible_to_access_actor`.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Aba Papéis: escolha o papel, ligue só o que aquele ministério precisa (fail-closed: o que não liga, some do menu).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Aba usuários: busque a pessoa e associe o papel. Uma pessoa pode somar papéis (ex.: Membro + Secretaria).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ligue Cuidado Pastoral para Secretaria. Não ligue curinga `*` fora do Super Admin.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Teste saindo e entrando (ou Ghost, se Super Admin) com o usuário alvo.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Grant a mais: vazamento (finanças, sigilo pastoral). Grant a menos: a Secretaria não vê Eventos e o domingo para. Mexer em Super Admin pelo Gestor é bloqueado de propósito.</w:t>
      </w:r>
    </w:p>
    <w:p>
      <w:pPr>
        <w:pStyle w:val="Heading2"/>
      </w:pPr>
      <w:r>
        <w:rPr>
          <w:rFonts w:ascii="Calibri" w:hAnsi="Calibri"/>
          <w:color w:val="1E3A5F"/>
        </w:rPr>
        <w:t>3.E.3  Mudança Papéis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Fluxo pastoral para alterar papel/membership de um perfil (visitante → congregado → membro, etc.).</w:t>
        <w:br/>
        <w:t>Rota técnica: /maintenance-dashboard?panel=mudanca_papeis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Pastoral, Gestor, Super Admin. Secretaria não. Papéis protegidos contra esta tela: `super_admin`, `pastoral`, `secretaria`.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Mudança Papéis.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Pastoral. Super Admin em exceção.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`maintenance.card.mudanca_papeis`. Função `profile_has_protected_role_for_pastoral_change`.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a pessoa.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Escolha o novo papel com critério (não pule visita pastoral).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Confirme datas de membership se a tela pedir.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isto para «dar Secretaria» — isso é Controle de Acesso, e Secretaria está protegida aqui.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operar: a pessoa fica eternamente visitante no ACL. Operar cedo demais: membro sem vínculo real. Tentar alterar Super Admin/Pastoral/Secretaria: a função bloqueia.</w:t>
      </w:r>
    </w:p>
    <w:p>
      <w:pPr>
        <w:pStyle w:val="Heading2"/>
      </w:pPr>
      <w:r>
        <w:rPr>
          <w:rFonts w:ascii="Calibri" w:hAnsi="Calibri"/>
          <w:color w:val="1E3A5F"/>
        </w:rPr>
        <w:t>3.E.4  Transferência de Membro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Pedido de transferência entre instâncias (igrejas) do ecossistema, com motivo e aceite origem/destino.</w:t>
        <w:br/>
        <w:t>Rota técnica: /maintenance-dashboard?panel=transferencia_igreja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Pastoral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Transferência de Membro.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Pastoral das duas pontas. Super Admin desempata.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`maintenance.card.transferencia_igreja`. Isolamento por tenant até o aceite.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Informe o celular, localize o perfil.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o motivo.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Envie. Acompanhe origem/destino. Cancele se foi engano.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transferência: a pessoa some numa igreja e «não existe» na outra, ou fica duplicada. Motivo vazio: a outra ponta não decide.</w:t>
      </w:r>
    </w:p>
    <w:p>
      <w:pPr>
        <w:pStyle w:val="Heading2"/>
      </w:pPr>
      <w:r>
        <w:rPr>
          <w:rFonts w:ascii="Calibri" w:hAnsi="Calibri"/>
          <w:color w:val="1E3A5F"/>
        </w:rPr>
        <w:t>3.E.5  Acesso Usuários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Insights de uso (quem acessou o quê) para auditoria operacional da ACL.</w:t>
        <w:br/>
        <w:t>Rota técnica: /maintenance-dashboard?panel=profile_access_insights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Gestor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Acesso Usuários.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consulta/auditoria. Não é tela de «dar permissão» (isso é Controle de Acesso).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`maintenance.card.profile_access_insights`. Gestor não vê trilhas do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o usuário. Leia o histórico. Cruze com um grant estranho na matriz.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olhar esta tela, grants vazados demoram para ser descobertos.</w:t>
      </w:r>
    </w:p>
    <w:p>
      <w:pPr>
        <w:pStyle w:val="Heading2"/>
      </w:pPr>
      <w:r>
        <w:rPr>
          <w:rFonts w:ascii="Calibri" w:hAnsi="Calibri"/>
          <w:color w:val="1E3A5F"/>
        </w:rPr>
        <w:t>3.E.6  Modo Ghost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Super Administrador assume a identidade efetiva de outro perfil para ver menus e dados como aquela pessoa (auditoria). Toda tela em Ghost usa o alvo, não o operador.</w:t>
        <w:br/>
        <w:t>Rota técnica: /maintenance-dashboard?panel=auditor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 (RPC canOperateGhostMode). Secretaria, Gestor e demais não.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Modo Ghost.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Só Super Admin inicia e encerra. Encerrar Ghost volta à identidade real.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`maintenance.card.auditor`. Cliente: `loadEffectiveSessionProfile` / `resolveEffectiveProfileId` / `getEffectiveUserPhone`.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perfil alvo.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Navegue como se fosse a pessoa (menu, home, engrenagem).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Encerre o Ghost ao terminar — não lance evento «sendo» o membro.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Ghost para alterar PIN ou para operar tesouraria no nome alheio.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Ghost aberto por engano: você grava presença/avisos como outra pessoa. Não encerrar: o próximo toque ainda é o alvo. Gestor sem Ghost é proteção, não falta de feature.</w:t>
      </w:r>
    </w:p>
    <w:p>
      <w:pPr>
        <w:pStyle w:val="Heading2"/>
      </w:pPr>
      <w:r>
        <w:rPr>
          <w:rFonts w:ascii="Calibri" w:hAnsi="Calibri"/>
          <w:color w:val="1E3A5F"/>
        </w:rPr>
        <w:t>3.E.7  Manutenção da Trilha — Temas da Trilha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Conteúdo das lições (título, texto, vídeo, ativo). Na tela, fica dentro do agrupador «Manutenção da Trilha» (toque para expandir).</w:t>
        <w:br/>
        <w:t>Rota técnica: /maintenance-dashboard?panel=discipleship_themes  — hint: Textos, vídeos e reflexões dos passos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 e Super Admin. Reset NÃO é este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em «Manutenção da Trilha».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Toque em Temas da Trilha.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pastoral/discipulado. Super Admin em última instância.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`maintenance.card.discipleship_themes`. Drawer: Super Admin OU canAccessPastoralCare OU grant do painel.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passo/lição.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título, texto, URL do vídeo. Marque ativo só quando o conteúdo estiver pronto.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 Lição do Perfil Ministerial (5.1) precisa existir e estar clara — o mural de vagas depende dela.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Temas vazios: a Trilha do membro é um corredor sem portas. Vídeo quebrado: a turma trava. 5.1 inexistente: Mural de Oportunidades bloqueia a igreja inteira.</w:t>
      </w:r>
    </w:p>
    <w:p>
      <w:pPr>
        <w:pStyle w:val="Heading2"/>
      </w:pPr>
      <w:r>
        <w:rPr>
          <w:rFonts w:ascii="Calibri" w:hAnsi="Calibri"/>
          <w:color w:val="1E3A5F"/>
        </w:rPr>
        <w:t>3.E.8  Manutenção da Trilha — Reconhecimentos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Alunos com 100% prontos para certificado (status Novo / Visto / Fechado).</w:t>
        <w:br/>
        <w:t>Rota técnica: /maintenance-dashboard?panel=discipleship_alerts  — hint: Alunos 100% prontos para certificado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Os mesmos dos Temas.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Engrenagem → Governança e TI → Manutenção da Trilha → Trilha — Reconhecimentos.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pastoral/discipulado entrega o reconhecimento.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`maintenance.card.discipleship_alerts`.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os Novos. Confira o aluno. Marque Visto quando olhar. Fechado quando o certificado/cerimônia ocorrer.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ignorada: gente formada sem festa e sem registro. Fechar cedo demais: certificado fantasma.</w:t>
      </w:r>
    </w:p>
    <w:p>
      <w:pPr>
        <w:pStyle w:val="Heading2"/>
      </w:pPr>
      <w:r>
        <w:rPr>
          <w:rFonts w:ascii="Calibri" w:hAnsi="Calibri"/>
          <w:color w:val="1E3A5F"/>
        </w:rPr>
        <w:t>3.E.9  Manutenção da Trilha — Resetar Trilha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Zera o progresso de um usuário na trilha desta igreja. Ação destrutiva e rara.</w:t>
        <w:br/>
        <w:t>Rota técnica: /maintenance-dashboard?panel=discipleship_reset  — hint: Reiniciar progresso de um usuário nesta 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 (drawer e SQL).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Engrenagem → Governança e TI → Manutenção da Trilha → Resetar Trilha.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Apenas Super Administrador.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`maintenance.card.discipleship_reset` + filtro `isSuperAdmin` no drawer.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nome ou telefone.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Confirme que é a pessoa certa e a igreja certa (tenant).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Resete só em caso de perfil duplicado/teste, nunca por «preguiça de lição».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Reset errado: apaga meses de discipulado. Sem reset quando o perfil é lixo de teste: a trilha mente nos reconhecimentos.</w:t>
      </w:r>
    </w:p>
    <w:p>
      <w:pPr>
        <w:pStyle w:val="Heading2"/>
      </w:pPr>
      <w:r>
        <w:rPr>
          <w:rFonts w:ascii="Calibri" w:hAnsi="Calibri"/>
          <w:color w:val="1E3A5F"/>
        </w:rPr>
        <w:t>3.E.10  Assinaturas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Planos e cobrança da igreja (Stripe): checkout, sincronização, capacidade de usuários.</w:t>
        <w:br/>
        <w:t>Rota técnica: /billing  — hint: Planos e cobrança da 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Administrador. Tesoureiro e Secretaria não veem o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Assinaturas (depois do grupo da Trilha).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 / operação comercial do Conecta+.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Drawer: `menu_billing` só se `isSuperAdmin`. Sem resource_key de painel de manutenção.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plano, conclua o checkout, espere a sincronização. Não misture com o livro caixa da tesouraria local (são camadas diferentes).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assinatura ativa: a instância pode perder capacidade/serviço. Plano errado: a igreja paga o que não usa ou estoura limite de usuários.</w:t>
      </w:r>
    </w:p>
    <w:p>
      <w:pPr>
        <w:pStyle w:val="Heading2"/>
      </w:pPr>
      <w:r>
        <w:rPr>
          <w:rFonts w:ascii="Calibri" w:hAnsi="Calibri"/>
          <w:color w:val="1E3A5F"/>
        </w:rPr>
        <w:t>3.E.11  Aliança Conecta Reino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Demonstrativo das assinaturas Conecta+ (cartão, baixa imediata) e do passivo de 40% às igrejas mães. A quitação da oferta de apoio ministerial é manual, em até 30 dias.</w:t>
        <w:br/>
        <w:t>Rota técnica: /alianca-conecta-reino  — hint: Indicações, passivo de 40% e baixa manual das ofertas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Administrador. Tesoureiro e Secretaria não veem o item. A igreja mãe lê o recorte no boletim Financeiro (seção Aliança), sem baixar oferta.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Aliança Conecta Reino (junto de Assinaturas, depois da Trilha).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 efetiva a oferta («Marcar como paga»). O Stripe baixa a assinatura do plano automaticamente; o passivo de 40% não se paga sozinho.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Drawer `menu_alianca` só `isSuperAdmin`. RPCs `get_alianca_admin_statement`, `settle_alianca_payout_admin`. Webhook `process_alianca_invoice_paid` / `_failed`.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demonstrativo: assinaturas x passivo.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Para quitar: confirme «Marcar como paga» (o diálogo vale também no navegador).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misture com Informações Financeiras da tesouraria local — são camadas diferentes.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O ciclo da parceria encerra no 4º pagamento conforme a regra da tela.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baixa manual: o passivo de 40% envelhece e a igreja mãe não recebe. Baixar a oferta errada: ciclo da parceria avança indevido. Sem Super Admin, a operação comercial da rede some do menu de propósito.</w:t>
      </w:r>
    </w:p>
    <w:p>
      <w:pPr>
        <w:pStyle w:val="Heading2"/>
      </w:pPr>
      <w:r>
        <w:rPr>
          <w:rFonts w:ascii="Calibri" w:hAnsi="Calibri"/>
          <w:color w:val="1E3A5F"/>
        </w:rPr>
        <w:t>3.E.12  Instâncias (Igrejas)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Criar e alternar ambientes de igreja: logo, CNPJ/Pix, redes, ativar/inativar tenant. Na interface fica fixo no rodapé de Configurações, fora dos acordeões.</w:t>
        <w:br/>
        <w:t>Rota técnica: /igrejas  — hint: Criar e alternar ambientes de 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Administrador.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(rodapé do painel Configurações) Instâncias (Igrejas).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Admin. Cada igreja isolada por `tenant_id`.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`useIgrejasAdminAccess` / `menu_igrejas` → só `isSuperAdmin`.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Crie a igreja com nome oficial.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Ative o tenant.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 o logo (aparece no topo da home).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Cadastre Pix (ofertas), site, Instagram, YouTube.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Não opere dados de uma igreja logado em outra.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instância ativa: não há Conecta+ daquela igreja. Sem Pix: ofertas falham. Sem redes: Menu → Redes Sociais fica vazio. Logo ausente: chrome sem marca.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4. Roteiro rápido da Secretaria no domingo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Checklist didático — faça nesta ordem se você for Secretaria: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Na sexta: Programação de Eventos — culto publicado, horário, local, salas, Totem ativo, quórum se for assembleia.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Programação de Escalas daquele culto (servos já cadastrados em Disponibilidade).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Manutenção de Avisos do boletim da home / telão. No culto, abra o Orquestrador no projetor.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No sábado: Recepção Familiar — zere a fila de lotes. Corrija CEP no Cadastro de Usuário.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No hall: Totem aberto, câmera ok. Famílias com Carteirinha.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Nas salas: Sala(s) - Check In no evento de hoje.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sz w:val="22"/>
        </w:rPr>
        <w:t>Depois do culto: Presença se houver quórum. Régua de Acolhimento dos visitantes novos. Empréstimos de livros: confirmar retiradas e WhatsApp de prazo.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sz w:val="22"/>
        </w:rPr>
        <w:t>Nunca abra Cuidados Pastorais, Informações Financeiras, Ghost, Aliança ou Assinaturas — não é o seu papel e o menu não mostra.</w:t>
      </w:r>
    </w:p>
    <w:p>
      <w:pPr>
        <w:pStyle w:val="Heading1"/>
      </w:pPr>
      <w:r>
        <w:rPr>
          <w:rFonts w:ascii="Calibri" w:hAnsi="Calibri"/>
          <w:color w:val="1E3A5F"/>
        </w:rPr>
        <w:t>5. O que este manual deliberadamente não ensina a «ligar de novo»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carrossel antigo do Painel (/(tabs)/dashboard) não é produto publicado: a rota só redireciona. Cards congelados (QR avulso no dashboard, Salas no carrossel, Estacionamento como card, escala avulsa duplicada) não devem ser reativados sem ordem expressa. Check-in por QR vive na Carteirinha; estacionamento vive dentro de Escalas quando o tipo pede placa.</w:t>
      </w:r>
    </w:p>
    <w:p>
      <w:pPr>
        <w:pStyle w:val="Heading1"/>
      </w:pPr>
      <w:r>
        <w:rPr>
          <w:rFonts w:ascii="Calibri" w:hAnsi="Calibri"/>
          <w:color w:val="1E3A5F"/>
        </w:rPr>
        <w:t>6. Fontes no código (para quem for atualizar este manual)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lib/appDrawerMenu.ts — ordem do Menu e da Engrenagem, rotas, panel=.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components/minimal/AppDrawer.tsx e AppDrawerSettings.tsx — engrenagem, grupos, Trilha agrupada, Instâncias no rodapé.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hooks/useAppDrawerMenu.ts e lib/drawerMenuAccess.ts — quem vê o quê.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lib/screenAccessResourceKeys.ts e lib/accessScreen.ts — chaves ACL.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lib/accessRoleDisplayOrder.ts e scripts/access-control-*.sql — papéis atuais (Secretaria absorveu Líder / Líder Geral / Administrador de Eventos / Orquestrador).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app/(tabs)/index.tsx, EventsInboxHome, MinimalEuQueroFooter — home fora do menu.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app/maintenance-dashboard.tsx — painéis da engrenagem.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app/sobre-conecta.tsx e lib/conectaPrivacyDeclaration.ts — declaração LGPD de consulta.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app/livros-doados.tsx, components/LivrosDoadosPanel.tsx, LivrosEmprestimosPanel.tsx, MeusLivrosRetiradosPanel.tsx — acervo e empréstimos.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lib/isbnCatalogLookup.ts e functions/api/buscar-livro.ts — Google Books, CBL/BrasilAPI, Open Library.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app/alianca-conecta-reino.tsx e lib/alianca/ — passivo 40% e baixa manual.</w:t>
      </w:r>
    </w:p>
    <w:p>
      <w:pPr>
        <w:spacing w:after="160" w:before="32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Fim do guia. Se a tela do seu usuário estiver diferente, a causa mais comum é o papel (ACL) ou o vínculo de membro inativo — não um «bug de menu».</w:t>
      </w:r>
    </w:p>
    <w:sectPr w:rsidR="00FC693F" w:rsidRPr="0006063C" w:rsidSect="00034616">
      <w:footerReference w:type="default" r:id="rId9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8"/>
      </w:rPr>
      <w:t xml:space="preserve">Conecta+  ·  Manual Faça Você Mesmo  ·  p. </w:t>
    </w:r>
    <w:r>
      <w:rPr>
        <w:rFonts w:ascii="Calibri" w:hAnsi="Calibri" w:eastAsia="Calibri"/>
        <w:b w:val="0"/>
        <w:i w:val="0"/>
        <w:color w:val="4A556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