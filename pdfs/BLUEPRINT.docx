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Blueprint completo — app-igreja (Igreja Batista Norte)</w:t>
      </w:r>
    </w:p>
    <w:p>
      <w:r>
        <w:rPr>
          <w:color w:val="1E293B"/>
        </w:rPr>
        <w:t>Documento de referência da solução implementada: telas, controles, fluxos de negócio, mensagens ao usuário e camadas de segurança.</w:t>
      </w:r>
    </w:p>
    <w:p>
      <w:r>
        <w:rPr>
          <w:b/>
          <w:color w:val="1E293B"/>
        </w:rPr>
        <w:t>Índice da documentação: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Pacote técnico: </w:t>
      </w:r>
      <w:r>
        <w:rPr>
          <w:color w:val="1D4ED8"/>
          <w:u w:val="single"/>
        </w:rPr>
        <w:t>&lt;code&gt;PACOTE_3_GOVERNANCA_TI.md&lt;/code&gt;</w:t>
      </w:r>
      <w:r>
        <w:rPr>
          <w:color w:val="1E293B"/>
        </w:rPr>
        <w:t xml:space="preserve"> · Anexo: </w:t>
      </w:r>
      <w:r>
        <w:rPr>
          <w:color w:val="1D4ED8"/>
          <w:u w:val="single"/>
        </w:rPr>
        <w:t>&lt;code&gt;PACOTE_4_ANEXO_TECNICO.md&lt;/code&gt;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Visão geral da solução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159"/>
          </w:tcPr>
          <w:p>
            <w:r>
              <w:t>Produto</w:t>
            </w:r>
          </w:p>
        </w:tc>
        <w:tc>
          <w:tcPr>
            <w:tcW w:type="dxa" w:w="5159"/>
          </w:tcPr>
          <w:p>
            <w:r>
              <w:t>PWA / app Expo (React Native + Web) para membros e equipe da igreja</w:t>
            </w:r>
          </w:p>
        </w:tc>
      </w:tr>
      <w:tr>
        <w:tc>
          <w:tcPr>
            <w:tcW w:type="dxa" w:w="5159"/>
          </w:tcPr>
          <w:p>
            <w:r>
              <w:t>Backend</w:t>
            </w:r>
          </w:p>
        </w:tc>
        <w:tc>
          <w:tcPr>
            <w:tcW w:type="dxa" w:w="5159"/>
          </w:tcPr>
          <w:p>
            <w:r>
              <w:t>Supabase (PostgreSQL + PostgREST + RPCs + Storage)</w:t>
            </w:r>
          </w:p>
        </w:tc>
      </w:tr>
      <w:tr>
        <w:tc>
          <w:tcPr>
            <w:tcW w:type="dxa" w:w="5159"/>
          </w:tcPr>
          <w:p>
            <w:r>
              <w:t>Projeto Supabase</w:t>
            </w:r>
          </w:p>
        </w:tc>
        <w:tc>
          <w:tcPr>
            <w:tcW w:type="dxa" w:w="5159"/>
          </w:tcPr>
          <w:p>
            <w:r>
              <w:t>bldbrsuiwctoaxzcrjoc — URL https://bldbrsuiwctoaxzcrjoc.supabase.co</w:t>
            </w:r>
          </w:p>
        </w:tc>
      </w:tr>
      <w:tr>
        <w:tc>
          <w:tcPr>
            <w:tcW w:type="dxa" w:w="5159"/>
          </w:tcPr>
          <w:p>
            <w:r>
              <w:t>Identidade</w:t>
            </w:r>
          </w:p>
        </w:tc>
        <w:tc>
          <w:tcPr>
            <w:tcW w:type="dxa" w:w="5159"/>
          </w:tcPr>
          <w:p>
            <w:r>
              <w:t>Login por celular + PIN de 4 dígitos (profiles.access_pin); sessão local com user_phone e user_profile_id</w:t>
            </w:r>
          </w:p>
        </w:tc>
      </w:tr>
      <w:tr>
        <w:tc>
          <w:tcPr>
            <w:tcW w:type="dxa" w:w="5159"/>
          </w:tcPr>
          <w:p>
            <w:r>
              <w:t>Autorização</w:t>
            </w:r>
          </w:p>
        </w:tc>
        <w:tc>
          <w:tcPr>
            <w:tcW w:type="dxa" w:w="5159"/>
          </w:tcPr>
          <w:p>
            <w:r>
              <w:t>ACL via RPC profile_has_access + RLS com header x-profile-id</w:t>
            </w:r>
          </w:p>
        </w:tc>
      </w:tr>
      <w:tr>
        <w:tc>
          <w:tcPr>
            <w:tcW w:type="dxa" w:w="5159"/>
          </w:tcPr>
          <w:p>
            <w:r>
              <w:t>Deploy web</w:t>
            </w:r>
          </w:p>
        </w:tc>
        <w:tc>
          <w:tcPr>
            <w:tcW w:type="dxa" w:w="5159"/>
          </w:tcPr>
          <w:p>
            <w:r>
              <w:t>npm run build:web → pasta dist/ (PWA estático em HTTPS)</w:t>
            </w:r>
          </w:p>
        </w:tc>
      </w:tr>
      <w:tr>
        <w:tc>
          <w:tcPr>
            <w:tcW w:type="dxa" w:w="5159"/>
          </w:tcPr>
          <w:p>
            <w:r>
              <w:t>Modo totem</w:t>
            </w:r>
          </w:p>
        </w:tc>
        <w:tc>
          <w:tcPr>
            <w:tcW w:type="dxa" w:w="5159"/>
          </w:tcPr>
          <w:p>
            <w:r>
              <w:t>Aparelho dedicado: celular configurado em app_parameters.cel_totem, senha fixa 9999, rota /totem-checkin</w:t>
            </w:r>
          </w:p>
        </w:tc>
      </w:tr>
    </w:tbl>
    <w:p>
      <w:pPr>
        <w:pStyle w:val="Heading3"/>
      </w:pPr>
      <w:r>
        <w:rPr>
          <w:color w:val="1E3A8A"/>
        </w:rPr>
        <w:t>Mapa de telas (rotas)</w:t>
      </w:r>
    </w:p>
    <w:p>
      <w:r>
        <w:rPr>
          <w:color w:val="1E293B"/>
        </w:rPr>
        <w:t>```</w:t>
      </w:r>
    </w:p>
    <w:p>
      <w:r>
        <w:rPr>
          <w:color w:val="1E293B"/>
        </w:rPr>
        <w:t>/                      → Login</w:t>
      </w:r>
    </w:p>
    <w:p>
      <w:r>
        <w:rPr>
          <w:color w:val="1E293B"/>
        </w:rPr>
        <w:t>/register              → Cadastro inicial</w:t>
      </w:r>
    </w:p>
    <w:p>
      <w:r>
        <w:rPr>
          <w:color w:val="1E293B"/>
        </w:rPr>
        <w:t>/(tabs)/dashboard      → Painel principal (carrossel de módulos)</w:t>
      </w:r>
    </w:p>
    <w:p>
      <w:r>
        <w:rPr>
          <w:color w:val="1E293B"/>
        </w:rPr>
        <w:t>/manage-profile        → Dados cadastrais</w:t>
      </w:r>
    </w:p>
    <w:p>
      <w:r>
        <w:rPr>
          <w:color w:val="1E293B"/>
        </w:rPr>
        <w:t>/manage-members        → Gerenciar família</w:t>
      </w:r>
    </w:p>
    <w:p>
      <w:r>
        <w:rPr>
          <w:color w:val="1E293B"/>
        </w:rPr>
        <w:t>/pastoral              → Coração Aberto (novo pedido)</w:t>
      </w:r>
    </w:p>
    <w:p>
      <w:r>
        <w:rPr>
          <w:color w:val="1E293B"/>
        </w:rPr>
        <w:t>/pastoral-history      → Meus pedidos pastorais</w:t>
      </w:r>
    </w:p>
    <w:p>
      <w:r>
        <w:rPr>
          <w:color w:val="1E293B"/>
        </w:rPr>
        <w:t>/financial             → Financeiro (leitura)</w:t>
      </w:r>
    </w:p>
    <w:p>
      <w:r>
        <w:rPr>
          <w:color w:val="1E293B"/>
        </w:rPr>
        <w:t>/mapa-geolocalizacao   → Mapa de geolocalização (PWA/web)</w:t>
      </w:r>
    </w:p>
    <w:p>
      <w:r>
        <w:rPr>
          <w:color w:val="1E293B"/>
        </w:rPr>
        <w:t>/lgpd                  → Termos LGPD</w:t>
      </w:r>
    </w:p>
    <w:p>
      <w:r>
        <w:rPr>
          <w:color w:val="1E293B"/>
        </w:rPr>
        <w:t>/maintenance-dashboard → Manutenção (equipe)</w:t>
      </w:r>
    </w:p>
    <w:p>
      <w:r>
        <w:rPr>
          <w:color w:val="1E293B"/>
        </w:rPr>
        <w:t>/totem-checkin         → Totem de check-in (quiosque)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Documentação relacionada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5159"/>
          </w:tcPr>
          <w:p>
            <w:r>
              <w:t>&lt;code&gt;CONTROLE_ACESSO.md&lt;/code&gt;</w:t>
            </w:r>
          </w:p>
        </w:tc>
        <w:tc>
          <w:tcPr>
            <w:tcW w:type="dxa" w:w="5159"/>
          </w:tcPr>
          <w:p>
            <w:r>
              <w:t>Modelo ACL, inventário de recursos, status de implementação</w:t>
            </w:r>
          </w:p>
        </w:tc>
      </w:tr>
      <w:tr>
        <w:tc>
          <w:tcPr>
            <w:tcW w:type="dxa" w:w="5159"/>
          </w:tcPr>
          <w:p>
            <w:r>
              <w:t>&lt;code&gt;MANUAL_CONTROLE_ACESSO.md&lt;/code&gt;</w:t>
            </w:r>
          </w:p>
        </w:tc>
        <w:tc>
          <w:tcPr>
            <w:tcW w:type="dxa" w:w="5159"/>
          </w:tcPr>
          <w:p>
            <w:r>
              <w:t>Manual operacional do ACL</w:t>
            </w:r>
          </w:p>
        </w:tc>
      </w:tr>
      <w:tr>
        <w:tc>
          <w:tcPr>
            <w:tcW w:type="dxa" w:w="5159"/>
          </w:tcPr>
          <w:p>
            <w:r>
              <w:t>&lt;code&gt;scripts/&lt;/code&gt;</w:t>
            </w:r>
          </w:p>
        </w:tc>
        <w:tc>
          <w:tcPr>
            <w:tcW w:type="dxa" w:w="5159"/>
          </w:tcPr>
          <w:p>
            <w:r>
              <w:t>Scripts SQL versionados para deploy no Supabase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Segurança da informação — camadas e confiança</w:t>
      </w:r>
    </w:p>
    <w:p>
      <w:r>
        <w:rPr>
          <w:b/>
          <w:color w:val="1E293B"/>
        </w:rPr>
        <w:t>Especificação completa: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&lt;code&gt;CAMADAS_SEGURANCA.md&lt;/code&gt;</w:t>
      </w:r>
    </w:p>
    <w:p>
      <w:pPr>
        <w:pStyle w:val="Heading3"/>
      </w:pPr>
      <w:r>
        <w:rPr>
          <w:color w:val="1E3A8A"/>
        </w:rPr>
        <w:t>2.1 Camadas de proteção (defesa em profundidade)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TB</w:t>
      </w:r>
    </w:p>
    <w:p>
      <w:r>
        <w:rPr>
          <w:color w:val="1E293B"/>
        </w:rPr>
        <w:t>subgraph L1 [Camada 1 — Dispositivo]</w:t>
      </w:r>
    </w:p>
    <w:p>
      <w:r>
        <w:rPr>
          <w:color w:val="1E293B"/>
        </w:rPr>
        <w:t>PIN[PIN 4 dígitos]</w:t>
      </w:r>
    </w:p>
    <w:p>
      <w:r>
        <w:rPr>
          <w:color w:val="1E293B"/>
        </w:rPr>
        <w:t>AsyncStorage[Sessão local AsyncStorage]</w:t>
      </w:r>
    </w:p>
    <w:p>
      <w:r>
        <w:rPr>
          <w:color w:val="1E293B"/>
        </w:rPr>
        <w:t>Camera[Permissões câmera]</w:t>
      </w:r>
    </w:p>
    <w:p>
      <w:r>
        <w:rPr>
          <w:color w:val="1E293B"/>
        </w:rPr>
        <w:t>TotemIso[Totem isolado do fluxo membro]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L2 [Camada 2 — Cliente app]</w:t>
      </w:r>
    </w:p>
    <w:p>
      <w:r>
        <w:rPr>
          <w:color w:val="1E293B"/>
        </w:rPr>
        <w:t>ScreenACL[Guard de tela sessionHasAccess]</w:t>
      </w:r>
    </w:p>
    <w:p>
      <w:r>
        <w:rPr>
          <w:color w:val="1E293B"/>
        </w:rPr>
        <w:t>CardACL[Cards do dashboard filtrados por ACL]</w:t>
      </w:r>
    </w:p>
    <w:p>
      <w:r>
        <w:rPr>
          <w:color w:val="1E293B"/>
        </w:rPr>
        <w:t>ColumnACL[Colunas do perfil view/update]</w:t>
      </w:r>
    </w:p>
    <w:p>
      <w:r>
        <w:rPr>
          <w:color w:val="1E293B"/>
        </w:rPr>
        <w:t>Strict[EXPO_PUBLIC_ACL_STRICT fail-closed]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L3 [Camada 3 — Transporte]</w:t>
      </w:r>
    </w:p>
    <w:p>
      <w:r>
        <w:rPr>
          <w:color w:val="1E293B"/>
        </w:rPr>
        <w:t>HTTPS[HTTPS Supabase]</w:t>
      </w:r>
    </w:p>
    <w:p>
      <w:r>
        <w:rPr>
          <w:color w:val="1E293B"/>
        </w:rPr>
        <w:t>Header[x-profile-id em toda requisição]</w:t>
      </w:r>
    </w:p>
    <w:p>
      <w:r>
        <w:rPr>
          <w:color w:val="1E293B"/>
        </w:rPr>
        <w:t>AnonKey[Chave anon — sem service_role no app]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L4 [Camada 4 — Servidor Supabase]</w:t>
      </w:r>
    </w:p>
    <w:p>
      <w:r>
        <w:rPr>
          <w:color w:val="1E293B"/>
        </w:rPr>
        <w:t>RPC[RPCs security definer]</w:t>
      </w:r>
    </w:p>
    <w:p>
      <w:r>
        <w:rPr>
          <w:color w:val="1E293B"/>
        </w:rPr>
        <w:t>RLS[Row Level Security]</w:t>
      </w:r>
    </w:p>
    <w:p>
      <w:r>
        <w:rPr>
          <w:color w:val="1E293B"/>
        </w:rPr>
        <w:t>Grants[access_grants + profile_access_roles]</w:t>
      </w:r>
    </w:p>
    <w:p>
      <w:r>
        <w:rPr>
          <w:color w:val="1E293B"/>
        </w:rPr>
        <w:t>NoDirect[INSERT escalas_log / PIN só via RPC]</w:t>
      </w:r>
    </w:p>
    <w:p>
      <w:r>
        <w:rPr>
          <w:color w:val="1E293B"/>
        </w:rPr>
        <w:t>end</w:t>
      </w:r>
    </w:p>
    <w:p>
      <w:r>
        <w:rPr>
          <w:color w:val="1E293B"/>
        </w:rPr>
        <w:t>L1 --&gt; L2 --&gt; L3 --&gt; L4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2.2 Banco de dados e guarda de informações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5159"/>
          </w:tcPr>
          <w:p>
            <w:r>
              <w:t>SGBD</w:t>
            </w:r>
          </w:p>
        </w:tc>
        <w:tc>
          <w:tcPr>
            <w:tcW w:type="dxa" w:w="5159"/>
          </w:tcPr>
          <w:p>
            <w:r>
              <w:t>PostgreSQL 15+ (gerenciado pelo Supabase)</w:t>
            </w:r>
          </w:p>
        </w:tc>
      </w:tr>
      <w:tr>
        <w:tc>
          <w:tcPr>
            <w:tcW w:type="dxa" w:w="5159"/>
          </w:tcPr>
          <w:p>
            <w:r>
              <w:t>Schema</w:t>
            </w:r>
          </w:p>
        </w:tc>
        <w:tc>
          <w:tcPr>
            <w:tcW w:type="dxa" w:w="5159"/>
          </w:tcPr>
          <w:p>
            <w:r>
              <w:t>public</w:t>
            </w:r>
          </w:p>
        </w:tc>
      </w:tr>
      <w:tr>
        <w:tc>
          <w:tcPr>
            <w:tcW w:type="dxa" w:w="5159"/>
          </w:tcPr>
          <w:p>
            <w:r>
              <w:t>Tabelas principais</w:t>
            </w:r>
          </w:p>
        </w:tc>
        <w:tc>
          <w:tcPr>
            <w:tcW w:type="dxa" w:w="5159"/>
          </w:tcPr>
          <w:p>
            <w:r>
              <w:t>profiles, members, events, event_registrations, checkins, financials, pastoral_requests, escalas_log, tipos_escala, access_resources, access_roles, access_grants, profile_access_roles, app_parameters, cep_geolocations, etc.</w:t>
            </w:r>
          </w:p>
        </w:tc>
      </w:tr>
      <w:tr>
        <w:tc>
          <w:tcPr>
            <w:tcW w:type="dxa" w:w="5159"/>
          </w:tcPr>
          <w:p>
            <w:r>
              <w:t>Dados sensíveis</w:t>
            </w:r>
          </w:p>
        </w:tc>
        <w:tc>
          <w:tcPr>
            <w:tcW w:type="dxa" w:w="5159"/>
          </w:tcPr>
          <w:p>
            <w:r>
              <w:t>access_pin (crítico), cpf, lgpd_*, medical_food_alerts — ocultos na UI padrão; escrita via RPC com can_update</w:t>
            </w:r>
          </w:p>
        </w:tc>
      </w:tr>
      <w:tr>
        <w:tc>
          <w:tcPr>
            <w:tcW w:type="dxa" w:w="5159"/>
          </w:tcPr>
          <w:p>
            <w:r>
              <w:t>Autenticação Supabase Auth</w:t>
            </w:r>
          </w:p>
        </w:tc>
        <w:tc>
          <w:tcPr>
            <w:tcW w:type="dxa" w:w="5159"/>
          </w:tcPr>
          <w:p>
            <w:r>
              <w:t>Opcional (profiles.auth_user_id); maioria dos usuários não usa auth.users</w:t>
            </w:r>
          </w:p>
        </w:tc>
      </w:tr>
      <w:tr>
        <w:tc>
          <w:tcPr>
            <w:tcW w:type="dxa" w:w="5159"/>
          </w:tcPr>
          <w:p>
            <w:r>
              <w:t>Validação de login</w:t>
            </w:r>
          </w:p>
        </w:tc>
        <w:tc>
          <w:tcPr>
            <w:tcW w:type="dxa" w:w="5159"/>
          </w:tcPr>
          <w:p>
            <w:r>
              <w:t>RPC verificar_login — PIN nunca comparado em texto claro no cliente</w:t>
            </w:r>
          </w:p>
        </w:tc>
      </w:tr>
      <w:tr>
        <w:tc>
          <w:tcPr>
            <w:tcW w:type="dxa" w:w="5159"/>
          </w:tcPr>
          <w:p>
            <w:r>
              <w:t>Sessão no app</w:t>
            </w:r>
          </w:p>
        </w:tc>
        <w:tc>
          <w:tcPr>
            <w:tcW w:type="dxa" w:w="5159"/>
          </w:tcPr>
          <w:p>
            <w:r>
              <w:t>user_profile_id + user_phone em AsyncStorage; reparada via repairUserSessionReference() se inconsistente</w:t>
            </w:r>
          </w:p>
        </w:tc>
      </w:tr>
      <w:tr>
        <w:tc>
          <w:tcPr>
            <w:tcW w:type="dxa" w:w="5159"/>
          </w:tcPr>
          <w:p>
            <w:r>
              <w:t>RLS</w:t>
            </w:r>
          </w:p>
        </w:tc>
        <w:tc>
          <w:tcPr>
            <w:tcW w:type="dxa" w:w="5159"/>
          </w:tcPr>
          <w:p>
            <w:r>
              <w:t>Políticas consultam profile_has_access + header x-profile-id injetado por lib/supabaseSessionFetch.ts</w:t>
            </w:r>
          </w:p>
        </w:tc>
      </w:tr>
      <w:tr>
        <w:tc>
          <w:tcPr>
            <w:tcW w:type="dxa" w:w="5159"/>
          </w:tcPr>
          <w:p>
            <w:r>
              <w:t>Modo estrito ACL</w:t>
            </w:r>
          </w:p>
        </w:tc>
        <w:tc>
          <w:tcPr>
            <w:tcW w:type="dxa" w:w="5159"/>
          </w:tcPr>
          <w:p>
            <w:r>
              <w:t>EXPO_PUBLIC_ACL_STRICT=true em produção: nega acesso se RPC ACL ausente (banner no dashboard)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Sem ACL de tela; confiança no aparelho físico + parâmetro cel_totem + PIN 9999; confirmação só via RPC com pré-check-in</w:t>
            </w:r>
          </w:p>
        </w:tc>
      </w:tr>
      <w:tr>
        <w:tc>
          <w:tcPr>
            <w:tcW w:type="dxa" w:w="5159"/>
          </w:tcPr>
          <w:p>
            <w:r>
              <w:t>Geolocalização</w:t>
            </w:r>
          </w:p>
        </w:tc>
        <w:tc>
          <w:tcPr>
            <w:tcW w:type="dxa" w:w="5159"/>
          </w:tcPr>
          <w:p>
            <w:r>
              <w:t>CEP → coordenadas no servidor (cep_geolocations); cache local versionado (geoCepCache.v8)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Aceite registrado em profiles.lgpd_accepted; termos carregados de app_parameters; scroll obrigatório antes do aceite</w:t>
            </w:r>
          </w:p>
        </w:tc>
      </w:tr>
      <w:tr>
        <w:tc>
          <w:tcPr>
            <w:tcW w:type="dxa" w:w="5159"/>
          </w:tcPr>
          <w:p>
            <w:r>
              <w:t>Confiança operacional</w:t>
            </w:r>
          </w:p>
        </w:tc>
        <w:tc>
          <w:tcPr>
            <w:tcW w:type="dxa" w:w="5159"/>
          </w:tcPr>
          <w:p>
            <w:r>
              <w:t>Dados em nuvem Supabase (SOC 2); app não embute service_role; scripts SQL versionados em scripts/; PWA servido em HTTPS</w:t>
            </w:r>
          </w:p>
        </w:tc>
      </w:tr>
    </w:tbl>
    <w:p>
      <w:pPr>
        <w:pStyle w:val="Heading3"/>
      </w:pPr>
      <w:r>
        <w:rPr>
          <w:color w:val="1E3A8A"/>
        </w:rPr>
        <w:t>2.3 Papéis de acesso (ACL)</w:t>
      </w:r>
    </w:p>
    <w:p>
      <w:r>
        <w:rPr>
          <w:color w:val="1E293B"/>
        </w:rPr>
        <w:t xml:space="preserve">Papéis canônicos (ordem de exibição em </w:t>
      </w:r>
      <w:r>
        <w:rPr>
          <w:rFonts w:ascii="Consolas" w:hAnsi="Consolas"/>
          <w:color w:val="1E293B"/>
          <w:sz w:val="19"/>
        </w:rPr>
        <w:t>lib/accessRoleDisplayOrder.ts</w:t>
      </w:r>
      <w:r>
        <w:rPr>
          <w:color w:val="1E293B"/>
        </w:rPr>
        <w:t>):</w:t>
      </w:r>
    </w:p>
    <w:p>
      <w:r>
        <w:rPr>
          <w:rFonts w:ascii="Consolas" w:hAnsi="Consolas"/>
          <w:color w:val="1E293B"/>
          <w:sz w:val="19"/>
        </w:rPr>
        <w:t>visitantes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congregado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family_acceptor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super_admin</w:t>
      </w:r>
    </w:p>
    <w:p>
      <w:r>
        <w:rPr>
          <w:color w:val="1E293B"/>
        </w:rPr>
        <w:t>Recursos protegidos:</w:t>
      </w:r>
    </w:p>
    <w:p>
      <w:pPr>
        <w:pStyle w:val="ListBullet"/>
      </w:pPr>
      <w:r>
        <w:rPr>
          <w:b/>
          <w:color w:val="1E293B"/>
        </w:rPr>
        <w:t>Telas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screen:/dashboard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screen:/manage-profile</w:t>
      </w:r>
      <w:r>
        <w:rPr>
          <w:color w:val="1E293B"/>
        </w:rPr>
        <w:t>, etc.</w:t>
      </w:r>
    </w:p>
    <w:p>
      <w:pPr>
        <w:pStyle w:val="ListBullet"/>
      </w:pPr>
      <w:r>
        <w:rPr>
          <w:b/>
          <w:color w:val="1E293B"/>
        </w:rPr>
        <w:t>Cards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screen:dashboard.card.*</w:t>
      </w:r>
    </w:p>
    <w:p>
      <w:pPr>
        <w:pStyle w:val="ListBullet"/>
      </w:pPr>
      <w:r>
        <w:rPr>
          <w:b/>
          <w:color w:val="1E293B"/>
        </w:rPr>
        <w:t>Tabelas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table:profiles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table:members</w:t>
      </w:r>
      <w:r>
        <w:rPr>
          <w:color w:val="1E293B"/>
        </w:rPr>
        <w:t>, etc.</w:t>
      </w:r>
    </w:p>
    <w:p>
      <w:pPr>
        <w:pStyle w:val="ListBullet"/>
      </w:pPr>
      <w:r>
        <w:rPr>
          <w:b/>
          <w:color w:val="1E293B"/>
        </w:rPr>
        <w:t>Colunas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column:profiles.cpf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column:profiles.access_pin</w:t>
      </w:r>
      <w:r>
        <w:rPr>
          <w:color w:val="1E293B"/>
        </w:rPr>
        <w:t>, etc.</w:t>
      </w:r>
    </w:p>
    <w:p>
      <w:pPr>
        <w:pStyle w:val="Heading3"/>
      </w:pPr>
      <w:r>
        <w:rPr>
          <w:color w:val="1E3A8A"/>
        </w:rPr>
        <w:t>2.4 Matriz de guards por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 key</w:t>
            </w:r>
          </w:p>
        </w:tc>
      </w:tr>
      <w:tr>
        <w:tc>
          <w:tcPr>
            <w:tcW w:type="dxa" w:w="3439"/>
          </w:tcPr>
          <w:p>
            <w:r>
              <w:t>Login /</w:t>
            </w:r>
          </w:p>
        </w:tc>
        <w:tc>
          <w:tcPr>
            <w:tcW w:type="dxa" w:w="3439"/>
          </w:tcPr>
          <w:p>
            <w:r>
              <w:t>Público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  <w:tr>
        <w:tc>
          <w:tcPr>
            <w:tcW w:type="dxa" w:w="3439"/>
          </w:tcPr>
          <w:p>
            <w:r>
              <w:t>Cadastro /register</w:t>
            </w:r>
          </w:p>
        </w:tc>
        <w:tc>
          <w:tcPr>
            <w:tcW w:type="dxa" w:w="3439"/>
          </w:tcPr>
          <w:p>
            <w:r>
              <w:t>Público (com ?phone=)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  <w:tr>
        <w:tc>
          <w:tcPr>
            <w:tcW w:type="dxa" w:w="3439"/>
          </w:tcPr>
          <w:p>
            <w:r>
              <w:t>Dashboard</w:t>
            </w:r>
          </w:p>
        </w:tc>
        <w:tc>
          <w:tcPr>
            <w:tcW w:type="dxa" w:w="3439"/>
          </w:tcPr>
          <w:p>
            <w:r>
              <w:t>Cards filtrados por ACL</w:t>
            </w:r>
          </w:p>
        </w:tc>
        <w:tc>
          <w:tcPr>
            <w:tcW w:type="dxa" w:w="3439"/>
          </w:tcPr>
          <w:p>
            <w:r>
              <w:t>screen:/dashboard + dashboard.card.*</w:t>
            </w:r>
          </w:p>
        </w:tc>
      </w:tr>
      <w:tr>
        <w:tc>
          <w:tcPr>
            <w:tcW w:type="dxa" w:w="3439"/>
          </w:tcPr>
          <w:p>
            <w:r>
              <w:t>Dados cadastrais</w:t>
            </w:r>
          </w:p>
        </w:tc>
        <w:tc>
          <w:tcPr>
            <w:tcW w:type="dxa" w:w="3439"/>
          </w:tcPr>
          <w:p>
            <w:r>
              <w:t>sessionHasAccess manual</w:t>
            </w:r>
          </w:p>
        </w:tc>
        <w:tc>
          <w:tcPr>
            <w:tcW w:type="dxa" w:w="3439"/>
          </w:tcPr>
          <w:p>
            <w:r>
              <w:t>/manage-profile</w:t>
            </w:r>
          </w:p>
        </w:tc>
      </w:tr>
      <w:tr>
        <w:tc>
          <w:tcPr>
            <w:tcW w:type="dxa" w:w="3439"/>
          </w:tcPr>
          <w:p>
            <w:r>
              <w:t>Gerenciar família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/manage-members</w:t>
            </w:r>
          </w:p>
        </w:tc>
      </w:tr>
      <w:tr>
        <w:tc>
          <w:tcPr>
            <w:tcW w:type="dxa" w:w="3439"/>
          </w:tcPr>
          <w:p>
            <w:r>
              <w:t>Coração Aberto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/pastoral</w:t>
            </w:r>
          </w:p>
        </w:tc>
      </w:tr>
      <w:tr>
        <w:tc>
          <w:tcPr>
            <w:tcW w:type="dxa" w:w="3439"/>
          </w:tcPr>
          <w:p>
            <w:r>
              <w:t>Meus pedidos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/pastoral-history</w:t>
            </w:r>
          </w:p>
        </w:tc>
      </w:tr>
      <w:tr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/financial</w:t>
            </w:r>
          </w:p>
        </w:tc>
      </w:tr>
      <w:tr>
        <w:tc>
          <w:tcPr>
            <w:tcW w:type="dxa" w:w="3439"/>
          </w:tcPr>
          <w:p>
            <w:r>
              <w:t>Mapa (web)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/mapa-geolocalizacao</w:t>
            </w:r>
          </w:p>
        </w:tc>
      </w:tr>
      <w:tr>
        <w:tc>
          <w:tcPr>
            <w:tcW w:type="dxa" w:w="3439"/>
          </w:tcPr>
          <w:p>
            <w:r>
              <w:t>LGPD</w:t>
            </w:r>
          </w:p>
        </w:tc>
        <w:tc>
          <w:tcPr>
            <w:tcW w:type="dxa" w:w="3439"/>
          </w:tcPr>
          <w:p>
            <w:r>
              <w:t>useScreenAccessGuard (skip com ?phone=)</w:t>
            </w:r>
          </w:p>
        </w:tc>
        <w:tc>
          <w:tcPr>
            <w:tcW w:type="dxa" w:w="3439"/>
          </w:tcPr>
          <w:p>
            <w:r>
              <w:t>/lgpd</w:t>
            </w:r>
          </w:p>
        </w:tc>
      </w:tr>
      <w:tr>
        <w:tc>
          <w:tcPr>
            <w:tcW w:type="dxa" w:w="3439"/>
          </w:tcPr>
          <w:p>
            <w:r>
              <w:t>Manutenção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/maintenance-dashboard</w:t>
            </w:r>
          </w:p>
        </w:tc>
      </w:tr>
      <w:tr>
        <w:tc>
          <w:tcPr>
            <w:tcW w:type="dxa" w:w="3439"/>
          </w:tcPr>
          <w:p>
            <w:r>
              <w:t>Totem</w:t>
            </w:r>
          </w:p>
        </w:tc>
        <w:tc>
          <w:tcPr>
            <w:tcW w:type="dxa" w:w="3439"/>
          </w:tcPr>
          <w:p>
            <w:r>
              <w:t>Sem ACL — aparelho dedicado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Telas — descrição completa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 Tela de Login (</w:t>
      </w:r>
      <w:r>
        <w:rPr>
          <w:rFonts w:ascii="Consolas" w:hAnsi="Consolas"/>
          <w:color w:val="1E3A8A"/>
          <w:sz w:val="19"/>
        </w:rPr>
        <w:t>/</w:t>
      </w:r>
      <w:r>
        <w:rPr>
          <w:color w:val="1E3A8A"/>
        </w:rPr>
        <w:t xml:space="preserve"> — </w:t>
      </w:r>
      <w:r>
        <w:rPr>
          <w:rFonts w:ascii="Consolas" w:hAnsi="Consolas"/>
          <w:color w:val="1E3A8A"/>
          <w:sz w:val="19"/>
        </w:rPr>
        <w:t>app/index.tsx</w:t>
      </w:r>
      <w:r>
        <w:rPr>
          <w:color w:val="1E3A8A"/>
        </w:rPr>
        <w:t>)</w:t>
      </w:r>
    </w:p>
    <w:p>
      <w:r>
        <w:rPr>
          <w:b/>
          <w:color w:val="1E293B"/>
        </w:rPr>
        <w:t>Esta tela serve para:</w:t>
      </w:r>
      <w:r>
        <w:rPr>
          <w:color w:val="1E293B"/>
        </w:rPr>
        <w:t xml:space="preserve"> autenticar membros em </w:t>
      </w:r>
      <w:r>
        <w:rPr>
          <w:b/>
          <w:color w:val="1E293B"/>
        </w:rPr>
        <w:t>dois passos</w:t>
      </w:r>
      <w:r>
        <w:rPr>
          <w:color w:val="1E293B"/>
        </w:rPr>
        <w:t xml:space="preserve"> (celular → PIN) ou abrir o modo totem em aparelho dedicado; restaurar sessão existente; links para redes sociais.</w:t>
      </w:r>
    </w:p>
    <w:p>
      <w:pPr>
        <w:pStyle w:val="Heading4"/>
      </w:pPr>
      <w:r>
        <w:rPr>
          <w:color w:val="1E3A8A"/>
        </w:rPr>
        <w:t>Modo membro (padrão) — fluxo em 2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Campo Celular</w:t>
            </w:r>
          </w:p>
        </w:tc>
        <w:tc>
          <w:tcPr>
            <w:tcW w:type="dxa" w:w="3439"/>
          </w:tcPr>
          <w:p>
            <w:r>
              <w:t>Máscara (00) 00000-0000; botão Continuar avança ao passo 2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Botão X (celular)</w:t>
            </w:r>
          </w:p>
        </w:tc>
        <w:tc>
          <w:tcPr>
            <w:tcW w:type="dxa" w:w="3439"/>
          </w:tcPr>
          <w:p>
            <w:r>
              <w:t>Limpa o número digitado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Texto de ajuda</w:t>
            </w:r>
          </w:p>
        </w:tc>
        <w:tc>
          <w:tcPr>
            <w:tcW w:type="dxa" w:w="3439"/>
          </w:tcPr>
          <w:p>
            <w:r>
              <w:t>Orientação para primeira vez (Ministério de Acolhimento)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Campo Senha de acesso</w:t>
            </w:r>
          </w:p>
        </w:tc>
        <w:tc>
          <w:tcPr>
            <w:tcW w:type="dxa" w:w="3439"/>
          </w:tcPr>
          <w:p>
            <w:r>
              <w:t>4 dígitos, ocultos; auto-submit ao completar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Receber código por e-mail</w:t>
            </w:r>
          </w:p>
        </w:tc>
        <w:tc>
          <w:tcPr>
            <w:tcW w:type="dxa" w:w="3439"/>
          </w:tcPr>
          <w:p>
            <w:r>
              <w:t>Gera e envia PIN temporário — somente primeira entrada (sem PIN cadastrado); canal imutável e-mail (lib/authNotificationService.ts)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Esqueci minha senha</w:t>
            </w:r>
          </w:p>
        </w:tc>
        <w:tc>
          <w:tcPr>
            <w:tcW w:type="dxa" w:w="3439"/>
          </w:tcPr>
          <w:p>
            <w:r>
              <w:t>Visível apenas no passo 2 → /forgot-password (e-mail + pergunta de segurança; não usa WhatsApp)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Texto de hint (PIN)</w:t>
            </w:r>
          </w:p>
        </w:tc>
        <w:tc>
          <w:tcPr>
            <w:tcW w:type="dxa" w:w="3439"/>
          </w:tcPr>
          <w:p>
            <w:r>
              <w:t>Orienta envio exclusivo por e-mail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Botão "Entrar" / Acessar</w:t>
            </w:r>
          </w:p>
        </w:tc>
        <w:tc>
          <w:tcPr>
            <w:tcW w:type="dxa" w:w="3439"/>
          </w:tcPr>
          <w:p>
            <w:r>
              <w:t>Valida e autentica</w:t>
            </w:r>
          </w:p>
        </w:tc>
      </w:tr>
      <w:tr>
        <w:tc>
          <w:tcPr>
            <w:tcW w:type="dxa" w:w="3439"/>
          </w:tcPr>
          <w:p>
            <w:r>
              <w:t>—</w:t>
            </w:r>
          </w:p>
        </w:tc>
        <w:tc>
          <w:tcPr>
            <w:tcW w:type="dxa" w:w="3439"/>
          </w:tcPr>
          <w:p>
            <w:r>
              <w:t>Logo IBNORTE, Boas-Vindas</w:t>
            </w:r>
          </w:p>
        </w:tc>
        <w:tc>
          <w:tcPr>
            <w:tcW w:type="dxa" w:w="3439"/>
          </w:tcPr>
          <w:p>
            <w:r>
              <w:t>Identidade visual e cabeçalho</w:t>
            </w:r>
          </w:p>
        </w:tc>
      </w:tr>
      <w:tr>
        <w:tc>
          <w:tcPr>
            <w:tcW w:type="dxa" w:w="3439"/>
          </w:tcPr>
          <w:p>
            <w:r>
              <w:t>—</w:t>
            </w:r>
          </w:p>
        </w:tc>
        <w:tc>
          <w:tcPr>
            <w:tcW w:type="dxa" w:w="3439"/>
          </w:tcPr>
          <w:p>
            <w:r>
              <w:t>Instagram / YouTube</w:t>
            </w:r>
          </w:p>
        </w:tc>
        <w:tc>
          <w:tcPr>
            <w:tcW w:type="dxa" w:w="3439"/>
          </w:tcPr>
          <w:p>
            <w:r>
              <w:t>Abre links externos da igreja</w:t>
            </w:r>
          </w:p>
        </w:tc>
      </w:tr>
    </w:tbl>
    <w:p>
      <w:r>
        <w:rPr>
          <w:b/>
          <w:color w:val="1E293B"/>
        </w:rPr>
        <w:t>PIN de autenticação:</w:t>
      </w:r>
      <w:r>
        <w:rPr>
          <w:color w:val="1E293B"/>
        </w:rPr>
        <w:t xml:space="preserve"> gateway único </w:t>
      </w:r>
      <w:r>
        <w:rPr>
          <w:rFonts w:ascii="Consolas" w:hAnsi="Consolas"/>
          <w:color w:val="1E293B"/>
          <w:sz w:val="19"/>
        </w:rPr>
        <w:t>dispatchAuthAccessPinEmail</w:t>
      </w:r>
      <w:r>
        <w:rPr>
          <w:color w:val="1E293B"/>
        </w:rPr>
        <w:t xml:space="preserve"> / RPC </w:t>
      </w:r>
      <w:r>
        <w:rPr>
          <w:rFonts w:ascii="Consolas" w:hAnsi="Consolas"/>
          <w:color w:val="1E293B"/>
          <w:sz w:val="19"/>
        </w:rPr>
        <w:t>dispatch_auth_access_pin_email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scripts/auth-pin-email-only.sql</w:t>
      </w:r>
      <w:r>
        <w:rPr>
          <w:color w:val="1E293B"/>
        </w:rPr>
        <w:t xml:space="preserve">). WhatsApp está </w:t>
      </w:r>
      <w:r>
        <w:rPr>
          <w:b/>
          <w:color w:val="1E293B"/>
        </w:rPr>
        <w:t>bloqueado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AUTH_CHANNEL_BLOCKED</w:t>
      </w:r>
      <w:r>
        <w:rPr>
          <w:color w:val="1E293B"/>
        </w:rPr>
        <w:t xml:space="preserve">) em </w:t>
      </w:r>
      <w:r>
        <w:rPr>
          <w:rFonts w:ascii="Consolas" w:hAnsi="Consolas"/>
          <w:color w:val="1E293B"/>
          <w:sz w:val="19"/>
        </w:rPr>
        <w:t>sendAccessPinViaWhatsApp</w:t>
      </w:r>
      <w:r>
        <w:rPr>
          <w:color w:val="1E293B"/>
        </w:rPr>
        <w:t xml:space="preserve"> e no gateway. WhatsApp permanece apenas para contatos operacionais (aniversariantes, membros, etc.), </w:t>
      </w:r>
      <w:r>
        <w:rPr>
          <w:b/>
          <w:color w:val="1E293B"/>
        </w:rPr>
        <w:t>fora</w:t>
      </w:r>
      <w:r>
        <w:rPr>
          <w:color w:val="1E293B"/>
        </w:rPr>
        <w:t xml:space="preserve"> de autenticação.</w:t>
      </w:r>
    </w:p>
    <w:p>
      <w:r>
        <w:rPr>
          <w:b/>
          <w:color w:val="1E293B"/>
        </w:rPr>
        <w:t>Recuperação de senha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/forgot-password</w:t>
      </w:r>
      <w:r>
        <w:rPr>
          <w:color w:val="1E293B"/>
        </w:rPr>
        <w:t xml:space="preserve">): membro já cadastrado confirma e-mail, responde pergunta de segurança e recebe novo PIN por </w:t>
      </w:r>
      <w:r>
        <w:rPr>
          <w:b/>
          <w:color w:val="1E293B"/>
        </w:rPr>
        <w:t>e-mail</w:t>
      </w:r>
      <w:r>
        <w:rPr>
          <w:color w:val="1E293B"/>
        </w:rPr>
        <w:t xml:space="preserve"> (RPCs em </w:t>
      </w:r>
      <w:r>
        <w:rPr>
          <w:rFonts w:ascii="Consolas" w:hAnsi="Consolas"/>
          <w:color w:val="1E293B"/>
          <w:sz w:val="19"/>
        </w:rPr>
        <w:t>scripts/password-recovery-*.sql</w:t>
      </w:r>
      <w:r>
        <w:rPr>
          <w:color w:val="1E293B"/>
        </w:rPr>
        <w:t>).</w:t>
      </w:r>
    </w:p>
    <w:p>
      <w:pPr>
        <w:pStyle w:val="Heading4"/>
      </w:pPr>
      <w:r>
        <w:rPr>
          <w:color w:val="1E3A8A"/>
        </w:rPr>
        <w:t xml:space="preserve">Modo totem (quando celular = </w:t>
      </w:r>
      <w:r>
        <w:rPr>
          <w:rFonts w:ascii="Consolas" w:hAnsi="Consolas"/>
          <w:color w:val="1E3A8A"/>
          <w:sz w:val="19"/>
        </w:rPr>
        <w:t>cel_totem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Título "Totem — Check-in"</w:t>
            </w:r>
          </w:p>
        </w:tc>
        <w:tc>
          <w:tcPr>
            <w:tcW w:type="dxa" w:w="5159"/>
          </w:tcPr>
          <w:p>
            <w:r>
              <w:t>Identifica modo quiosque</w:t>
            </w:r>
          </w:p>
        </w:tc>
      </w:tr>
      <w:tr>
        <w:tc>
          <w:tcPr>
            <w:tcW w:type="dxa" w:w="5159"/>
          </w:tcPr>
          <w:p>
            <w:r>
              <w:t>Campo Senha do totem</w:t>
            </w:r>
          </w:p>
        </w:tc>
        <w:tc>
          <w:tcPr>
            <w:tcW w:type="dxa" w:w="5159"/>
          </w:tcPr>
          <w:p>
            <w:r>
              <w:t>Apenas PIN; sem campo celular</w:t>
            </w:r>
          </w:p>
        </w:tc>
      </w:tr>
      <w:tr>
        <w:tc>
          <w:tcPr>
            <w:tcW w:type="dxa" w:w="5159"/>
          </w:tcPr>
          <w:p>
            <w:r>
              <w:t>Botão "Abrir tela do totem"</w:t>
            </w:r>
          </w:p>
        </w:tc>
        <w:tc>
          <w:tcPr>
            <w:tcW w:type="dxa" w:w="5159"/>
          </w:tcPr>
          <w:p>
            <w:r>
              <w:t>Senha 9999 → /totem-checkin</w:t>
            </w:r>
          </w:p>
        </w:tc>
      </w:tr>
      <w:tr>
        <w:tc>
          <w:tcPr>
            <w:tcW w:type="dxa" w:w="5159"/>
          </w:tcPr>
          <w:p>
            <w:r>
              <w:t>Hint</w:t>
            </w:r>
          </w:p>
        </w:tc>
        <w:tc>
          <w:tcPr>
            <w:tcW w:type="dxa" w:w="5159"/>
          </w:tcPr>
          <w:p>
            <w:r>
              <w:t>Informa que não usa cadastro/LGPD/PIN de membro</w:t>
            </w:r>
          </w:p>
        </w:tc>
      </w:tr>
    </w:tbl>
    <w:p>
      <w:pPr>
        <w:pStyle w:val="Heading4"/>
      </w:pPr>
      <w:r>
        <w:rPr>
          <w:color w:val="1E3A8A"/>
        </w:rPr>
        <w:t>Restauração de sessão</w:t>
      </w:r>
    </w:p>
    <w:p>
      <w:pPr>
        <w:pStyle w:val="ListBullet"/>
      </w:pPr>
      <w:r>
        <w:rPr>
          <w:color w:val="1E293B"/>
        </w:rPr>
        <w:t xml:space="preserve">Ao abrir: se há </w:t>
      </w:r>
      <w:r>
        <w:rPr>
          <w:rFonts w:ascii="Consolas" w:hAnsi="Consolas"/>
          <w:color w:val="1E293B"/>
          <w:sz w:val="19"/>
        </w:rPr>
        <w:t>user_phone</w:t>
      </w:r>
      <w:r>
        <w:rPr>
          <w:color w:val="1E293B"/>
        </w:rPr>
        <w:t xml:space="preserve"> salvo e é o totem → redireciona direto para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Parâmetro </w:t>
      </w:r>
      <w:r>
        <w:rPr>
          <w:rFonts w:ascii="Consolas" w:hAnsi="Consolas"/>
          <w:color w:val="1E293B"/>
          <w:sz w:val="19"/>
        </w:rPr>
        <w:t>?signedOut=1</w:t>
      </w:r>
      <w:r>
        <w:rPr>
          <w:color w:val="1E293B"/>
        </w:rPr>
        <w:t xml:space="preserve"> após logout impede restauração automática.</w:t>
      </w:r>
    </w:p>
    <w:p>
      <w:pPr>
        <w:pStyle w:val="Heading4"/>
      </w:pPr>
      <w:r>
        <w:rPr>
          <w:color w:val="1E3A8A"/>
        </w:rPr>
        <w:t>Mensagens interativas (Alert)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Quando</w:t>
            </w:r>
          </w:p>
        </w:tc>
      </w:tr>
      <w:tr>
        <w:tc>
          <w:tcPr>
            <w:tcW w:type="dxa" w:w="5159"/>
          </w:tcPr>
          <w:p>
            <w:r>
              <w:t>Atenção — celular inválido</w:t>
            </w:r>
          </w:p>
        </w:tc>
        <w:tc>
          <w:tcPr>
            <w:tcW w:type="dxa" w:w="5159"/>
          </w:tcPr>
          <w:p>
            <w:r>
              <w:t>WhatsApp ou entrar sem celular completo</w:t>
            </w:r>
          </w:p>
        </w:tc>
      </w:tr>
      <w:tr>
        <w:tc>
          <w:tcPr>
            <w:tcW w:type="dxa" w:w="5159"/>
          </w:tcPr>
          <w:p>
            <w:r>
              <w:t>WhatsApp indisponível</w:t>
            </w:r>
          </w:p>
        </w:tc>
        <w:tc>
          <w:tcPr>
            <w:tcW w:type="dxa" w:w="5159"/>
          </w:tcPr>
          <w:p>
            <w:r>
              <w:t>psw_mngr/psw_user mal configurado</w:t>
            </w:r>
          </w:p>
        </w:tc>
      </w:tr>
      <w:tr>
        <w:tc>
          <w:tcPr>
            <w:tcW w:type="dxa" w:w="5159"/>
          </w:tcPr>
          <w:p>
            <w:r>
              <w:t>Erro ao gerar código</w:t>
            </w:r>
          </w:p>
        </w:tc>
        <w:tc>
          <w:tcPr>
            <w:tcW w:type="dxa" w:w="5159"/>
          </w:tcPr>
          <w:p>
            <w:r>
              <w:t>Falha em prepareAccessPinDraft</w:t>
            </w:r>
          </w:p>
        </w:tc>
      </w:tr>
      <w:tr>
        <w:tc>
          <w:tcPr>
            <w:tcW w:type="dxa" w:w="5159"/>
          </w:tcPr>
          <w:p>
            <w:r>
              <w:t>Gestor não configurado</w:t>
            </w:r>
          </w:p>
        </w:tc>
        <w:tc>
          <w:tcPr>
            <w:tcW w:type="dxa" w:w="5159"/>
          </w:tcPr>
          <w:p>
            <w:r>
              <w:t>psw_user=nao sem psw_mngr</w:t>
            </w:r>
          </w:p>
        </w:tc>
      </w:tr>
      <w:tr>
        <w:tc>
          <w:tcPr>
            <w:tcW w:type="dxa" w:w="5159"/>
          </w:tcPr>
          <w:p>
            <w:r>
              <w:t>Não foi possível gerar o código</w:t>
            </w:r>
          </w:p>
        </w:tc>
        <w:tc>
          <w:tcPr>
            <w:tcW w:type="dxa" w:w="5159"/>
          </w:tcPr>
          <w:p>
            <w:r>
              <w:t>Perfil/RPC ausente no Supabase</w:t>
            </w:r>
          </w:p>
        </w:tc>
      </w:tr>
      <w:tr>
        <w:tc>
          <w:tcPr>
            <w:tcW w:type="dxa" w:w="5159"/>
          </w:tcPr>
          <w:p>
            <w:r>
              <w:t>Código gerado</w:t>
            </w:r>
          </w:p>
        </w:tc>
        <w:tc>
          <w:tcPr>
            <w:tcW w:type="dxa" w:w="5159"/>
          </w:tcPr>
          <w:p>
            <w:r>
              <w:t>PIN preparado; mensagem copiada para área de transferência</w:t>
            </w:r>
          </w:p>
        </w:tc>
      </w:tr>
      <w:tr>
        <w:tc>
          <w:tcPr>
            <w:tcW w:type="dxa" w:w="5159"/>
          </w:tcPr>
          <w:p>
            <w:r>
              <w:t>Código necessário</w:t>
            </w:r>
          </w:p>
        </w:tc>
        <w:tc>
          <w:tcPr>
            <w:tcW w:type="dxa" w:w="5159"/>
          </w:tcPr>
          <w:p>
            <w:r>
              <w:t>Primeira entrada sem passar pelo WhatsApp</w:t>
            </w:r>
          </w:p>
        </w:tc>
      </w:tr>
      <w:tr>
        <w:tc>
          <w:tcPr>
            <w:tcW w:type="dxa" w:w="5159"/>
          </w:tcPr>
          <w:p>
            <w:r>
              <w:t>Senha incorreta</w:t>
            </w:r>
          </w:p>
        </w:tc>
        <w:tc>
          <w:tcPr>
            <w:tcW w:type="dxa" w:w="5159"/>
          </w:tcPr>
          <w:p>
            <w:r>
              <w:t>Totem: PIN diferente de 9999</w:t>
            </w:r>
          </w:p>
        </w:tc>
      </w:tr>
      <w:tr>
        <w:tc>
          <w:tcPr>
            <w:tcW w:type="dxa" w:w="5159"/>
          </w:tcPr>
          <w:p>
            <w:r>
              <w:t>Totem não configurado</w:t>
            </w:r>
          </w:p>
        </w:tc>
        <w:tc>
          <w:tcPr>
            <w:tcW w:type="dxa" w:w="5159"/>
          </w:tcPr>
          <w:p>
            <w:r>
              <w:t>cel_totem ausente</w:t>
            </w:r>
          </w:p>
        </w:tc>
      </w:tr>
      <w:tr>
        <w:tc>
          <w:tcPr>
            <w:tcW w:type="dxa" w:w="5159"/>
          </w:tcPr>
          <w:p>
            <w:r>
              <w:t>Validação indisponível</w:t>
            </w:r>
          </w:p>
        </w:tc>
        <w:tc>
          <w:tcPr>
            <w:tcW w:type="dxa" w:w="5159"/>
          </w:tcPr>
          <w:p>
            <w:r>
              <w:t>RPC verificar_login não instalada</w:t>
            </w:r>
          </w:p>
        </w:tc>
      </w:tr>
      <w:tr>
        <w:tc>
          <w:tcPr>
            <w:tcW w:type="dxa" w:w="5159"/>
          </w:tcPr>
          <w:p>
            <w:r>
              <w:t>Erro — Número ou senha inválidos</w:t>
            </w:r>
          </w:p>
        </w:tc>
        <w:tc>
          <w:tcPr>
            <w:tcW w:type="dxa" w:w="5159"/>
          </w:tcPr>
          <w:p>
            <w:r>
              <w:t>Credenciais incorretas; no passo 2, oferece Esqueci minha senha (e-mail)</w:t>
            </w:r>
          </w:p>
        </w:tc>
      </w:tr>
      <w:tr>
        <w:tc>
          <w:tcPr>
            <w:tcW w:type="dxa" w:w="5159"/>
          </w:tcPr>
          <w:p>
            <w:r>
              <w:t>Erro de Acesso</w:t>
            </w:r>
          </w:p>
        </w:tc>
        <w:tc>
          <w:tcPr>
            <w:tcW w:type="dxa" w:w="5159"/>
          </w:tcPr>
          <w:p>
            <w:r>
              <w:t>Falha de rede ou perfil não continuável</w:t>
            </w:r>
          </w:p>
        </w:tc>
      </w:tr>
      <w:tr>
        <w:tc>
          <w:tcPr>
            <w:tcW w:type="dxa" w:w="5159"/>
          </w:tcPr>
          <w:p>
            <w:r>
              <w:t>Erro — link social</w:t>
            </w:r>
          </w:p>
        </w:tc>
        <w:tc>
          <w:tcPr>
            <w:tcW w:type="dxa" w:w="5159"/>
          </w:tcPr>
          <w:p>
            <w:r>
              <w:t>Falha ao abrir Instagram/YouTube</w:t>
            </w:r>
          </w:p>
        </w:tc>
      </w:tr>
    </w:tbl>
    <w:p>
      <w:pPr>
        <w:pStyle w:val="Heading4"/>
      </w:pPr>
      <w:r>
        <w:rPr>
          <w:color w:val="1E3A8A"/>
        </w:rPr>
        <w:t>Quem inicia / termina</w:t>
      </w:r>
    </w:p>
    <w:p>
      <w:pPr>
        <w:pStyle w:val="ListBullet"/>
      </w:pPr>
      <w:r>
        <w:rPr>
          <w:b/>
          <w:color w:val="1E293B"/>
        </w:rPr>
        <w:t>Inicia:</w:t>
      </w:r>
      <w:r>
        <w:rPr>
          <w:color w:val="1E293B"/>
        </w:rPr>
        <w:t xml:space="preserve"> passo 1 — celular e </w:t>
      </w:r>
      <w:r>
        <w:rPr>
          <w:b/>
          <w:color w:val="1E293B"/>
        </w:rPr>
        <w:t>Continuar</w:t>
      </w:r>
      <w:r>
        <w:rPr>
          <w:color w:val="1E293B"/>
        </w:rPr>
        <w:t xml:space="preserve">; passo 2 — PIN (ou PIN via WhatsApp na primeira entrada; ou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→ e-mail).</w:t>
      </w:r>
    </w:p>
    <w:p>
      <w:pPr>
        <w:pStyle w:val="ListBullet"/>
      </w:pPr>
      <w:r>
        <w:rPr>
          <w:b/>
          <w:color w:val="1E293B"/>
        </w:rPr>
        <w:t>Termina:</w:t>
      </w:r>
      <w:r>
        <w:rPr>
          <w:color w:val="1E293B"/>
        </w:rPr>
        <w:t xml:space="preserve"> app grava sessão (</w:t>
      </w:r>
      <w:r>
        <w:rPr>
          <w:rFonts w:ascii="Consolas" w:hAnsi="Consolas"/>
          <w:color w:val="1E293B"/>
          <w:sz w:val="19"/>
        </w:rPr>
        <w:t>persistUserSession</w:t>
      </w:r>
      <w:r>
        <w:rPr>
          <w:color w:val="1E293B"/>
        </w:rPr>
        <w:t>) e redireciona para dashboard, cadastro, LGPD ou totem conforme estado do perfil.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3.2 Tela de Cadastro (</w:t>
      </w:r>
      <w:r>
        <w:rPr>
          <w:rFonts w:ascii="Consolas" w:hAnsi="Consolas"/>
          <w:color w:val="1E3A8A"/>
          <w:sz w:val="19"/>
        </w:rPr>
        <w:t>/register</w:t>
      </w:r>
      <w:r>
        <w:rPr>
          <w:color w:val="1E3A8A"/>
        </w:rPr>
        <w:t xml:space="preserve"> — </w:t>
      </w:r>
      <w:r>
        <w:rPr>
          <w:rFonts w:ascii="Consolas" w:hAnsi="Consolas"/>
          <w:color w:val="1E3A8A"/>
          <w:sz w:val="19"/>
        </w:rPr>
        <w:t>app/register.tsx</w:t>
      </w:r>
      <w:r>
        <w:rPr>
          <w:color w:val="1E3A8A"/>
        </w:rPr>
        <w:t>)</w:t>
      </w:r>
    </w:p>
    <w:p>
      <w:r>
        <w:rPr>
          <w:b/>
          <w:color w:val="1E293B"/>
        </w:rPr>
        <w:t>Esta tela serve para:</w:t>
      </w:r>
      <w:r>
        <w:rPr>
          <w:color w:val="1E293B"/>
        </w:rPr>
        <w:t xml:space="preserve"> primeiro cadastro de perfil após receber PIN; coleta nome, nascimento, selfie, aceite LGPD; cria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Nome completo</w:t>
            </w:r>
          </w:p>
        </w:tc>
        <w:tc>
          <w:tcPr>
            <w:tcW w:type="dxa" w:w="5159"/>
          </w:tcPr>
          <w:p>
            <w:r>
              <w:t>Capitalização automática por palavra</w:t>
            </w:r>
          </w:p>
        </w:tc>
      </w:tr>
      <w:tr>
        <w:tc>
          <w:tcPr>
            <w:tcW w:type="dxa" w:w="5159"/>
          </w:tcPr>
          <w:p>
            <w:r>
              <w:t>Data nascimento</w:t>
            </w:r>
          </w:p>
        </w:tc>
        <w:tc>
          <w:tcPr>
            <w:tcW w:type="dxa" w:w="5159"/>
          </w:tcPr>
          <w:p>
            <w:r>
              <w:t>Máscara DD/MM/AAAA</w:t>
            </w:r>
          </w:p>
        </w:tc>
      </w:tr>
      <w:tr>
        <w:tc>
          <w:tcPr>
            <w:tcW w:type="dxa" w:w="5159"/>
          </w:tcPr>
          <w:p>
            <w:r>
              <w:t>Telefone</w:t>
            </w:r>
          </w:p>
        </w:tc>
        <w:tc>
          <w:tcPr>
            <w:tcW w:type="dxa" w:w="5159"/>
          </w:tcPr>
          <w:p>
            <w:r>
              <w:t>Somente leitura (vem da rota ?phone=)</w:t>
            </w:r>
          </w:p>
        </w:tc>
      </w:tr>
      <w:tr>
        <w:tc>
          <w:tcPr>
            <w:tcW w:type="dxa" w:w="5159"/>
          </w:tcPr>
          <w:p>
            <w:r>
              <w:t>Caixa LGPD rolável</w:t>
            </w:r>
          </w:p>
        </w:tc>
        <w:tc>
          <w:tcPr>
            <w:tcW w:type="dxa" w:w="5159"/>
          </w:tcPr>
          <w:p>
            <w:r>
              <w:t>Termos carregados do banco; exige scroll até o fim</w:t>
            </w:r>
          </w:p>
        </w:tc>
      </w:tr>
      <w:tr>
        <w:tc>
          <w:tcPr>
            <w:tcW w:type="dxa" w:w="5159"/>
          </w:tcPr>
          <w:p>
            <w:r>
              <w:t>Checkbox "Li e aceito"</w:t>
            </w:r>
          </w:p>
        </w:tc>
        <w:tc>
          <w:tcPr>
            <w:tcW w:type="dxa" w:w="5159"/>
          </w:tcPr>
          <w:p>
            <w:r>
              <w:t>Marca lgpd_accepted=true</w:t>
            </w:r>
          </w:p>
        </w:tc>
      </w:tr>
      <w:tr>
        <w:tc>
          <w:tcPr>
            <w:tcW w:type="dxa" w:w="5159"/>
          </w:tcPr>
          <w:p>
            <w:r>
              <w:t>Checkbox "Li e não concordo"</w:t>
            </w:r>
          </w:p>
        </w:tc>
        <w:tc>
          <w:tcPr>
            <w:tcW w:type="dxa" w:w="5159"/>
          </w:tcPr>
          <w:p>
            <w:r>
              <w:t>Marca recusa (com alerta de privacidade)</w:t>
            </w:r>
          </w:p>
        </w:tc>
      </w:tr>
      <w:tr>
        <w:tc>
          <w:tcPr>
            <w:tcW w:type="dxa" w:w="5159"/>
          </w:tcPr>
          <w:p>
            <w:r>
              <w:t>Botão selfie / câmera</w:t>
            </w:r>
          </w:p>
        </w:tc>
        <w:tc>
          <w:tcPr>
            <w:tcW w:type="dxa" w:w="5159"/>
          </w:tcPr>
          <w:p>
            <w:r>
              <w:t>Abre captura (nativo) ou seletor de arquivo (web)</w:t>
            </w:r>
          </w:p>
        </w:tc>
      </w:tr>
      <w:tr>
        <w:tc>
          <w:tcPr>
            <w:tcW w:type="dxa" w:w="5159"/>
          </w:tcPr>
          <w:p>
            <w:r>
              <w:t>Estágio CAMERA</w:t>
            </w:r>
          </w:p>
        </w:tc>
        <w:tc>
          <w:tcPr>
            <w:tcW w:type="dxa" w:w="5159"/>
          </w:tcPr>
          <w:p>
            <w:r>
              <w:t>Preview frontal, botão "Capturar Selfie"</w:t>
            </w:r>
          </w:p>
        </w:tc>
      </w:tr>
      <w:tr>
        <w:tc>
          <w:tcPr>
            <w:tcW w:type="dxa" w:w="5159"/>
          </w:tcPr>
          <w:p>
            <w:r>
              <w:t>Estágio CONFIRM</w:t>
            </w:r>
          </w:p>
        </w:tc>
        <w:tc>
          <w:tcPr>
            <w:tcW w:type="dxa" w:w="5159"/>
          </w:tcPr>
          <w:p>
            <w:r>
              <w:t>Revisão da foto + confirmar cadastro</w:t>
            </w:r>
          </w:p>
        </w:tc>
      </w:tr>
      <w:tr>
        <w:tc>
          <w:tcPr>
            <w:tcW w:type="dxa" w:w="5159"/>
          </w:tcPr>
          <w:p>
            <w:r>
              <w:t>Botão final</w:t>
            </w:r>
          </w:p>
        </w:tc>
        <w:tc>
          <w:tcPr>
            <w:tcW w:type="dxa" w:w="5159"/>
          </w:tcPr>
          <w:p>
            <w:r>
              <w:t>Grava perfil, upload selfie no Storage, reserva family_id</w:t>
            </w:r>
          </w:p>
        </w:tc>
      </w:tr>
    </w:tbl>
    <w:p>
      <w:r>
        <w:rPr>
          <w:b/>
          <w:color w:val="1E293B"/>
        </w:rPr>
        <w:t>Rejeição totem: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useRejectTotemPhoneFromMemberRoutes</w:t>
      </w:r>
      <w:r>
        <w:rPr>
          <w:color w:val="1E293B"/>
        </w:rPr>
        <w:t xml:space="preserve"> redireciona celular totem para login.</w:t>
      </w:r>
    </w:p>
    <w:p>
      <w:pPr>
        <w:pStyle w:val="Heading4"/>
      </w:pPr>
      <w:r>
        <w:rPr>
          <w:color w:val="1E3A8A"/>
        </w:rPr>
        <w:t>Mensagens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Quando</w:t>
            </w:r>
          </w:p>
        </w:tc>
      </w:tr>
      <w:tr>
        <w:tc>
          <w:tcPr>
            <w:tcW w:type="dxa" w:w="5159"/>
          </w:tcPr>
          <w:p>
            <w:r>
              <w:t>Preencha Nome e Nascimento</w:t>
            </w:r>
          </w:p>
        </w:tc>
        <w:tc>
          <w:tcPr>
            <w:tcW w:type="dxa" w:w="5159"/>
          </w:tcPr>
          <w:p>
            <w:r>
              <w:t>LGPD sem formulário válido</w:t>
            </w:r>
          </w:p>
        </w:tc>
      </w:tr>
      <w:tr>
        <w:tc>
          <w:tcPr>
            <w:tcW w:type="dxa" w:w="5159"/>
          </w:tcPr>
          <w:p>
            <w:r>
              <w:t>Role os termos até o final</w:t>
            </w:r>
          </w:p>
        </w:tc>
        <w:tc>
          <w:tcPr>
            <w:tcW w:type="dxa" w:w="5159"/>
          </w:tcPr>
          <w:p>
            <w:r>
              <w:t>Aceite sem scroll completo</w:t>
            </w:r>
          </w:p>
        </w:tc>
      </w:tr>
      <w:tr>
        <w:tc>
          <w:tcPr>
            <w:tcW w:type="dxa" w:w="5159"/>
          </w:tcPr>
          <w:p>
            <w:r>
              <w:t>Privacidade (declínio LGPD)</w:t>
            </w:r>
          </w:p>
        </w:tc>
        <w:tc>
          <w:tcPr>
            <w:tcW w:type="dxa" w:w="5159"/>
          </w:tcPr>
          <w:p>
            <w:r>
              <w:t>buildLgpdDeclineMessage</w:t>
            </w:r>
          </w:p>
        </w:tc>
      </w:tr>
      <w:tr>
        <w:tc>
          <w:tcPr>
            <w:tcW w:type="dxa" w:w="5159"/>
          </w:tcPr>
          <w:p>
            <w:r>
              <w:t>Permissão necessária (câmera)</w:t>
            </w:r>
          </w:p>
        </w:tc>
        <w:tc>
          <w:tcPr>
            <w:tcW w:type="dxa" w:w="5159"/>
          </w:tcPr>
          <w:p>
            <w:r>
              <w:t>Selfie sem permissão</w:t>
            </w:r>
          </w:p>
        </w:tc>
      </w:tr>
      <w:tr>
        <w:tc>
          <w:tcPr>
            <w:tcW w:type="dxa" w:w="5159"/>
          </w:tcPr>
          <w:p>
            <w:r>
              <w:t>Erro na câmera</w:t>
            </w:r>
          </w:p>
        </w:tc>
        <w:tc>
          <w:tcPr>
            <w:tcW w:type="dxa" w:w="5159"/>
          </w:tcPr>
          <w:p>
            <w:r>
              <w:t>Falha de hardware</w:t>
            </w:r>
          </w:p>
        </w:tc>
      </w:tr>
      <w:tr>
        <w:tc>
          <w:tcPr>
            <w:tcW w:type="dxa" w:w="5159"/>
          </w:tcPr>
          <w:p>
            <w:r>
              <w:t>Sucesso — cadastro concluído</w:t>
            </w:r>
          </w:p>
        </w:tc>
        <w:tc>
          <w:tcPr>
            <w:tcW w:type="dxa" w:w="5159"/>
          </w:tcPr>
          <w:p>
            <w:r>
              <w:t>Redireciona para completar dados</w:t>
            </w:r>
          </w:p>
        </w:tc>
      </w:tr>
      <w:tr>
        <w:tc>
          <w:tcPr>
            <w:tcW w:type="dxa" w:w="5159"/>
          </w:tcPr>
          <w:p>
            <w:r>
              <w:t>Erro</w:t>
            </w:r>
          </w:p>
        </w:tc>
        <w:tc>
          <w:tcPr>
            <w:tcW w:type="dxa" w:w="5159"/>
          </w:tcPr>
          <w:p>
            <w:r>
              <w:t>Falha insert/update</w:t>
            </w:r>
          </w:p>
        </w:tc>
      </w:tr>
    </w:tbl>
    <w:p>
      <w:pPr>
        <w:pStyle w:val="Heading4"/>
      </w:pPr>
      <w:r>
        <w:rPr>
          <w:color w:val="1E3A8A"/>
        </w:rPr>
        <w:t>Fluxo</w:t>
      </w:r>
    </w:p>
    <w:p>
      <w:pPr>
        <w:pStyle w:val="ListBullet"/>
      </w:pPr>
      <w:r>
        <w:rPr>
          <w:b/>
          <w:color w:val="1E293B"/>
        </w:rPr>
        <w:t>Inicia:</w:t>
      </w:r>
      <w:r>
        <w:rPr>
          <w:color w:val="1E293B"/>
        </w:rPr>
        <w:t xml:space="preserve"> gestor/sistema gera PIN → membro entra com PIN → rota de onboarding leva ao cadastro.</w:t>
      </w:r>
    </w:p>
    <w:p>
      <w:pPr>
        <w:pStyle w:val="ListBullet"/>
      </w:pPr>
      <w:r>
        <w:rPr>
          <w:b/>
          <w:color w:val="1E293B"/>
        </w:rPr>
        <w:t>Termina:</w:t>
      </w:r>
      <w:r>
        <w:rPr>
          <w:color w:val="1E293B"/>
        </w:rPr>
        <w:t xml:space="preserve"> perfil criado → sessão gravada → próxima tela (</w:t>
      </w:r>
      <w:r>
        <w:rPr>
          <w:rFonts w:ascii="Consolas" w:hAnsi="Consolas"/>
          <w:color w:val="1E293B"/>
          <w:sz w:val="19"/>
        </w:rPr>
        <w:t>manage-profile</w:t>
      </w:r>
      <w:r>
        <w:rPr>
          <w:color w:val="1E293B"/>
        </w:rPr>
        <w:t xml:space="preserve"> ou LGPD).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3.3 Painel Principal / Dashboard (</w:t>
      </w:r>
      <w:r>
        <w:rPr>
          <w:rFonts w:ascii="Consolas" w:hAnsi="Consolas"/>
          <w:color w:val="1E3A8A"/>
          <w:sz w:val="19"/>
        </w:rPr>
        <w:t>/(tabs)/dashboard</w:t>
      </w:r>
      <w:r>
        <w:rPr>
          <w:color w:val="1E3A8A"/>
        </w:rPr>
        <w:t>)</w:t>
      </w:r>
    </w:p>
    <w:p>
      <w:r>
        <w:rPr>
          <w:b/>
          <w:color w:val="1E293B"/>
        </w:rPr>
        <w:t>Esta tela serve para:</w:t>
      </w:r>
      <w:r>
        <w:rPr>
          <w:color w:val="1E293B"/>
        </w:rPr>
        <w:t xml:space="preserve"> hub central do membro — carrossel de módulos conforme evento selecionado e permissões ACL.</w:t>
      </w:r>
    </w:p>
    <w:p>
      <w:pPr>
        <w:pStyle w:val="Heading4"/>
      </w:pPr>
      <w:r>
        <w:rPr>
          <w:color w:val="1E3A8A"/>
        </w:rPr>
        <w:t>Cabeçalho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"Boas-Vindas, {nome}"</w:t>
            </w:r>
          </w:p>
        </w:tc>
        <w:tc>
          <w:tcPr>
            <w:tcW w:type="dxa" w:w="5159"/>
          </w:tcPr>
          <w:p>
            <w:r>
              <w:t>Saudação; fundo vermelho se LGPD pendente</w:t>
            </w:r>
          </w:p>
        </w:tc>
      </w:tr>
      <w:tr>
        <w:tc>
          <w:tcPr>
            <w:tcW w:type="dxa" w:w="5159"/>
          </w:tcPr>
          <w:p>
            <w:r>
              <w:t>Título do card ativo</w:t>
            </w:r>
          </w:p>
        </w:tc>
        <w:tc>
          <w:tcPr>
            <w:tcW w:type="dxa" w:w="5159"/>
          </w:tcPr>
          <w:p>
            <w:r>
              <w:t>Nome do módulo atual</w:t>
            </w:r>
          </w:p>
        </w:tc>
      </w:tr>
      <w:tr>
        <w:tc>
          <w:tcPr>
            <w:tcW w:type="dxa" w:w="5159"/>
          </w:tcPr>
          <w:p>
            <w:r>
              <w:t>Banner ACL</w:t>
            </w:r>
          </w:p>
        </w:tc>
        <w:tc>
          <w:tcPr>
            <w:tcW w:type="dxa" w:w="5159"/>
          </w:tcPr>
          <w:p>
            <w:r>
              <w:t>ACL_UNAVAILABLE_MESSAGE se RPC ACL ausente em modo estrito</w:t>
            </w:r>
          </w:p>
        </w:tc>
      </w:tr>
    </w:tbl>
    <w:p>
      <w:pPr>
        <w:pStyle w:val="Heading4"/>
      </w:pPr>
      <w:r>
        <w:rPr>
          <w:color w:val="1E3A8A"/>
        </w:rPr>
        <w:t>Rodapé (</w:t>
      </w:r>
      <w:r>
        <w:rPr>
          <w:rFonts w:ascii="Consolas" w:hAnsi="Consolas"/>
          <w:color w:val="1E3A8A"/>
          <w:sz w:val="19"/>
        </w:rPr>
        <w:t>CarouselFooterNav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‹ / ›</w:t>
            </w:r>
          </w:p>
        </w:tc>
        <w:tc>
          <w:tcPr>
            <w:tcW w:type="dxa" w:w="5159"/>
          </w:tcPr>
          <w:p>
            <w:r>
              <w:t>Navega cards (segurar = avança a cada 500 ms)</w:t>
            </w:r>
          </w:p>
        </w:tc>
      </w:tr>
      <w:tr>
        <w:tc>
          <w:tcPr>
            <w:tcW w:type="dxa" w:w="5159"/>
          </w:tcPr>
          <w:p>
            <w:r>
              <w:t>Indicador 1 / N</w:t>
            </w:r>
          </w:p>
        </w:tc>
        <w:tc>
          <w:tcPr>
            <w:tcW w:type="dxa" w:w="5159"/>
          </w:tcPr>
          <w:p>
            <w:r>
              <w:t>Posição atual no carrossel</w:t>
            </w:r>
          </w:p>
        </w:tc>
      </w:tr>
      <w:tr>
        <w:tc>
          <w:tcPr>
            <w:tcW w:type="dxa" w:w="5159"/>
          </w:tcPr>
          <w:p>
            <w:r>
              <w:t>Menu (centro)</w:t>
            </w:r>
          </w:p>
        </w:tc>
        <w:tc>
          <w:tcPr>
            <w:tcW w:type="dxa" w:w="5159"/>
          </w:tcPr>
          <w:p>
            <w:r>
              <w:t>Abre tela de atalhos /(tabs) com ícones coloridos</w:t>
            </w:r>
          </w:p>
        </w:tc>
      </w:tr>
      <w:tr>
        <w:tc>
          <w:tcPr>
            <w:tcW w:type="dxa" w:w="5159"/>
          </w:tcPr>
          <w:p>
            <w:r>
              <w:t>Engrenagem</w:t>
            </w:r>
          </w:p>
        </w:tc>
        <w:tc>
          <w:tcPr>
            <w:tcW w:type="dxa" w:w="5159"/>
          </w:tcPr>
          <w:p>
            <w:r>
              <w:t>Manutenção — só com view em /maintenance-dashboard; duplo toque evita clique acidental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1 — Agenda da Família (</w:t>
      </w:r>
      <w:r>
        <w:rPr>
          <w:rFonts w:ascii="Consolas" w:hAnsi="Consolas"/>
          <w:color w:val="1E3A8A"/>
          <w:sz w:val="19"/>
        </w:rPr>
        <w:t>event_alt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escolher evento e registrar </w:t>
      </w:r>
      <w:r>
        <w:rPr>
          <w:b/>
          <w:color w:val="1E293B"/>
        </w:rPr>
        <w:t>audiência</w:t>
      </w:r>
      <w:r>
        <w:rPr>
          <w:color w:val="1E293B"/>
        </w:rPr>
        <w:t xml:space="preserve"> (pré-check-in) dos membros da família.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Evento selecionado</w:t>
            </w:r>
          </w:p>
        </w:tc>
        <w:tc>
          <w:tcPr>
            <w:tcW w:type="dxa" w:w="5159"/>
          </w:tcPr>
          <w:p>
            <w:r>
              <w:t>Nome, data/hora, local, badges Kids/Teens</w:t>
            </w:r>
          </w:p>
        </w:tc>
      </w:tr>
      <w:tr>
        <w:tc>
          <w:tcPr>
            <w:tcW w:type="dxa" w:w="5159"/>
          </w:tcPr>
          <w:p>
            <w:r>
              <w:t>Vagas</w:t>
            </w:r>
          </w:p>
        </w:tc>
        <w:tc>
          <w:tcPr>
            <w:tcW w:type="dxa" w:w="5159"/>
          </w:tcPr>
          <w:p>
            <w:r>
              <w:t>Inscritos / capacidade</w:t>
            </w:r>
          </w:p>
        </w:tc>
      </w:tr>
      <w:tr>
        <w:tc>
          <w:tcPr>
            <w:tcW w:type="dxa" w:w="5159"/>
          </w:tcPr>
          <w:p>
            <w:r>
              <w:t>Trocar Evento</w:t>
            </w:r>
          </w:p>
        </w:tc>
        <w:tc>
          <w:tcPr>
            <w:tcW w:type="dxa" w:w="5159"/>
          </w:tcPr>
          <w:p>
            <w:r>
              <w:t>Chips horizontais (FamilyEventSelector)</w:t>
            </w:r>
          </w:p>
        </w:tc>
      </w:tr>
      <w:tr>
        <w:tc>
          <w:tcPr>
            <w:tcW w:type="dxa" w:w="5159"/>
          </w:tcPr>
          <w:p>
            <w:r>
              <w:t>Lista de audiência</w:t>
            </w:r>
          </w:p>
        </w:tc>
        <w:tc>
          <w:tcPr>
            <w:tcW w:type="dxa" w:w="5159"/>
          </w:tcPr>
          <w:p>
            <w:r>
              <w:t>Checkboxes por integrante (FamilyRegistrationList) — membros, congregados e dependentes não rejeitados</w:t>
            </w:r>
          </w:p>
        </w:tc>
      </w:tr>
      <w:tr>
        <w:tc>
          <w:tcPr>
            <w:tcW w:type="dxa" w:w="5159"/>
          </w:tcPr>
          <w:p>
            <w:r>
              <w:t>Checkbox em massa</w:t>
            </w:r>
          </w:p>
        </w:tc>
        <w:tc>
          <w:tcPr>
            <w:tcW w:type="dxa" w:w="5159"/>
          </w:tcPr>
          <w:p>
            <w:r>
              <w:t>Marca/desmarca todos (exceto quórum bloqueado)</w:t>
            </w:r>
          </w:p>
        </w:tc>
      </w:tr>
    </w:tbl>
    <w:p>
      <w:r>
        <w:rPr>
          <w:b/>
          <w:color w:val="1E293B"/>
        </w:rPr>
        <w:t>Hints inline (sem Alert):</w:t>
      </w:r>
    </w:p>
    <w:p>
      <w:pPr>
        <w:pStyle w:val="ListBullet"/>
      </w:pPr>
      <w:r>
        <w:rPr>
          <w:color w:val="1E293B"/>
        </w:rPr>
        <w:t>Selecione um evento…</w:t>
      </w:r>
    </w:p>
    <w:p>
      <w:pPr>
        <w:pStyle w:val="ListBullet"/>
      </w:pPr>
      <w:r>
        <w:rPr>
          <w:color w:val="1E293B"/>
        </w:rPr>
        <w:t>Quórum: só membro da sessão ativa</w:t>
      </w:r>
    </w:p>
    <w:p>
      <w:pPr>
        <w:pStyle w:val="ListBullet"/>
      </w:pPr>
      <w:r>
        <w:rPr>
          <w:color w:val="1E293B"/>
        </w:rPr>
        <w:t>Quórum + totem confirmado: audiência travada</w:t>
      </w:r>
    </w:p>
    <w:p>
      <w:pPr>
        <w:pStyle w:val="ListBullet"/>
      </w:pPr>
      <w:r>
        <w:rPr>
          <w:color w:val="1E293B"/>
        </w:rPr>
        <w:t>Quórum pendente: marque audiência para liberar QR</w:t>
      </w:r>
    </w:p>
    <w:p>
      <w:pPr>
        <w:pStyle w:val="ListBullet"/>
      </w:pPr>
      <w:r>
        <w:rPr>
          <w:color w:val="1E293B"/>
        </w:rPr>
        <w:t>Check-in automático (geofence) / QR só no dia do evento</w:t>
      </w:r>
    </w:p>
    <w:p>
      <w:pPr>
        <w:pStyle w:val="ListBullet"/>
      </w:pPr>
      <w:r>
        <w:rPr>
          <w:color w:val="1E293B"/>
        </w:rPr>
        <w:t xml:space="preserve">Geofence: banner </w:t>
      </w:r>
      <w:r>
        <w:rPr>
          <w:rFonts w:ascii="Consolas" w:hAnsi="Consolas"/>
          <w:color w:val="1E293B"/>
          <w:sz w:val="19"/>
        </w:rPr>
        <w:t>GeoCheckinStatusBanner</w:t>
      </w:r>
      <w:r>
        <w:rPr>
          <w:color w:val="1E293B"/>
        </w:rPr>
        <w:t xml:space="preserve"> — detectando, sincronizando, confirmado</w:t>
      </w:r>
    </w:p>
    <w:p>
      <w:pPr>
        <w:pStyle w:val="ListBullet"/>
      </w:pPr>
      <w:r>
        <w:rPr>
          <w:color w:val="1E293B"/>
        </w:rPr>
        <w:t>Erro de gate pré-check-in (</w:t>
      </w:r>
      <w:r>
        <w:rPr>
          <w:rFonts w:ascii="Consolas" w:hAnsi="Consolas"/>
          <w:color w:val="1E293B"/>
          <w:sz w:val="19"/>
        </w:rPr>
        <w:t>preCheckinGateError</w:t>
      </w:r>
      <w:r>
        <w:rPr>
          <w:color w:val="1E293B"/>
        </w:rPr>
        <w:t>)</w:t>
      </w:r>
    </w:p>
    <w:p>
      <w:r>
        <w:rPr>
          <w:b/>
          <w:color w:val="1E293B"/>
        </w:rPr>
        <w:t>Quem inicia / termina o pré-check-in:</w:t>
      </w:r>
    </w:p>
    <w:p>
      <w:pPr>
        <w:pStyle w:val="ListBullet"/>
      </w:pPr>
      <w:r>
        <w:rPr>
          <w:b/>
          <w:color w:val="1E293B"/>
        </w:rPr>
        <w:t>Inicia:</w:t>
      </w:r>
      <w:r>
        <w:rPr>
          <w:color w:val="1E293B"/>
        </w:rPr>
        <w:t xml:space="preserve"> membro marca checkbox na audiência.</w:t>
      </w:r>
    </w:p>
    <w:p>
      <w:pPr>
        <w:pStyle w:val="ListBullet"/>
      </w:pPr>
      <w:r>
        <w:rPr>
          <w:b/>
          <w:color w:val="1E293B"/>
        </w:rPr>
        <w:t>Termina (totem/quórum):</w:t>
      </w:r>
      <w:r>
        <w:rPr>
          <w:color w:val="1E293B"/>
        </w:rPr>
        <w:t xml:space="preserve"> membro apresenta QR no totem → RPC confirma → checkbox trava.</w:t>
      </w:r>
    </w:p>
    <w:p>
      <w:pPr>
        <w:pStyle w:val="ListBullet"/>
      </w:pPr>
      <w:r>
        <w:rPr>
          <w:b/>
          <w:color w:val="1E293B"/>
        </w:rPr>
        <w:t>Staff:</w:t>
      </w:r>
      <w:r>
        <w:rPr>
          <w:color w:val="1E293B"/>
        </w:rPr>
        <w:t xml:space="preserve"> não participa desta etapa; apenas configura evento na manutenção.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2 — Check-in QR (</w:t>
      </w:r>
      <w:r>
        <w:rPr>
          <w:rFonts w:ascii="Consolas" w:hAnsi="Consolas"/>
          <w:color w:val="1E3A8A"/>
          <w:sz w:val="19"/>
        </w:rPr>
        <w:t>qr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exibir etiqueta (código família) e QR para leitura no totem ou entrada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Toque no card</w:t>
            </w:r>
          </w:p>
        </w:tc>
        <w:tc>
          <w:tcPr>
            <w:tcW w:type="dxa" w:w="5159"/>
          </w:tcPr>
          <w:p>
            <w:r>
              <w:t>Abre CheckinModal (seleção manual — ainda sem gravação no banco)</w:t>
            </w:r>
          </w:p>
        </w:tc>
      </w:tr>
      <w:tr>
        <w:tc>
          <w:tcPr>
            <w:tcW w:type="dxa" w:w="5159"/>
          </w:tcPr>
          <w:p>
            <w:r>
              <w:t>Etiqueta</w:t>
            </w:r>
          </w:p>
        </w:tc>
        <w:tc>
          <w:tcPr>
            <w:tcW w:type="dxa" w:w="5159"/>
          </w:tcPr>
          <w:p>
            <w:r>
              <w:t>family_id / codigo_membro</w:t>
            </w:r>
          </w:p>
        </w:tc>
      </w:tr>
      <w:tr>
        <w:tc>
          <w:tcPr>
            <w:tcW w:type="dxa" w:w="5159"/>
          </w:tcPr>
          <w:p>
            <w:r>
              <w:t>QR Code</w:t>
            </w:r>
          </w:p>
        </w:tc>
        <w:tc>
          <w:tcPr>
            <w:tcW w:type="dxa" w:w="5159"/>
          </w:tcPr>
          <w:p>
            <w:r>
              <w:t>Codifica identificador da família</w:t>
            </w:r>
          </w:p>
        </w:tc>
      </w:tr>
      <w:tr>
        <w:tc>
          <w:tcPr>
            <w:tcW w:type="dxa" w:w="5159"/>
          </w:tcPr>
          <w:p>
            <w:r>
              <w:t>Badges Kids/Teens</w:t>
            </w:r>
          </w:p>
        </w:tc>
        <w:tc>
          <w:tcPr>
            <w:tcW w:type="dxa" w:w="5159"/>
          </w:tcPr>
          <w:p>
            <w:r>
              <w:t>Se evento tem salas</w:t>
            </w:r>
          </w:p>
        </w:tc>
      </w:tr>
    </w:tbl>
    <w:p>
      <w:r>
        <w:rPr>
          <w:b/>
          <w:color w:val="1E293B"/>
        </w:rPr>
        <w:t>Visibilidade:</w:t>
      </w:r>
      <w:r>
        <w:rPr>
          <w:color w:val="1E293B"/>
        </w:rPr>
        <w:t xml:space="preserve"> dia do evento + pré-check-in feito + ACL + tipo de fluxo (totem/quórum/manual).</w:t>
      </w:r>
    </w:p>
    <w:p>
      <w:r>
        <w:rPr>
          <w:b/>
          <w:color w:val="1E293B"/>
        </w:rPr>
        <w:t>Quem termina check-in no totem:</w:t>
      </w:r>
    </w:p>
    <w:p>
      <w:pPr>
        <w:pStyle w:val="ListBullet"/>
      </w:pPr>
      <w:r>
        <w:rPr>
          <w:b/>
          <w:color w:val="1E293B"/>
        </w:rPr>
        <w:t>Membro</w:t>
      </w:r>
      <w:r>
        <w:rPr>
          <w:color w:val="1E293B"/>
        </w:rPr>
        <w:t xml:space="preserve"> mostra QR na tela do </w:t>
      </w:r>
      <w:r>
        <w:rPr>
          <w:b/>
          <w:color w:val="1E293B"/>
        </w:rPr>
        <w:t>totem</w:t>
      </w:r>
      <w:r>
        <w:rPr>
          <w:color w:val="1E293B"/>
        </w:rPr>
        <w:t xml:space="preserve"> (outro aparelho,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).</w:t>
      </w:r>
    </w:p>
    <w:p>
      <w:pPr>
        <w:pStyle w:val="ListBullet"/>
      </w:pPr>
      <w:r>
        <w:rPr>
          <w:b/>
          <w:color w:val="1E293B"/>
        </w:rPr>
        <w:t>Totem</w:t>
      </w:r>
      <w:r>
        <w:rPr>
          <w:color w:val="1E293B"/>
        </w:rPr>
        <w:t xml:space="preserve"> escaneia → </w:t>
      </w:r>
      <w:r>
        <w:rPr>
          <w:rFonts w:ascii="Consolas" w:hAnsi="Consolas"/>
          <w:color w:val="1E293B"/>
          <w:sz w:val="19"/>
        </w:rPr>
        <w:t>lookup_totem_checkin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confirm_totem_checkin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Sistema</w:t>
      </w:r>
      <w:r>
        <w:rPr>
          <w:color w:val="1E293B"/>
        </w:rPr>
        <w:t xml:space="preserve"> atualiza </w:t>
      </w:r>
      <w:r>
        <w:rPr>
          <w:rFonts w:ascii="Consolas" w:hAnsi="Consolas"/>
          <w:color w:val="1E293B"/>
          <w:sz w:val="19"/>
        </w:rPr>
        <w:t>checkins.status</w:t>
      </w:r>
      <w:r>
        <w:rPr>
          <w:color w:val="1E293B"/>
        </w:rPr>
        <w:t xml:space="preserve"> para </w:t>
      </w:r>
      <w:r>
        <w:rPr>
          <w:rFonts w:ascii="Consolas" w:hAnsi="Consolas"/>
          <w:color w:val="1E293B"/>
          <w:sz w:val="19"/>
        </w:rPr>
        <w:t>confirmado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2b — Check-in geofence (automático por proximidade)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confirmar presença via GPS quando </w:t>
      </w:r>
      <w:r>
        <w:rPr>
          <w:rFonts w:ascii="Consolas" w:hAnsi="Consolas"/>
          <w:color w:val="1E293B"/>
          <w:sz w:val="19"/>
        </w:rPr>
        <w:t>events.geofence_ativo = true</w:t>
      </w:r>
      <w:r>
        <w:rPr>
          <w:color w:val="1E293B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useGeoCheckinMonitor</w:t>
            </w:r>
          </w:p>
        </w:tc>
        <w:tc>
          <w:tcPr>
            <w:tcW w:type="dxa" w:w="5159"/>
          </w:tcPr>
          <w:p>
            <w:r>
              <w:t>Watch GPS, 3 leituras dentro do raio, dispara RPC</w:t>
            </w:r>
          </w:p>
        </w:tc>
      </w:tr>
      <w:tr>
        <w:tc>
          <w:tcPr>
            <w:tcW w:type="dxa" w:w="5159"/>
          </w:tcPr>
          <w:p>
            <w:r>
              <w:t>GeoCheckinStatusBanner</w:t>
            </w:r>
          </w:p>
        </w:tc>
        <w:tc>
          <w:tcPr>
            <w:tcW w:type="dxa" w:w="5159"/>
          </w:tcPr>
          <w:p>
            <w:r>
              <w:t>Feedback visual no dashboard</w:t>
            </w:r>
          </w:p>
        </w:tc>
      </w:tr>
      <w:tr>
        <w:tc>
          <w:tcPr>
            <w:tcW w:type="dxa" w:w="5159"/>
          </w:tcPr>
          <w:p>
            <w:r>
              <w:t>confirm_geo_family_checkin_atomic</w:t>
            </w:r>
          </w:p>
        </w:tc>
        <w:tc>
          <w:tcPr>
            <w:tcW w:type="dxa" w:w="5159"/>
          </w:tcPr>
          <w:p>
            <w:r>
              <w:t>RPC atômica no Supabase</w:t>
            </w:r>
          </w:p>
        </w:tc>
      </w:tr>
      <w:tr>
        <w:tc>
          <w:tcPr>
            <w:tcW w:type="dxa" w:w="5159"/>
          </w:tcPr>
          <w:p>
            <w:r>
              <w:t>Coordenadas</w:t>
            </w:r>
          </w:p>
        </w:tc>
        <w:tc>
          <w:tcPr>
            <w:tcW w:type="dxa" w:w="5159"/>
          </w:tcPr>
          <w:p>
            <w:r>
              <w:t>event_local → event_favorite_locations (normalize_location_key)</w:t>
            </w:r>
          </w:p>
        </w:tc>
      </w:tr>
      <w:tr>
        <w:tc>
          <w:tcPr>
            <w:tcW w:type="dxa" w:w="5159"/>
          </w:tcPr>
          <w:p>
            <w:r>
              <w:t>Janela</w:t>
            </w:r>
          </w:p>
        </w:tc>
        <w:tc>
          <w:tcPr>
            <w:tcW w:type="dxa" w:w="5159"/>
          </w:tcPr>
          <w:p>
            <w:r>
              <w:t>check_in_geofence_tempo horas antes + fim do dia (America/Sao_Paulo)</w:t>
            </w:r>
          </w:p>
        </w:tc>
      </w:tr>
      <w:tr>
        <w:tc>
          <w:tcPr>
            <w:tcW w:type="dxa" w:w="5159"/>
          </w:tcPr>
          <w:p>
            <w:r>
              <w:t>Raio</w:t>
            </w:r>
          </w:p>
        </w:tc>
        <w:tc>
          <w:tcPr>
            <w:tcW w:type="dxa" w:w="5159"/>
          </w:tcPr>
          <w:p>
            <w:r>
              <w:t>check_in_geofence_raio_metros (padrão 30 m) + buffer de precisão GPS</w:t>
            </w:r>
          </w:p>
        </w:tc>
      </w:tr>
      <w:tr>
        <w:tc>
          <w:tcPr>
            <w:tcW w:type="dxa" w:w="5159"/>
          </w:tcPr>
          <w:p>
            <w:r>
              <w:t>Offline</w:t>
            </w:r>
          </w:p>
        </w:tc>
        <w:tc>
          <w:tcPr>
            <w:tcW w:type="dxa" w:w="5159"/>
          </w:tcPr>
          <w:p>
            <w:r>
              <w:t>checkinOfflineQueue.ts enfileira e drena ao reconectar</w:t>
            </w:r>
          </w:p>
        </w:tc>
      </w:tr>
    </w:tbl>
    <w:p>
      <w:r>
        <w:rPr>
          <w:b/>
          <w:color w:val="1E293B"/>
        </w:rPr>
        <w:t>Visibilidade:</w:t>
      </w:r>
      <w:r>
        <w:rPr>
          <w:color w:val="1E293B"/>
        </w:rPr>
        <w:t xml:space="preserve"> geofence ativo + coordenadas resolvidas + janela temporal + audiência + sem check-in confirmado.</w:t>
      </w:r>
    </w:p>
    <w:p>
      <w:r>
        <w:rPr>
          <w:b/>
          <w:color w:val="1E293B"/>
        </w:rPr>
        <w:t>Invalidação:</w:t>
      </w:r>
      <w:r>
        <w:rPr>
          <w:color w:val="1E293B"/>
        </w:rPr>
        <w:t xml:space="preserve"> trigger </w:t>
      </w:r>
      <w:r>
        <w:rPr>
          <w:rFonts w:ascii="Consolas" w:hAnsi="Consolas"/>
          <w:color w:val="1E293B"/>
          <w:sz w:val="19"/>
        </w:rPr>
        <w:t>events_purge_geofence_checkins_on_update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event_favorite_locations_purge_geofence_checkins</w:t>
      </w:r>
      <w:r>
        <w:rPr>
          <w:color w:val="1E293B"/>
        </w:rPr>
        <w:t xml:space="preserve"> removem check-ins quando evento ou local favorito muda.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3 — SALA(S) (</w:t>
      </w:r>
      <w:r>
        <w:rPr>
          <w:rFonts w:ascii="Consolas" w:hAnsi="Consolas"/>
          <w:color w:val="1E3A8A"/>
          <w:sz w:val="19"/>
        </w:rPr>
        <w:t>kids_teens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monitorar entrada nas salas Kids/Teens (somente leitura para o membro).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Chips IBN KIDS / IBN TEENS</w:t>
            </w:r>
          </w:p>
        </w:tc>
        <w:tc>
          <w:tcPr>
            <w:tcW w:type="dxa" w:w="5159"/>
          </w:tcPr>
          <w:p>
            <w:r>
              <w:t>Contagem check-in/total</w:t>
            </w:r>
          </w:p>
        </w:tc>
      </w:tr>
      <w:tr>
        <w:tc>
          <w:tcPr>
            <w:tcW w:type="dxa" w:w="5159"/>
          </w:tcPr>
          <w:p>
            <w:r>
              <w:t>Lista de inscritos</w:t>
            </w:r>
          </w:p>
        </w:tc>
        <w:tc>
          <w:tcPr>
            <w:tcW w:type="dxa" w:w="5159"/>
          </w:tcPr>
          <w:p>
            <w:r>
              <w:t>✓ se room_entry_checked — apenas membros da família do usuário</w:t>
            </w:r>
          </w:p>
        </w:tc>
      </w:tr>
    </w:tbl>
    <w:p>
      <w:r>
        <w:rPr>
          <w:b/>
          <w:color w:val="1E293B"/>
        </w:rPr>
        <w:t>Escopo:</w:t>
      </w:r>
      <w:r>
        <w:rPr>
          <w:color w:val="1E293B"/>
        </w:rPr>
        <w:t xml:space="preserve"> no dashboard, filtro por </w:t>
      </w:r>
      <w:r>
        <w:rPr>
          <w:rFonts w:ascii="Consolas" w:hAnsi="Consolas"/>
          <w:color w:val="1E293B"/>
          <w:sz w:val="19"/>
        </w:rPr>
        <w:t>familyId</w:t>
      </w:r>
      <w:r>
        <w:rPr>
          <w:color w:val="1E293B"/>
        </w:rPr>
        <w:t xml:space="preserve"> da sessão. Na manutenção, a equipe vê todos os inscritos.</w:t>
      </w:r>
    </w:p>
    <w:p>
      <w:r>
        <w:rPr>
          <w:b/>
          <w:color w:val="1E293B"/>
        </w:rPr>
        <w:t>Quem termina check-in na sala:</w:t>
      </w:r>
    </w:p>
    <w:p>
      <w:pPr>
        <w:pStyle w:val="ListBullet"/>
      </w:pPr>
      <w:r>
        <w:rPr>
          <w:b/>
          <w:color w:val="1E293B"/>
        </w:rPr>
        <w:t>Staff</w:t>
      </w:r>
      <w:r>
        <w:rPr>
          <w:color w:val="1E293B"/>
        </w:rPr>
        <w:t xml:space="preserve"> marca entrada em </w:t>
      </w:r>
      <w:r>
        <w:rPr>
          <w:b/>
          <w:color w:val="1E293B"/>
        </w:rPr>
        <w:t>Manutenção → Sala(s) - Check 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Membro apenas </w:t>
      </w:r>
      <w:r>
        <w:rPr>
          <w:b/>
          <w:color w:val="1E293B"/>
        </w:rPr>
        <w:t>visualiza</w:t>
      </w:r>
      <w:r>
        <w:rPr>
          <w:color w:val="1E293B"/>
        </w:rPr>
        <w:t xml:space="preserve"> status aqui.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4 — Dízimos e Ofertas (</w:t>
      </w:r>
      <w:r>
        <w:rPr>
          <w:rFonts w:ascii="Consolas" w:hAnsi="Consolas"/>
          <w:color w:val="1E3A8A"/>
          <w:sz w:val="19"/>
        </w:rPr>
        <w:t>offerings</w:t>
      </w:r>
      <w:r>
        <w:rPr>
          <w:color w:val="1E3A8A"/>
        </w:rPr>
        <w:t>)</w:t>
      </w:r>
    </w:p>
    <w:p>
      <w:r>
        <w:rPr>
          <w:b/>
          <w:color w:val="1E293B"/>
        </w:rPr>
        <w:t>Visibilidade:</w:t>
      </w:r>
      <w:r>
        <w:rPr>
          <w:color w:val="1E293B"/>
        </w:rPr>
        <w:t xml:space="preserve"> sempre presente no carrossel (com ACL); independente de </w:t>
      </w: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 do evento.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Dados do recebedor</w:t>
            </w:r>
          </w:p>
        </w:tc>
        <w:tc>
          <w:tcPr>
            <w:tcW w:type="dxa" w:w="5159"/>
          </w:tcPr>
          <w:p>
            <w:r>
              <w:t>Informações institucionais</w:t>
            </w:r>
          </w:p>
        </w:tc>
      </w:tr>
      <w:tr>
        <w:tc>
          <w:tcPr>
            <w:tcW w:type="dxa" w:w="5159"/>
          </w:tcPr>
          <w:p>
            <w:r>
              <w:t>Chave PIX</w:t>
            </w:r>
          </w:p>
        </w:tc>
        <w:tc>
          <w:tcPr>
            <w:tcW w:type="dxa" w:w="5159"/>
          </w:tcPr>
          <w:p>
            <w:r>
              <w:t>Exibição + Copiar chave PIX</w:t>
            </w:r>
          </w:p>
        </w:tc>
      </w:tr>
      <w:tr>
        <w:tc>
          <w:tcPr>
            <w:tcW w:type="dxa" w:w="5159"/>
          </w:tcPr>
          <w:p>
            <w:r>
              <w:t>Atualizar chave PIX</w:t>
            </w:r>
          </w:p>
        </w:tc>
        <w:tc>
          <w:tcPr>
            <w:tcW w:type="dxa" w:w="5159"/>
          </w:tcPr>
          <w:p>
            <w:r>
              <w:t>Recarrega de app_parameters</w:t>
            </w:r>
          </w:p>
        </w:tc>
      </w:tr>
    </w:tbl>
    <w:p>
      <w:r>
        <w:rPr>
          <w:b/>
          <w:color w:val="1E293B"/>
        </w:rPr>
        <w:t>Mensagens:</w:t>
      </w:r>
      <w:r>
        <w:rPr>
          <w:color w:val="1E293B"/>
        </w:rPr>
        <w:t xml:space="preserve"> Chave PIX indisponível; Erro ao copiar; sucesso inline 3 s.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5 — Coração Aberto (</w:t>
      </w:r>
      <w:r>
        <w:rPr>
          <w:rFonts w:ascii="Consolas" w:hAnsi="Consolas"/>
          <w:color w:val="1E3A8A"/>
          <w:sz w:val="19"/>
        </w:rPr>
        <w:t>pastoral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Toque</w:t>
            </w:r>
          </w:p>
        </w:tc>
        <w:tc>
          <w:tcPr>
            <w:tcW w:type="dxa" w:w="5159"/>
          </w:tcPr>
          <w:p>
            <w:r>
              <w:t>Navega para /pastoral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6 — Lista de Membros (</w:t>
      </w:r>
      <w:r>
        <w:rPr>
          <w:rFonts w:ascii="Consolas" w:hAnsi="Consolas"/>
          <w:color w:val="1E3A8A"/>
          <w:sz w:val="19"/>
        </w:rPr>
        <w:t>members_list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Mapa</w:t>
            </w:r>
          </w:p>
        </w:tc>
        <w:tc>
          <w:tcPr>
            <w:tcW w:type="dxa" w:w="5159"/>
          </w:tcPr>
          <w:p>
            <w:r>
              <w:t>/mapa-geolocalizacao</w:t>
            </w:r>
          </w:p>
        </w:tc>
      </w:tr>
      <w:tr>
        <w:tc>
          <w:tcPr>
            <w:tcW w:type="dxa" w:w="5159"/>
          </w:tcPr>
          <w:p>
            <w:r>
              <w:t>Busca</w:t>
            </w:r>
          </w:p>
        </w:tc>
        <w:tc>
          <w:tcPr>
            <w:tcW w:type="dxa" w:w="5159"/>
          </w:tcPr>
          <w:p>
            <w:r>
              <w:t>Filtra por nome</w:t>
            </w:r>
          </w:p>
        </w:tc>
      </w:tr>
      <w:tr>
        <w:tc>
          <w:tcPr>
            <w:tcW w:type="dxa" w:w="5159"/>
          </w:tcPr>
          <w:p>
            <w:r>
              <w:t>Tabela</w:t>
            </w:r>
          </w:p>
        </w:tc>
        <w:tc>
          <w:tcPr>
            <w:tcW w:type="dxa" w:w="5159"/>
          </w:tcPr>
          <w:p>
            <w:r>
              <w:t>Nome, família, WhatsApp</w:t>
            </w:r>
          </w:p>
        </w:tc>
      </w:tr>
      <w:tr>
        <w:tc>
          <w:tcPr>
            <w:tcW w:type="dxa" w:w="5159"/>
          </w:tcPr>
          <w:p>
            <w:r>
              <w:t>Ícone users</w:t>
            </w:r>
          </w:p>
        </w:tc>
        <w:tc>
          <w:tcPr>
            <w:tcW w:type="dxa" w:w="5159"/>
          </w:tcPr>
          <w:p>
            <w:r>
              <w:t>Modal "Membros da família"</w:t>
            </w:r>
          </w:p>
        </w:tc>
      </w:tr>
      <w:tr>
        <w:tc>
          <w:tcPr>
            <w:tcW w:type="dxa" w:w="5159"/>
          </w:tcPr>
          <w:p>
            <w:r>
              <w:t>Ícone Zap</w:t>
            </w:r>
          </w:p>
        </w:tc>
        <w:tc>
          <w:tcPr>
            <w:tcW w:type="dxa" w:w="5159"/>
          </w:tcPr>
          <w:p>
            <w:r>
              <w:t>Abre WhatsApp do membro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7 — Aniversariantes (</w:t>
      </w:r>
      <w:r>
        <w:rPr>
          <w:rFonts w:ascii="Consolas" w:hAnsi="Consolas"/>
          <w:color w:val="1E3A8A"/>
          <w:sz w:val="19"/>
        </w:rPr>
        <w:t>birthdays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Seletor de mês</w:t>
            </w:r>
          </w:p>
        </w:tc>
        <w:tc>
          <w:tcPr>
            <w:tcW w:type="dxa" w:w="5159"/>
          </w:tcPr>
          <w:p>
            <w:r>
              <w:t>Picker</w:t>
            </w:r>
          </w:p>
        </w:tc>
      </w:tr>
      <w:tr>
        <w:tc>
          <w:tcPr>
            <w:tcW w:type="dxa" w:w="5159"/>
          </w:tcPr>
          <w:p>
            <w:r>
              <w:t>Lista</w:t>
            </w:r>
          </w:p>
        </w:tc>
        <w:tc>
          <w:tcPr>
            <w:tcW w:type="dxa" w:w="5159"/>
          </w:tcPr>
          <w:p>
            <w:r>
              <w:t>Data + nome + WhatsApp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8 — Financeiro (</w:t>
      </w:r>
      <w:r>
        <w:rPr>
          <w:rFonts w:ascii="Consolas" w:hAnsi="Consolas"/>
          <w:color w:val="1E3A8A"/>
          <w:sz w:val="19"/>
        </w:rPr>
        <w:t>financial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Toque</w:t>
            </w:r>
          </w:p>
        </w:tc>
        <w:tc>
          <w:tcPr>
            <w:tcW w:type="dxa" w:w="5159"/>
          </w:tcPr>
          <w:p>
            <w:r>
              <w:t>/financial (somente leitura)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9 — Escalas (</w:t>
      </w:r>
      <w:r>
        <w:rPr>
          <w:rFonts w:ascii="Consolas" w:hAnsi="Consolas"/>
          <w:color w:val="1E3A8A"/>
          <w:sz w:val="19"/>
        </w:rPr>
        <w:t>vigilance_scales</w:t>
      </w:r>
      <w:r>
        <w:rPr>
          <w:color w:val="1E3A8A"/>
        </w:rPr>
        <w:t xml:space="preserve"> + </w:t>
      </w:r>
      <w:r>
        <w:rPr>
          <w:rFonts w:ascii="Consolas" w:hAnsi="Consolas"/>
          <w:color w:val="1E3A8A"/>
          <w:sz w:val="19"/>
        </w:rPr>
        <w:t>scale_roster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Lista de tipos</w:t>
            </w:r>
          </w:p>
        </w:tc>
        <w:tc>
          <w:tcPr>
            <w:tcW w:type="dxa" w:w="5159"/>
          </w:tcPr>
          <w:p>
            <w:r>
              <w:t>Radio → abre escala do tipo</w:t>
            </w:r>
          </w:p>
        </w:tc>
      </w:tr>
      <w:tr>
        <w:tc>
          <w:tcPr>
            <w:tcW w:type="dxa" w:w="5159"/>
          </w:tcPr>
          <w:p>
            <w:r>
              <w:t>Roster</w:t>
            </w:r>
          </w:p>
        </w:tc>
        <w:tc>
          <w:tcPr>
            <w:tcW w:type="dxa" w:w="5159"/>
          </w:tcPr>
          <w:p>
            <w:r>
              <w:t>Datas + servos + WhatsApp</w:t>
            </w:r>
          </w:p>
        </w:tc>
      </w:tr>
      <w:tr>
        <w:tc>
          <w:tcPr>
            <w:tcW w:type="dxa" w:w="5159"/>
          </w:tcPr>
          <w:p>
            <w:r>
              <w:t>Estacionamento</w:t>
            </w:r>
          </w:p>
        </w:tc>
        <w:tc>
          <w:tcPr>
            <w:tcW w:type="dxa" w:w="5159"/>
          </w:tcPr>
          <w:p>
            <w:r>
              <w:t>Se tipo = parking → painel de placa</w:t>
            </w:r>
          </w:p>
        </w:tc>
      </w:tr>
      <w:tr>
        <w:tc>
          <w:tcPr>
            <w:tcW w:type="dxa" w:w="5159"/>
          </w:tcPr>
          <w:p>
            <w:r>
              <w:t>Voltar</w:t>
            </w:r>
          </w:p>
        </w:tc>
        <w:tc>
          <w:tcPr>
            <w:tcW w:type="dxa" w:w="5159"/>
          </w:tcPr>
          <w:p>
            <w:r>
              <w:t>Retorna à lista de tipos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10 — Perfil &amp; Identidade (</w:t>
      </w:r>
      <w:r>
        <w:rPr>
          <w:rFonts w:ascii="Consolas" w:hAnsi="Consolas"/>
          <w:color w:val="1E3A8A"/>
          <w:sz w:val="19"/>
        </w:rPr>
        <w:t>grouped_manage</w:t>
      </w:r>
      <w:r>
        <w:rPr>
          <w:color w:val="1E3A8A"/>
        </w:rPr>
        <w:t>)</w:t>
      </w:r>
    </w:p>
    <w:p>
      <w:r>
        <w:rPr>
          <w:color w:val="1E293B"/>
        </w:rPr>
        <w:t xml:space="preserve">Título na UI e no Índice: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(recurso ACL </w:t>
      </w:r>
      <w:r>
        <w:rPr>
          <w:rFonts w:ascii="Consolas" w:hAnsi="Consolas"/>
          <w:color w:val="1E293B"/>
          <w:sz w:val="19"/>
        </w:rPr>
        <w:t>dashboard.card.grouped_manage</w:t>
      </w:r>
      <w:r>
        <w:rPr>
          <w:color w:val="1E293B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Dados Cadastrais</w:t>
            </w:r>
          </w:p>
        </w:tc>
        <w:tc>
          <w:tcPr>
            <w:tcW w:type="dxa" w:w="5159"/>
          </w:tcPr>
          <w:p>
            <w:r>
              <w:t>/manage-profile</w:t>
            </w:r>
          </w:p>
        </w:tc>
      </w:tr>
      <w:tr>
        <w:tc>
          <w:tcPr>
            <w:tcW w:type="dxa" w:w="5159"/>
          </w:tcPr>
          <w:p>
            <w:r>
              <w:t>Gerenciar Família</w:t>
            </w:r>
          </w:p>
        </w:tc>
        <w:tc>
          <w:tcPr>
            <w:tcW w:type="dxa" w:w="5159"/>
          </w:tcPr>
          <w:p>
            <w:r>
              <w:t>/manage-members</w:t>
            </w:r>
          </w:p>
        </w:tc>
      </w:tr>
      <w:tr>
        <w:tc>
          <w:tcPr>
            <w:tcW w:type="dxa" w:w="5159"/>
          </w:tcPr>
          <w:p>
            <w:r>
              <w:t>Perfil Ministerial</w:t>
            </w:r>
          </w:p>
        </w:tc>
        <w:tc>
          <w:tcPr>
            <w:tcW w:type="dxa" w:w="5159"/>
          </w:tcPr>
          <w:p>
            <w:r>
              <w:t>Modal com questionário (50 perguntas / 10 etapas); RPCs listar_questionario_ministerial, obter_resultado_questionario_ministerial, submeter_questionario_ministerial; tabelas ministerial_perguntas, ministerial_opcoes, ministerial_respostas, ministerial_resultados; scripts ministerial-profile-questionnaire.sql, seed e ministerial-profile-questionnaire-session-fix.sql</w:t>
            </w:r>
          </w:p>
        </w:tc>
      </w:tr>
      <w:tr>
        <w:tc>
          <w:tcPr>
            <w:tcW w:type="dxa" w:w="5159"/>
          </w:tcPr>
          <w:p>
            <w:r>
              <w:t>Paleta de cores</w:t>
            </w:r>
          </w:p>
        </w:tc>
        <w:tc>
          <w:tcPr>
            <w:tcW w:type="dxa" w:w="5159"/>
          </w:tcPr>
          <w:p>
            <w:r>
              <w:t>Rodapé do card (GroupedManagePaletteFooter)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Modais do dashboard</w:t>
      </w:r>
    </w:p>
    <w:p>
      <w:r>
        <w:rPr>
          <w:b/>
          <w:color w:val="1E293B"/>
        </w:rPr>
        <w:t>CheckinModal:</w:t>
      </w:r>
      <w:r>
        <w:rPr>
          <w:color w:val="1E293B"/>
        </w:rPr>
        <w:t xml:space="preserve"> lista membros, Confirmar Presença / Cancelar — </w:t>
      </w:r>
      <w:r>
        <w:rPr>
          <w:i/>
          <w:color w:val="1E293B"/>
        </w:rPr>
        <w:t>implementação de persistência pendente</w:t>
      </w:r>
      <w:r>
        <w:rPr>
          <w:color w:val="1E293B"/>
        </w:rPr>
        <w:t>.</w:t>
      </w:r>
    </w:p>
    <w:p>
      <w:r>
        <w:rPr>
          <w:b/>
          <w:color w:val="1E293B"/>
        </w:rPr>
        <w:t>Modal família:</w:t>
      </w:r>
      <w:r>
        <w:rPr>
          <w:color w:val="1E293B"/>
        </w:rPr>
        <w:t xml:space="preserve"> lista membros, WhatsApp, Fechar.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3.4 Dados Cadastrais (</w:t>
      </w:r>
      <w:r>
        <w:rPr>
          <w:rFonts w:ascii="Consolas" w:hAnsi="Consolas"/>
          <w:color w:val="1E3A8A"/>
          <w:sz w:val="19"/>
        </w:rPr>
        <w:t>/manage-profile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autogestão completa do perfil — dados pessoais, contato, endereço (CEP), selfie, veículos, vínculo familiar, PIN, LGPD.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Seção / 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Selfie</w:t>
            </w:r>
          </w:p>
        </w:tc>
        <w:tc>
          <w:tcPr>
            <w:tcW w:type="dxa" w:w="5159"/>
          </w:tcPr>
          <w:p>
            <w:r>
              <w:t>Captura/substituição com confirmação</w:t>
            </w:r>
          </w:p>
        </w:tc>
      </w:tr>
      <w:tr>
        <w:tc>
          <w:tcPr>
            <w:tcW w:type="dxa" w:w="5159"/>
          </w:tcPr>
          <w:p>
            <w:r>
              <w:t>Dados Pessoais</w:t>
            </w:r>
          </w:p>
        </w:tc>
        <w:tc>
          <w:tcPr>
            <w:tcW w:type="dxa" w:w="5159"/>
          </w:tcPr>
          <w:p>
            <w:r>
              <w:t>Nome, nascimento, CPF (se permitido) — edição inline</w:t>
            </w:r>
          </w:p>
        </w:tc>
      </w:tr>
      <w:tr>
        <w:tc>
          <w:tcPr>
            <w:tcW w:type="dxa" w:w="5159"/>
          </w:tcPr>
          <w:p>
            <w:r>
              <w:t>Contato</w:t>
            </w:r>
          </w:p>
        </w:tc>
        <w:tc>
          <w:tcPr>
            <w:tcW w:type="dxa" w:w="5159"/>
          </w:tcPr>
          <w:p>
            <w:r>
              <w:t>E-mail, telefone (com changePhoneEverywhere)</w:t>
            </w:r>
          </w:p>
        </w:tc>
      </w:tr>
      <w:tr>
        <w:tc>
          <w:tcPr>
            <w:tcW w:type="dxa" w:w="5159"/>
          </w:tcPr>
          <w:p>
            <w:r>
              <w:t>Endereço</w:t>
            </w:r>
          </w:p>
        </w:tc>
        <w:tc>
          <w:tcPr>
            <w:tcW w:type="dxa" w:w="5159"/>
          </w:tcPr>
          <w:p>
            <w:r>
              <w:t>CEP com sync automático de logradouro</w:t>
            </w:r>
          </w:p>
        </w:tc>
      </w:tr>
      <w:tr>
        <w:tc>
          <w:tcPr>
            <w:tcW w:type="dxa" w:w="5159"/>
          </w:tcPr>
          <w:p>
            <w:r>
              <w:t>Senha de acesso</w:t>
            </w:r>
          </w:p>
        </w:tc>
        <w:tc>
          <w:tcPr>
            <w:tcW w:type="dxa" w:w="5159"/>
          </w:tcPr>
          <w:p>
            <w:r>
              <w:t>PIN atual / novo / confirmar (4 dígitos)</w:t>
            </w:r>
          </w:p>
        </w:tc>
      </w:tr>
      <w:tr>
        <w:tc>
          <w:tcPr>
            <w:tcW w:type="dxa" w:w="5159"/>
          </w:tcPr>
          <w:p>
            <w:r>
              <w:t>Veículos</w:t>
            </w:r>
          </w:p>
        </w:tc>
        <w:tc>
          <w:tcPr>
            <w:tcW w:type="dxa" w:w="5159"/>
          </w:tcPr>
          <w:p>
            <w:r>
              <w:t>CRUD placa, marca, modelo, cor</w:t>
            </w:r>
          </w:p>
        </w:tc>
      </w:tr>
      <w:tr>
        <w:tc>
          <w:tcPr>
            <w:tcW w:type="dxa" w:w="5159"/>
          </w:tcPr>
          <w:p>
            <w:r>
              <w:t>Vincular família</w:t>
            </w:r>
          </w:p>
        </w:tc>
        <w:tc>
          <w:tcPr>
            <w:tcW w:type="dxa" w:w="5159"/>
          </w:tcPr>
          <w:p>
            <w:r>
              <w:t>Busca por código + solicitação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Atalho se pendente</w:t>
            </w:r>
          </w:p>
        </w:tc>
      </w:tr>
      <w:tr>
        <w:tc>
          <w:tcPr>
            <w:tcW w:type="dxa" w:w="5159"/>
          </w:tcPr>
          <w:p>
            <w:r>
              <w:t>Voltar</w:t>
            </w:r>
          </w:p>
        </w:tc>
        <w:tc>
          <w:tcPr>
            <w:tcW w:type="dxa" w:w="5159"/>
          </w:tcPr>
          <w:p>
            <w:r>
              <w:t>Dashboard card grouped_manage</w:t>
            </w:r>
          </w:p>
        </w:tc>
      </w:tr>
    </w:tbl>
    <w:p>
      <w:r>
        <w:rPr>
          <w:b/>
          <w:color w:val="1E293B"/>
        </w:rPr>
        <w:t>ACL:</w:t>
      </w:r>
      <w:r>
        <w:rPr>
          <w:color w:val="1E293B"/>
        </w:rPr>
        <w:t xml:space="preserve"> guard manual por tela; </w:t>
      </w:r>
      <w:r>
        <w:rPr>
          <w:b/>
          <w:color w:val="1E293B"/>
        </w:rPr>
        <w:t>colunas</w:t>
      </w:r>
      <w:r>
        <w:rPr>
          <w:color w:val="1E293B"/>
        </w:rPr>
        <w:t xml:space="preserve"> filtradas por </w:t>
      </w:r>
      <w:r>
        <w:rPr>
          <w:rFonts w:ascii="Consolas" w:hAnsi="Consolas"/>
          <w:color w:val="1E293B"/>
          <w:sz w:val="19"/>
        </w:rPr>
        <w:t>canViewProfileColumn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canUpdateProfileColumn</w:t>
      </w:r>
      <w:r>
        <w:rPr>
          <w:color w:val="1E293B"/>
        </w:rPr>
        <w:t>; campos bloqueados até ACL carregar.</w:t>
      </w:r>
    </w:p>
    <w:p>
      <w:r>
        <w:rPr>
          <w:b/>
          <w:color w:val="1E293B"/>
        </w:rPr>
        <w:t>Mensagens principais:</w:t>
      </w:r>
      <w:r>
        <w:rPr>
          <w:color w:val="1E293B"/>
        </w:rPr>
        <w:t xml:space="preserve"> Acesso negado; Complete seu cadastro (onboarding); Campo protegido; Senha atualizada; erros de CEP/câmera/veículo/família.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3.5 Gerenciar Família (</w:t>
      </w:r>
      <w:r>
        <w:rPr>
          <w:rFonts w:ascii="Consolas" w:hAnsi="Consolas"/>
          <w:color w:val="1E3A8A"/>
          <w:sz w:val="19"/>
        </w:rPr>
        <w:t>/manage-members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CRUD de membros da família (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), reconhecimento familiar (aceite), transferência entre famílias e herança de endereço 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Formulário recolhível</w:t>
            </w:r>
          </w:p>
        </w:tc>
        <w:tc>
          <w:tcPr>
            <w:tcW w:type="dxa" w:w="5159"/>
          </w:tcPr>
          <w:p>
            <w:r>
              <w:t>Adicionar/editar membro</w:t>
            </w:r>
          </w:p>
        </w:tc>
      </w:tr>
      <w:tr>
        <w:tc>
          <w:tcPr>
            <w:tcW w:type="dxa" w:w="5159"/>
          </w:tcPr>
          <w:p>
            <w:r>
              <w:t>Busca por nome ou telefone</w:t>
            </w:r>
          </w:p>
        </w:tc>
        <w:tc>
          <w:tcPr>
            <w:tcW w:type="dxa" w:w="5159"/>
          </w:tcPr>
          <w:p>
            <w:r>
              <w:t>Vincula perfil existente; permite transferir de outra família</w:t>
            </w:r>
          </w:p>
        </w:tc>
      </w:tr>
      <w:tr>
        <w:tc>
          <w:tcPr>
            <w:tcW w:type="dxa" w:w="5159"/>
          </w:tcPr>
          <w:p>
            <w:r>
              <w:t>Parentesco</w:t>
            </w:r>
          </w:p>
        </w:tc>
        <w:tc>
          <w:tcPr>
            <w:tcW w:type="dxa" w:w="5159"/>
          </w:tcPr>
          <w:p>
            <w:r>
              <w:t>Chips (Cônjuge, Filho(a), etc.)</w:t>
            </w:r>
          </w:p>
        </w:tc>
      </w:tr>
      <w:tr>
        <w:tc>
          <w:tcPr>
            <w:tcW w:type="dxa" w:w="5159"/>
          </w:tcPr>
          <w:p>
            <w:r>
              <w:t>Checkbox aceite</w:t>
            </w:r>
          </w:p>
        </w:tc>
        <w:tc>
          <w:tcPr>
            <w:tcW w:type="dxa" w:w="5159"/>
          </w:tcPr>
          <w:p>
            <w:r>
              <w:t>Reconhecimento na família; dispara herança de endereço</w:t>
            </w:r>
          </w:p>
        </w:tc>
      </w:tr>
      <w:tr>
        <w:tc>
          <w:tcPr>
            <w:tcW w:type="dxa" w:w="5159"/>
          </w:tcPr>
          <w:p>
            <w:r>
              <w:t>Editar / Salvar / Excluir</w:t>
            </w:r>
          </w:p>
        </w:tc>
        <w:tc>
          <w:tcPr>
            <w:tcW w:type="dxa" w:w="5159"/>
          </w:tcPr>
          <w:p>
            <w:r>
              <w:t>Por membro</w:t>
            </w:r>
          </w:p>
        </w:tc>
      </w:tr>
      <w:tr>
        <w:tc>
          <w:tcPr>
            <w:tcW w:type="dxa" w:w="5159"/>
          </w:tcPr>
          <w:p>
            <w:r>
              <w:t>Banner family_id</w:t>
            </w:r>
          </w:p>
        </w:tc>
        <w:tc>
          <w:tcPr>
            <w:tcW w:type="dxa" w:w="5159"/>
          </w:tcPr>
          <w:p>
            <w:r>
              <w:t>Somente leitura</w:t>
            </w:r>
          </w:p>
        </w:tc>
      </w:tr>
    </w:tbl>
    <w:p>
      <w:r>
        <w:rPr>
          <w:b/>
          <w:color w:val="1E293B"/>
        </w:rPr>
        <w:t>Fluxos especiais:</w:t>
      </w:r>
    </w:p>
    <w:p>
      <w:pPr>
        <w:pStyle w:val="ListBullet"/>
      </w:pPr>
      <w:r>
        <w:rPr>
          <w:b/>
          <w:color w:val="1E293B"/>
        </w:rPr>
        <w:t>Transferência:</w:t>
      </w:r>
      <w:r>
        <w:rPr>
          <w:color w:val="1E293B"/>
        </w:rPr>
        <w:t xml:space="preserve"> se membro está em outra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, diálogo de confirmação → 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 xml:space="preserve"> → cópia de endereço (</w:t>
      </w:r>
      <w:r>
        <w:rPr>
          <w:rFonts w:ascii="Consolas" w:hAnsi="Consolas"/>
          <w:color w:val="1E293B"/>
          <w:sz w:val="19"/>
        </w:rPr>
        <w:t>inheritFamilyAddressToAcceptedMember</w:t>
      </w:r>
      <w:r>
        <w:rPr>
          <w:color w:val="1E293B"/>
        </w:rPr>
        <w:t>).</w:t>
      </w:r>
    </w:p>
    <w:p>
      <w:pPr>
        <w:pStyle w:val="ListBullet"/>
      </w:pPr>
      <w:r>
        <w:rPr>
          <w:b/>
          <w:color w:val="1E293B"/>
        </w:rPr>
        <w:t>Herança de endereço:</w:t>
      </w:r>
      <w:r>
        <w:rPr>
          <w:color w:val="1E293B"/>
        </w:rPr>
        <w:t xml:space="preserve"> CEP, rua, número, complemento, bairro, cidade, estado do gestor → perfil do membro (aceitar, transferir ou adicionar). Falha na cópia não desfaz o vínculo familiar.</w:t>
      </w:r>
    </w:p>
    <w:p>
      <w:r>
        <w:rPr>
          <w:b/>
          <w:color w:val="1E293B"/>
        </w:rPr>
        <w:t>Regra:</w:t>
      </w:r>
      <w:r>
        <w:rPr>
          <w:color w:val="1E293B"/>
        </w:rPr>
        <w:t xml:space="preserve"> representante legal não pode ser excluído.</w:t>
      </w:r>
    </w:p>
    <w:p>
      <w:r>
        <w:rPr>
          <w:b/>
          <w:color w:val="1E293B"/>
        </w:rPr>
        <w:t>Mensagens:</w:t>
      </w:r>
      <w:r>
        <w:rPr>
          <w:color w:val="1E293B"/>
        </w:rPr>
        <w:t xml:space="preserve"> Acesso negado; duplicata de telefone/membro; confirmação de transferência/exclusão; aviso se endereço não pôde ser copiado; RLS/accepted column errors.</w:t>
      </w:r>
    </w:p>
    <w:p>
      <w:r>
        <w:rPr>
          <w:b/>
          <w:color w:val="1E293B"/>
        </w:rPr>
        <w:t>SQL: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scripts/sync-managed-member-profile-family-rpc.sql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scripts/profiles-sync-address-from-cep-rpc.sql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update_profile_field</w:t>
      </w:r>
      <w:r>
        <w:rPr>
          <w:color w:val="1E293B"/>
        </w:rPr>
        <w:t>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3.6 Coração Aberto (</w:t>
      </w:r>
      <w:r>
        <w:rPr>
          <w:rFonts w:ascii="Consolas" w:hAnsi="Consolas"/>
          <w:color w:val="1E3A8A"/>
          <w:sz w:val="19"/>
        </w:rPr>
        <w:t>/pastoral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enviar pedido de cuidado pastoral / intercessão.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Motivo / Situação</w:t>
            </w:r>
          </w:p>
        </w:tc>
        <w:tc>
          <w:tcPr>
            <w:tcW w:type="dxa" w:w="5159"/>
          </w:tcPr>
          <w:p>
            <w:r>
              <w:t>Chips segmentados (SegmentChipRow); categorias de pastoral_reason_categories</w:t>
            </w:r>
          </w:p>
        </w:tc>
      </w:tr>
      <w:tr>
        <w:tc>
          <w:tcPr>
            <w:tcW w:type="dxa" w:w="5159"/>
          </w:tcPr>
          <w:p>
            <w:r>
              <w:t>Beneficiário</w:t>
            </w:r>
          </w:p>
        </w:tc>
        <w:tc>
          <w:tcPr>
            <w:tcW w:type="dxa" w:w="5159"/>
          </w:tcPr>
          <w:p>
            <w:r>
              <w:t>Eu / família / terceiro (+ campos condicionais)</w:t>
            </w:r>
          </w:p>
        </w:tc>
      </w:tr>
      <w:tr>
        <w:tc>
          <w:tcPr>
            <w:tcW w:type="dxa" w:w="5159"/>
          </w:tcPr>
          <w:p>
            <w:r>
              <w:t>Destino</w:t>
            </w:r>
          </w:p>
        </w:tc>
        <w:tc>
          <w:tcPr>
            <w:tcW w:type="dxa" w:w="5159"/>
          </w:tcPr>
          <w:p>
            <w:r>
              <w:t>Sigilo pastoral / Intercessão</w:t>
            </w:r>
          </w:p>
        </w:tc>
      </w:tr>
      <w:tr>
        <w:tc>
          <w:tcPr>
            <w:tcW w:type="dxa" w:w="5159"/>
          </w:tcPr>
          <w:p>
            <w:r>
              <w:t>Seu pedido</w:t>
            </w:r>
          </w:p>
        </w:tc>
        <w:tc>
          <w:tcPr>
            <w:tcW w:type="dxa" w:w="5159"/>
          </w:tcPr>
          <w:p>
            <w:r>
              <w:t>Texto livre</w:t>
            </w:r>
          </w:p>
        </w:tc>
      </w:tr>
      <w:tr>
        <w:tc>
          <w:tcPr>
            <w:tcW w:type="dxa" w:w="5159"/>
          </w:tcPr>
          <w:p>
            <w:r>
              <w:t>Histórico (ícone)</w:t>
            </w:r>
          </w:p>
        </w:tc>
        <w:tc>
          <w:tcPr>
            <w:tcW w:type="dxa" w:w="5159"/>
          </w:tcPr>
          <w:p>
            <w:r>
              <w:t>/pastoral-history</w:t>
            </w:r>
          </w:p>
        </w:tc>
      </w:tr>
      <w:tr>
        <w:tc>
          <w:tcPr>
            <w:tcW w:type="dxa" w:w="5159"/>
          </w:tcPr>
          <w:p>
            <w:r>
              <w:t>Enviar pedido</w:t>
            </w:r>
          </w:p>
        </w:tc>
        <w:tc>
          <w:tcPr>
            <w:tcW w:type="dxa" w:w="5159"/>
          </w:tcPr>
          <w:p>
            <w:r>
              <w:t>RPC submitPastoralRequest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3.7 Meus Pedidos (</w:t>
      </w:r>
      <w:r>
        <w:rPr>
          <w:rFonts w:ascii="Consolas" w:hAnsi="Consolas"/>
          <w:color w:val="1E3A8A"/>
          <w:sz w:val="19"/>
        </w:rPr>
        <w:t>/pastoral-history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listar pedidos do perfil logado com status; pull-to-refresh.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Tentar novamente</w:t>
            </w:r>
          </w:p>
        </w:tc>
        <w:tc>
          <w:tcPr>
            <w:tcW w:type="dxa" w:w="5159"/>
          </w:tcPr>
          <w:p>
            <w:r>
              <w:t>Em erro de carga</w:t>
            </w:r>
          </w:p>
        </w:tc>
      </w:tr>
      <w:tr>
        <w:tc>
          <w:tcPr>
            <w:tcW w:type="dxa" w:w="5159"/>
          </w:tcPr>
          <w:p>
            <w:r>
              <w:t>Fazer um pedido / Novo pedido</w:t>
            </w:r>
          </w:p>
        </w:tc>
        <w:tc>
          <w:tcPr>
            <w:tcW w:type="dxa" w:w="5159"/>
          </w:tcPr>
          <w:p>
            <w:r>
              <w:t>Volta ao formulário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3.8 Financeiro (</w:t>
      </w:r>
      <w:r>
        <w:rPr>
          <w:rFonts w:ascii="Consolas" w:hAnsi="Consolas"/>
          <w:color w:val="1E3A8A"/>
          <w:sz w:val="19"/>
        </w:rPr>
        <w:t>/financial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relatórios financeiros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— REALIZADO mensal, comparativo, 12 meses, planejado × realizado.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Seletor de mês</w:t>
            </w:r>
          </w:p>
        </w:tc>
        <w:tc>
          <w:tcPr>
            <w:tcW w:type="dxa" w:w="5159"/>
          </w:tcPr>
          <w:p>
            <w:r>
              <w:t>Meses com REALIZADO e/ou PLANEJADO; badge (só planejado)</w:t>
            </w:r>
          </w:p>
        </w:tc>
      </w:tr>
      <w:tr>
        <w:tc>
          <w:tcPr>
            <w:tcW w:type="dxa" w:w="5159"/>
          </w:tcPr>
          <w:p>
            <w:r>
              <w:t>Hint só planejado</w:t>
            </w:r>
          </w:p>
        </w:tc>
        <w:tc>
          <w:tcPr>
            <w:tcW w:type="dxa" w:w="5159"/>
          </w:tcPr>
          <w:p>
            <w:r>
              <w:t>Explica resultado REALIZADO vazio</w:t>
            </w:r>
          </w:p>
        </w:tc>
      </w:tr>
      <w:tr>
        <w:tc>
          <w:tcPr>
            <w:tcW w:type="dxa" w:w="5159"/>
          </w:tcPr>
          <w:p>
            <w:r>
              <w:t>Resultado do mês</w:t>
            </w:r>
          </w:p>
        </w:tc>
        <w:tc>
          <w:tcPr>
            <w:tcW w:type="dxa" w:w="5159"/>
          </w:tcPr>
          <w:p>
            <w:r>
              <w:t>Boletim com saldo acumulado até o mês + YTD</w:t>
            </w:r>
          </w:p>
        </w:tc>
      </w:tr>
      <w:tr>
        <w:tc>
          <w:tcPr>
            <w:tcW w:type="dxa" w:w="5159"/>
          </w:tcPr>
          <w:p>
            <w:r>
              <w:t>Comparativo mensal</w:t>
            </w:r>
          </w:p>
        </w:tc>
        <w:tc>
          <w:tcPr>
            <w:tcW w:type="dxa" w:w="5159"/>
          </w:tcPr>
          <w:p>
            <w:r>
              <w:t>Mês atual vs anterior</w:t>
            </w:r>
          </w:p>
        </w:tc>
      </w:tr>
      <w:tr>
        <w:tc>
          <w:tcPr>
            <w:tcW w:type="dxa" w:w="5159"/>
          </w:tcPr>
          <w:p>
            <w:r>
              <w:t>Últimos 12 meses</w:t>
            </w:r>
          </w:p>
        </w:tc>
        <w:tc>
          <w:tcPr>
            <w:tcW w:type="dxa" w:w="5159"/>
          </w:tcPr>
          <w:p>
            <w:r>
              <w:t>Matriz</w:t>
            </w:r>
          </w:p>
        </w:tc>
      </w:tr>
      <w:tr>
        <w:tc>
          <w:tcPr>
            <w:tcW w:type="dxa" w:w="5159"/>
          </w:tcPr>
          <w:p>
            <w:r>
              <w:t>Planejado × Realizado</w:t>
            </w:r>
          </w:p>
        </w:tc>
        <w:tc>
          <w:tcPr>
            <w:tcW w:type="dxa" w:w="5159"/>
          </w:tcPr>
          <w:p>
            <w:r>
              <w:t>Bloqueado se sem orçamento planejado</w:t>
            </w:r>
          </w:p>
        </w:tc>
      </w:tr>
      <w:tr>
        <w:tc>
          <w:tcPr>
            <w:tcW w:type="dxa" w:w="5159"/>
          </w:tcPr>
          <w:p>
            <w:r>
              <w:t>Atualizar</w:t>
            </w:r>
          </w:p>
        </w:tc>
        <w:tc>
          <w:tcPr>
            <w:tcW w:type="dxa" w:w="5159"/>
          </w:tcPr>
          <w:p>
            <w:r>
              <w:t>Em erro de carga</w:t>
            </w:r>
          </w:p>
        </w:tc>
      </w:tr>
      <w:tr>
        <w:tc>
          <w:tcPr>
            <w:tcW w:type="dxa" w:w="5159"/>
          </w:tcPr>
          <w:p>
            <w:r>
              <w:t>Aviso amarelo</w:t>
            </w:r>
          </w:p>
        </w:tc>
        <w:tc>
          <w:tcPr>
            <w:tcW w:type="dxa" w:w="5159"/>
          </w:tcPr>
          <w:p>
            <w:r>
              <w:t>commentsWarning se comentários não carregaram</w:t>
            </w:r>
          </w:p>
        </w:tc>
      </w:tr>
    </w:tbl>
    <w:p>
      <w:r>
        <w:rPr>
          <w:b/>
          <w:color w:val="1E293B"/>
        </w:rPr>
        <w:t>Edição financeira:</w:t>
      </w:r>
      <w:r>
        <w:rPr>
          <w:color w:val="1E293B"/>
        </w:rPr>
        <w:t xml:space="preserve"> apenas em </w:t>
      </w:r>
      <w:r>
        <w:rPr>
          <w:b/>
          <w:color w:val="1E293B"/>
        </w:rPr>
        <w:t>Manutenção → Informações Financeiras</w:t>
      </w:r>
      <w:r>
        <w:rPr>
          <w:color w:val="1E293B"/>
        </w:rPr>
        <w:t xml:space="preserve"> (staff).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3.9 Mapa de Geolocalização (</w:t>
      </w:r>
      <w:r>
        <w:rPr>
          <w:rFonts w:ascii="Consolas" w:hAnsi="Consolas"/>
          <w:color w:val="1E3A8A"/>
          <w:sz w:val="19"/>
        </w:rPr>
        <w:t>/mapa-geolocalizacao</w:t>
      </w:r>
      <w:r>
        <w:rPr>
          <w:color w:val="1E3A8A"/>
        </w:rPr>
        <w:t xml:space="preserve"> — web)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mapa Leaflet com pins por CEP dos perfis; filtros visitante/membro.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Filtros</w:t>
            </w:r>
          </w:p>
        </w:tc>
        <w:tc>
          <w:tcPr>
            <w:tcW w:type="dxa" w:w="5159"/>
          </w:tcPr>
          <w:p>
            <w:r>
              <w:t>Todos / Com papel / Visitantes</w:t>
            </w:r>
          </w:p>
        </w:tc>
      </w:tr>
      <w:tr>
        <w:tc>
          <w:tcPr>
            <w:tcW w:type="dxa" w:w="5159"/>
          </w:tcPr>
          <w:p>
            <w:r>
              <w:t>Atualizar mapa</w:t>
            </w:r>
          </w:p>
        </w:tc>
        <w:tc>
          <w:tcPr>
            <w:tcW w:type="dxa" w:w="5159"/>
          </w:tcPr>
          <w:p>
            <w:r>
              <w:t>Sincroniza snapshot + geocodificação</w:t>
            </w:r>
          </w:p>
        </w:tc>
      </w:tr>
      <w:tr>
        <w:tc>
          <w:tcPr>
            <w:tcW w:type="dxa" w:w="5159"/>
          </w:tcPr>
          <w:p>
            <w:r>
              <w:t>Pin clicável</w:t>
            </w:r>
          </w:p>
        </w:tc>
        <w:tc>
          <w:tcPr>
            <w:tcW w:type="dxa" w:w="5159"/>
          </w:tcPr>
          <w:p>
            <w:r>
              <w:t>Detalhe (nome, telefone, endereço) só com ACL /mapa-geolocalizacao/detalhe-pin — padrão pastoral/super_admin</w:t>
            </w:r>
          </w:p>
        </w:tc>
      </w:tr>
      <w:tr>
        <w:tc>
          <w:tcPr>
            <w:tcW w:type="dxa" w:w="5159"/>
          </w:tcPr>
          <w:p>
            <w:r>
              <w:t>Voltar</w:t>
            </w:r>
          </w:p>
        </w:tc>
        <w:tc>
          <w:tcPr>
            <w:tcW w:type="dxa" w:w="5159"/>
          </w:tcPr>
          <w:p>
            <w:r>
              <w:t>Lista de membros no dashboard</w:t>
            </w:r>
          </w:p>
        </w:tc>
      </w:tr>
    </w:tbl>
    <w:p>
      <w:r>
        <w:rPr>
          <w:b/>
          <w:color w:val="1E293B"/>
        </w:rPr>
        <w:t>Nativo (app mobile):</w:t>
      </w:r>
      <w:r>
        <w:rPr>
          <w:color w:val="1E293B"/>
        </w:rPr>
        <w:t xml:space="preserve"> placeholder informando que mapa é só na PWA.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3.10 Termos LGPD (</w:t>
      </w:r>
      <w:r>
        <w:rPr>
          <w:rFonts w:ascii="Consolas" w:hAnsi="Consolas"/>
          <w:color w:val="1E3A8A"/>
          <w:sz w:val="19"/>
        </w:rPr>
        <w:t>/lgpd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exibir termos e registrar aceite/recusa em </w:t>
      </w:r>
      <w:r>
        <w:rPr>
          <w:rFonts w:ascii="Consolas" w:hAnsi="Consolas"/>
          <w:color w:val="1E293B"/>
          <w:sz w:val="19"/>
        </w:rPr>
        <w:t>profiles.lgpd_accepted</w:t>
      </w:r>
      <w:r>
        <w:rPr>
          <w:color w:val="1E293B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Scroll obrigatório</w:t>
            </w:r>
          </w:p>
        </w:tc>
        <w:tc>
          <w:tcPr>
            <w:tcW w:type="dxa" w:w="5159"/>
          </w:tcPr>
          <w:p>
            <w:r>
              <w:t>Gate antes dos checkboxes</w:t>
            </w:r>
          </w:p>
        </w:tc>
      </w:tr>
      <w:tr>
        <w:tc>
          <w:tcPr>
            <w:tcW w:type="dxa" w:w="5159"/>
          </w:tcPr>
          <w:p>
            <w:r>
              <w:t>Li e aceito / não concordo</w:t>
            </w:r>
          </w:p>
        </w:tc>
        <w:tc>
          <w:tcPr>
            <w:tcW w:type="dxa" w:w="5159"/>
          </w:tcPr>
          <w:p>
            <w:r>
              <w:t>Escolha</w:t>
            </w:r>
          </w:p>
        </w:tc>
      </w:tr>
      <w:tr>
        <w:tc>
          <w:tcPr>
            <w:tcW w:type="dxa" w:w="5159"/>
          </w:tcPr>
          <w:p>
            <w:r>
              <w:t>Confirmar / Concluir</w:t>
            </w:r>
          </w:p>
        </w:tc>
        <w:tc>
          <w:tcPr>
            <w:tcW w:type="dxa" w:w="5159"/>
          </w:tcPr>
          <w:p>
            <w:r>
              <w:t>Grava preferência</w:t>
            </w:r>
          </w:p>
        </w:tc>
      </w:tr>
    </w:tbl>
    <w:p>
      <w:r>
        <w:rPr>
          <w:color w:val="1E293B"/>
        </w:rPr>
        <w:t xml:space="preserve">ACL ignorado quando </w:t>
      </w:r>
      <w:r>
        <w:rPr>
          <w:rFonts w:ascii="Consolas" w:hAnsi="Consolas"/>
          <w:color w:val="1E293B"/>
          <w:sz w:val="19"/>
        </w:rPr>
        <w:t>?phone=</w:t>
      </w:r>
      <w:r>
        <w:rPr>
          <w:color w:val="1E293B"/>
        </w:rPr>
        <w:t xml:space="preserve"> (fluxo cadastro).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3.11 Totem Check-in (</w:t>
      </w:r>
      <w:r>
        <w:rPr>
          <w:rFonts w:ascii="Consolas" w:hAnsi="Consolas"/>
          <w:color w:val="1E3A8A"/>
          <w:sz w:val="19"/>
        </w:rPr>
        <w:t>/totem-checkin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quiosque — escanear QR da família e confirmar presença no evento do 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Seleção automática de evento</w:t>
            </w:r>
          </w:p>
        </w:tc>
        <w:tc>
          <w:tcPr>
            <w:tcW w:type="dxa" w:w="5159"/>
          </w:tcPr>
          <w:p>
            <w:r>
              <w:t>Hoje + totem_ativo ou requer_quorum + publicado</w:t>
            </w:r>
          </w:p>
        </w:tc>
      </w:tr>
      <w:tr>
        <w:tc>
          <w:tcPr>
            <w:tcW w:type="dxa" w:w="5159"/>
          </w:tcPr>
          <w:p>
            <w:r>
              <w:t>Ativar câmera</w:t>
            </w:r>
          </w:p>
        </w:tc>
        <w:tc>
          <w:tcPr>
            <w:tcW w:type="dxa" w:w="5159"/>
          </w:tcPr>
          <w:p>
            <w:r>
              <w:t>Gate de permissão</w:t>
            </w:r>
          </w:p>
        </w:tc>
      </w:tr>
      <w:tr>
        <w:tc>
          <w:tcPr>
            <w:tcW w:type="dxa" w:w="5159"/>
          </w:tcPr>
          <w:p>
            <w:r>
              <w:t>Scanner QR</w:t>
            </w:r>
          </w:p>
        </w:tc>
        <w:tc>
          <w:tcPr>
            <w:tcW w:type="dxa" w:w="5159"/>
          </w:tcPr>
          <w:p>
            <w:r>
              <w:t>CameraView modo QR</w:t>
            </w:r>
          </w:p>
        </w:tc>
      </w:tr>
      <w:tr>
        <w:tc>
          <w:tcPr>
            <w:tcW w:type="dxa" w:w="5159"/>
          </w:tcPr>
          <w:p>
            <w:r>
              <w:t>Banner de status</w:t>
            </w:r>
          </w:p>
        </w:tc>
        <w:tc>
          <w:tcPr>
            <w:tcW w:type="dxa" w:w="5159"/>
          </w:tcPr>
          <w:p>
            <w:r>
              <w:t>Sucesso / erro / aviso</w:t>
            </w:r>
          </w:p>
        </w:tc>
      </w:tr>
      <w:tr>
        <w:tc>
          <w:tcPr>
            <w:tcW w:type="dxa" w:w="5159"/>
          </w:tcPr>
          <w:p>
            <w:r>
              <w:t>Encerrar sessão</w:t>
            </w:r>
          </w:p>
        </w:tc>
        <w:tc>
          <w:tcPr>
            <w:tcW w:type="dxa" w:w="5159"/>
          </w:tcPr>
          <w:p>
            <w:r>
              <w:t>Logout totem</w:t>
            </w:r>
          </w:p>
        </w:tc>
      </w:tr>
    </w:tbl>
    <w:p>
      <w:r>
        <w:rPr>
          <w:b/>
          <w:color w:val="1E293B"/>
        </w:rPr>
        <w:t>Sem ACL de tela</w:t>
      </w:r>
      <w:r>
        <w:rPr>
          <w:color w:val="1E293B"/>
        </w:rPr>
        <w:t xml:space="preserve"> — modelo de aparelho dedicado.</w:t>
      </w:r>
    </w:p>
    <w:p>
      <w:r>
        <w:rPr>
          <w:b/>
          <w:color w:val="1E293B"/>
        </w:rPr>
        <w:t>Fluxo completo do check-in (totem/quórum):</w:t>
      </w:r>
    </w:p>
    <w:p>
      <w:r>
        <w:rPr>
          <w:color w:val="1E293B"/>
        </w:rPr>
        <w:t>```</w:t>
      </w:r>
    </w:p>
    <w:p>
      <w:r>
        <w:rPr>
          <w:color w:val="1E293B"/>
        </w:rPr>
        <w:t>1. STAFF cria evento (Manutenção) com totem e/ou quórum</w:t>
      </w:r>
    </w:p>
    <w:p>
      <w:r>
        <w:rPr>
          <w:color w:val="1E293B"/>
        </w:rPr>
        <w:t>2. MEMBRO marca audiência no Dashboard (pré-check-in)</w:t>
      </w:r>
    </w:p>
    <w:p>
      <w:r>
        <w:rPr>
          <w:color w:val="1E293B"/>
        </w:rPr>
        <w:t>3. MEMBRO abre card QR no dia do evento</w:t>
      </w:r>
    </w:p>
    <w:p>
      <w:r>
        <w:rPr>
          <w:color w:val="1E293B"/>
        </w:rPr>
        <w:t>4. TOTEM escaneia QR → lookup → confirm</w:t>
      </w:r>
    </w:p>
    <w:p>
      <w:r>
        <w:rPr>
          <w:color w:val="1E293B"/>
        </w:rPr>
        <w:t>5. SISTEMA grava confirmado; trava audiência se quórum</w:t>
      </w:r>
    </w:p>
    <w:p>
      <w:r>
        <w:rPr>
          <w:color w:val="1E293B"/>
        </w:rPr>
        <w:t>6. STAFF consulta Lista de Presença (Manutenção) — somente leitura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Mensagens (Toast + banners):</w:t>
      </w:r>
    </w:p>
    <w:p>
      <w:pPr>
        <w:pStyle w:val="ListBullet"/>
      </w:pPr>
      <w:r>
        <w:rPr>
          <w:color w:val="1E293B"/>
        </w:rPr>
        <w:t>Pré-check-in não encontrado</w:t>
      </w:r>
    </w:p>
    <w:p>
      <w:pPr>
        <w:pStyle w:val="ListBullet"/>
      </w:pPr>
      <w:r>
        <w:rPr>
          <w:color w:val="1E293B"/>
        </w:rPr>
        <w:t>Confirmação realizada com sucesso</w:t>
      </w:r>
    </w:p>
    <w:p>
      <w:pPr>
        <w:pStyle w:val="ListBullet"/>
      </w:pPr>
      <w:r>
        <w:rPr>
          <w:color w:val="1E293B"/>
        </w:rPr>
        <w:t>Já confirmado (</w:t>
      </w:r>
      <w:r>
        <w:rPr>
          <w:rFonts w:ascii="Consolas" w:hAnsi="Consolas"/>
          <w:color w:val="1E293B"/>
          <w:sz w:val="19"/>
        </w:rPr>
        <w:t>TOTEM_CHECKIN_ALREADY_CONFIRMED_MESSAGE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Câmera bloqueada / permissão necessária</w:t>
      </w:r>
    </w:p>
    <w:p>
      <w:pPr>
        <w:pStyle w:val="ListBullet"/>
      </w:pPr>
      <w:r>
        <w:rPr>
          <w:color w:val="1E293B"/>
        </w:rPr>
        <w:t>Evento indisponível (vários motivos + hints SQL)</w:t>
      </w:r>
    </w:p>
    <w:p>
      <w:pPr>
        <w:pStyle w:val="ListBullet"/>
      </w:pPr>
      <w:r>
        <w:rPr>
          <w:color w:val="1E293B"/>
        </w:rPr>
        <w:t>Aponte para o QR Code da família…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3.12 Manutenção (</w:t>
      </w:r>
      <w:r>
        <w:rPr>
          <w:rFonts w:ascii="Consolas" w:hAnsi="Consolas"/>
          <w:color w:val="1E3A8A"/>
          <w:sz w:val="19"/>
        </w:rPr>
        <w:t>/maintenance-dashboard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operação interna — eventos, salas, quórum, escalas, pastoral, financeiro, ACL, cadastro de usuários.</w:t>
      </w:r>
    </w:p>
    <w:p>
      <w:pPr>
        <w:pStyle w:val="Heading4"/>
      </w:pPr>
      <w:r>
        <w:rPr>
          <w:color w:val="1E3A8A"/>
        </w:rPr>
        <w:t>Menu de módulos (atalhos)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Quem acessa</w:t>
            </w:r>
          </w:p>
        </w:tc>
      </w:tr>
      <w:tr>
        <w:tc>
          <w:tcPr>
            <w:tcW w:type="dxa" w:w="3439"/>
          </w:tcPr>
          <w:p>
            <w:r>
              <w:t>Programação de Eventos</w:t>
            </w:r>
          </w:p>
        </w:tc>
        <w:tc>
          <w:tcPr>
            <w:tcW w:type="dxa" w:w="3439"/>
          </w:tcPr>
          <w:p>
            <w:r>
              <w:t>Lista + editor</w:t>
            </w:r>
          </w:p>
        </w:tc>
        <w:tc>
          <w:tcPr>
            <w:tcW w:type="dxa" w:w="3439"/>
          </w:tcPr>
          <w:p>
            <w:r>
              <w:t>Staff com acesso manutenção</w:t>
            </w:r>
          </w:p>
        </w:tc>
      </w:tr>
      <w:tr>
        <w:tc>
          <w:tcPr>
            <w:tcW w:type="dxa" w:w="3439"/>
          </w:tcPr>
          <w:p>
            <w:r>
              <w:t>Cronograma de Eventos</w:t>
            </w:r>
          </w:p>
        </w:tc>
        <w:tc>
          <w:tcPr>
            <w:tcW w:type="dxa" w:w="3439"/>
          </w:tcPr>
          <w:p>
            <w:r>
              <w:t>Gantt</w:t>
            </w:r>
          </w:p>
        </w:tc>
        <w:tc>
          <w:tcPr>
            <w:tcW w:type="dxa" w:w="3439"/>
          </w:tcPr>
          <w:p>
            <w:r>
              <w:t>Idem</w:t>
            </w:r>
          </w:p>
        </w:tc>
      </w:tr>
      <w:tr>
        <w:tc>
          <w:tcPr>
            <w:tcW w:type="dxa" w:w="3439"/>
          </w:tcPr>
          <w:p>
            <w:r>
              <w:t>Sala(s) - Check In</w:t>
            </w:r>
          </w:p>
        </w:tc>
        <w:tc>
          <w:tcPr>
            <w:tcW w:type="dxa" w:w="3439"/>
          </w:tcPr>
          <w:p>
            <w:r>
              <w:t>MaintenanceSalaMonitorCard</w:t>
            </w:r>
          </w:p>
        </w:tc>
        <w:tc>
          <w:tcPr>
            <w:tcW w:type="dxa" w:w="3439"/>
          </w:tcPr>
          <w:p>
            <w:r>
              <w:t>Staff — marca entrada Kids/Teens</w:t>
            </w:r>
          </w:p>
        </w:tc>
      </w:tr>
      <w:tr>
        <w:tc>
          <w:tcPr>
            <w:tcW w:type="dxa" w:w="3439"/>
          </w:tcPr>
          <w:p>
            <w:r>
              <w:t>Lista de Presença</w:t>
            </w:r>
          </w:p>
        </w:tc>
        <w:tc>
          <w:tcPr>
            <w:tcW w:type="dxa" w:w="3439"/>
          </w:tcPr>
          <w:p>
            <w:r>
              <w:t>MaintenanceQuorumPresenceCard</w:t>
            </w:r>
          </w:p>
        </w:tc>
        <w:tc>
          <w:tcPr>
            <w:tcW w:type="dxa" w:w="3439"/>
          </w:tcPr>
          <w:p>
            <w:r>
              <w:t>Staff — leitura pós-totem</w:t>
            </w:r>
          </w:p>
        </w:tc>
      </w:tr>
      <w:tr>
        <w:tc>
          <w:tcPr>
            <w:tcW w:type="dxa" w:w="3439"/>
          </w:tcPr>
          <w:p>
            <w:r>
              <w:t>Tipos de Escala</w:t>
            </w:r>
          </w:p>
        </w:tc>
        <w:tc>
          <w:tcPr>
            <w:tcW w:type="dxa" w:w="3439"/>
          </w:tcPr>
          <w:p>
            <w:r>
              <w:t>MaintenanceScaleTypesCard — vagas/domingo e modo ciclo</w:t>
            </w:r>
          </w:p>
        </w:tc>
        <w:tc>
          <w:tcPr>
            <w:tcW w:type="dxa" w:w="3439"/>
          </w:tcPr>
          <w:p>
            <w:r>
              <w:t>ACL escala</w:t>
            </w:r>
          </w:p>
        </w:tc>
      </w:tr>
      <w:tr>
        <w:tc>
          <w:tcPr>
            <w:tcW w:type="dxa" w:w="3439"/>
          </w:tcPr>
          <w:p>
            <w:r>
              <w:t>Servos em Disponibilidade</w:t>
            </w:r>
          </w:p>
        </w:tc>
        <w:tc>
          <w:tcPr>
            <w:tcW w:type="dxa" w:w="3439"/>
          </w:tcPr>
          <w:p>
            <w:r>
              <w:t>MaintenanceScaleVolunteersCard</w:t>
            </w:r>
          </w:p>
        </w:tc>
        <w:tc>
          <w:tcPr>
            <w:tcW w:type="dxa" w:w="3439"/>
          </w:tcPr>
          <w:p>
            <w:r>
              <w:t>ACL escala</w:t>
            </w:r>
          </w:p>
        </w:tc>
      </w:tr>
      <w:tr>
        <w:tc>
          <w:tcPr>
            <w:tcW w:type="dxa" w:w="3439"/>
          </w:tcPr>
          <w:p>
            <w:r>
              <w:t>Programação de Escalas</w:t>
            </w:r>
          </w:p>
        </w:tc>
        <w:tc>
          <w:tcPr>
            <w:tcW w:type="dxa" w:w="3439"/>
          </w:tcPr>
          <w:p>
            <w:r>
              <w:t>MaintenanceScalesCard</w:t>
            </w:r>
          </w:p>
        </w:tc>
        <w:tc>
          <w:tcPr>
            <w:tcW w:type="dxa" w:w="3439"/>
          </w:tcPr>
          <w:p>
            <w:r>
              <w:t>Ciclo em bloco via aplicar_ciclo_escala</w:t>
            </w:r>
          </w:p>
        </w:tc>
      </w:tr>
      <w:tr>
        <w:tc>
          <w:tcPr>
            <w:tcW w:type="dxa" w:w="3439"/>
          </w:tcPr>
          <w:p>
            <w:r>
              <w:t>Cuidado Pastoral</w:t>
            </w:r>
          </w:p>
        </w:tc>
        <w:tc>
          <w:tcPr>
            <w:tcW w:type="dxa" w:w="3439"/>
          </w:tcPr>
          <w:p>
            <w:r>
              <w:t>MaintenancePastoralCareCard</w:t>
            </w:r>
          </w:p>
        </w:tc>
        <w:tc>
          <w:tcPr>
            <w:tcW w:type="dxa" w:w="3439"/>
          </w:tcPr>
          <w:p>
            <w:r>
              <w:t>Papel pastoral</w:t>
            </w:r>
          </w:p>
        </w:tc>
      </w:tr>
      <w:tr>
        <w:tc>
          <w:tcPr>
            <w:tcW w:type="dxa" w:w="3439"/>
          </w:tcPr>
          <w:p>
            <w:r>
              <w:t>Informações Financeiras</w:t>
            </w:r>
          </w:p>
        </w:tc>
        <w:tc>
          <w:tcPr>
            <w:tcW w:type="dxa" w:w="3439"/>
          </w:tcPr>
          <w:p>
            <w:r>
              <w:t>MaintenanceFinancialsCard</w:t>
            </w:r>
          </w:p>
        </w:tc>
        <w:tc>
          <w:tcPr>
            <w:tcW w:type="dxa" w:w="3439"/>
          </w:tcPr>
          <w:p>
            <w:r>
              <w:t>Import CSV, esvaziar mês REALIZADO</w:t>
            </w:r>
          </w:p>
        </w:tc>
      </w:tr>
      <w:tr>
        <w:tc>
          <w:tcPr>
            <w:tcW w:type="dxa" w:w="3439"/>
          </w:tcPr>
          <w:p>
            <w:r>
              <w:t>Controle de Acesso</w:t>
            </w:r>
          </w:p>
        </w:tc>
        <w:tc>
          <w:tcPr>
            <w:tcW w:type="dxa" w:w="3439"/>
          </w:tcPr>
          <w:p>
            <w:r>
              <w:t>MaintenanceAccessControlCard</w:t>
            </w:r>
          </w:p>
        </w:tc>
        <w:tc>
          <w:tcPr>
            <w:tcW w:type="dxa" w:w="3439"/>
          </w:tcPr>
          <w:p>
            <w:r>
              <w:t>super_admin</w:t>
            </w:r>
          </w:p>
        </w:tc>
      </w:tr>
      <w:tr>
        <w:tc>
          <w:tcPr>
            <w:tcW w:type="dxa" w:w="3439"/>
          </w:tcPr>
          <w:p>
            <w:r>
              <w:t>Cadastro de Usuário</w:t>
            </w:r>
          </w:p>
        </w:tc>
        <w:tc>
          <w:tcPr>
            <w:tcW w:type="dxa" w:w="3439"/>
          </w:tcPr>
          <w:p>
            <w:r>
              <w:t>MaintenanceProfileCadastroCard</w:t>
            </w:r>
          </w:p>
        </w:tc>
        <w:tc>
          <w:tcPr>
            <w:tcW w:type="dxa" w:w="3439"/>
          </w:tcPr>
          <w:p>
            <w:r>
              <w:t>super_admin</w:t>
            </w:r>
          </w:p>
        </w:tc>
      </w:tr>
    </w:tbl>
    <w:p>
      <w:pPr>
        <w:pStyle w:val="Heading4"/>
      </w:pPr>
      <w:r>
        <w:rPr>
          <w:color w:val="1E3A8A"/>
        </w:rPr>
        <w:t>Editor de eventos (campos)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Nome, data/hora, local</w:t>
            </w:r>
          </w:p>
        </w:tc>
        <w:tc>
          <w:tcPr>
            <w:tcW w:type="dxa" w:w="5159"/>
          </w:tcPr>
          <w:p>
            <w:r>
              <w:t>Identificação</w:t>
            </w:r>
          </w:p>
        </w:tc>
      </w:tr>
      <w:tr>
        <w:tc>
          <w:tcPr>
            <w:tcW w:type="dxa" w:w="5159"/>
          </w:tcPr>
          <w:p>
            <w:r>
              <w:t>Capacidade</w:t>
            </w:r>
          </w:p>
        </w:tc>
        <w:tc>
          <w:tcPr>
            <w:tcW w:type="dxa" w:w="5159"/>
          </w:tcPr>
          <w:p>
            <w:r>
              <w:t>Vagas obrigatórias</w:t>
            </w:r>
          </w:p>
        </w:tc>
      </w:tr>
      <w:tr>
        <w:tc>
          <w:tcPr>
            <w:tcW w:type="dxa" w:w="5159"/>
          </w:tcPr>
          <w:p>
            <w:r>
              <w:t>Chips Kids / Teens / Ofertas</w:t>
            </w:r>
          </w:p>
        </w:tc>
        <w:tc>
          <w:tcPr>
            <w:tcW w:type="dxa" w:w="5159"/>
          </w:tcPr>
          <w:p>
            <w:r>
              <w:t>Recursos do evento</w:t>
            </w:r>
          </w:p>
        </w:tc>
      </w:tr>
      <w:tr>
        <w:tc>
          <w:tcPr>
            <w:tcW w:type="dxa" w:w="5159"/>
          </w:tcPr>
          <w:p>
            <w:r>
              <w:t>Ativação de Totem</w:t>
            </w:r>
          </w:p>
        </w:tc>
        <w:tc>
          <w:tcPr>
            <w:tcW w:type="dxa" w:w="5159"/>
          </w:tcPr>
          <w:p>
            <w:r>
              <w:t>Habilita fluxo totem</w:t>
            </w:r>
          </w:p>
        </w:tc>
      </w:tr>
      <w:tr>
        <w:tc>
          <w:tcPr>
            <w:tcW w:type="dxa" w:w="5159"/>
          </w:tcPr>
          <w:p>
            <w:r>
              <w:t>Requer Quorum</w:t>
            </w:r>
          </w:p>
        </w:tc>
        <w:tc>
          <w:tcPr>
            <w:tcW w:type="dxa" w:w="5159"/>
          </w:tcPr>
          <w:p>
            <w:r>
              <w:t>Fluxo quórum + lista de presença</w:t>
            </w:r>
          </w:p>
        </w:tc>
      </w:tr>
      <w:tr>
        <w:tc>
          <w:tcPr>
            <w:tcW w:type="dxa" w:w="5159"/>
          </w:tcPr>
          <w:p>
            <w:r>
              <w:t>Publicação</w:t>
            </w:r>
          </w:p>
        </w:tc>
        <w:tc>
          <w:tcPr>
            <w:tcW w:type="dxa" w:w="5159"/>
          </w:tcPr>
          <w:p>
            <w:r>
              <w:t>Publicado / Rascunho</w:t>
            </w:r>
          </w:p>
        </w:tc>
      </w:tr>
      <w:tr>
        <w:tc>
          <w:tcPr>
            <w:tcW w:type="dxa" w:w="5159"/>
          </w:tcPr>
          <w:p>
            <w:r>
              <w:t>Tabela quórum</w:t>
            </w:r>
          </w:p>
        </w:tc>
        <w:tc>
          <w:tcPr>
            <w:tcW w:type="dxa" w:w="5159"/>
          </w:tcPr>
          <w:p>
            <w:r>
              <w:t>Registro em tempo real (poll 15 s)</w:t>
            </w:r>
          </w:p>
        </w:tc>
      </w:tr>
      <w:tr>
        <w:tc>
          <w:tcPr>
            <w:tcW w:type="dxa" w:w="5159"/>
          </w:tcPr>
          <w:p>
            <w:r>
              <w:t>Salvar / Apagar / Cancelar</w:t>
            </w:r>
          </w:p>
        </w:tc>
        <w:tc>
          <w:tcPr>
            <w:tcW w:type="dxa" w:w="5159"/>
          </w:tcPr>
          <w:p>
            <w:r>
              <w:t>CRUD</w:t>
            </w:r>
          </w:p>
        </w:tc>
      </w:tr>
    </w:tbl>
    <w:p>
      <w:r>
        <w:rPr>
          <w:b/>
          <w:color w:val="1E293B"/>
        </w:rPr>
        <w:t>Toasts:</w:t>
      </w:r>
      <w:r>
        <w:rPr>
          <w:color w:val="1E293B"/>
        </w:rPr>
        <w:t xml:space="preserve"> evento criado/atualizado/apagado; erros de formulário/RLS.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Fluxos de negócio — quem inicia e quem termina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Processo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Inicia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Termina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Onde</w:t>
            </w:r>
          </w:p>
        </w:tc>
      </w:tr>
      <w:tr>
        <w:tc>
          <w:tcPr>
            <w:tcW w:type="dxa" w:w="2579"/>
          </w:tcPr>
          <w:p>
            <w:r>
              <w:t>Login membro</w:t>
            </w:r>
          </w:p>
        </w:tc>
        <w:tc>
          <w:tcPr>
            <w:tcW w:type="dxa" w:w="2579"/>
          </w:tcPr>
          <w:p>
            <w:r>
              <w:t>Usuário</w:t>
            </w:r>
          </w:p>
        </w:tc>
        <w:tc>
          <w:tcPr>
            <w:tcW w:type="dxa" w:w="2579"/>
          </w:tcPr>
          <w:p>
            <w:r>
              <w:t>App grava sessão</w:t>
            </w:r>
          </w:p>
        </w:tc>
        <w:tc>
          <w:tcPr>
            <w:tcW w:type="dxa" w:w="2579"/>
          </w:tcPr>
          <w:p>
            <w:r>
              <w:t>/</w:t>
            </w:r>
          </w:p>
        </w:tc>
      </w:tr>
      <w:tr>
        <w:tc>
          <w:tcPr>
            <w:tcW w:type="dxa" w:w="2579"/>
          </w:tcPr>
          <w:p>
            <w:r>
              <w:t>Primeiro PIN</w:t>
            </w:r>
          </w:p>
        </w:tc>
        <w:tc>
          <w:tcPr>
            <w:tcW w:type="dxa" w:w="2579"/>
          </w:tcPr>
          <w:p>
            <w:r>
              <w:t>Usuário (WhatsApp)</w:t>
            </w:r>
          </w:p>
        </w:tc>
        <w:tc>
          <w:tcPr>
            <w:tcW w:type="dxa" w:w="2579"/>
          </w:tcPr>
          <w:p>
            <w:r>
              <w:t>RPC grava PIN temporário</w:t>
            </w:r>
          </w:p>
        </w:tc>
        <w:tc>
          <w:tcPr>
            <w:tcW w:type="dxa" w:w="2579"/>
          </w:tcPr>
          <w:p>
            <w:r>
              <w:t>/</w:t>
            </w:r>
          </w:p>
        </w:tc>
      </w:tr>
      <w:tr>
        <w:tc>
          <w:tcPr>
            <w:tcW w:type="dxa" w:w="2579"/>
          </w:tcPr>
          <w:p>
            <w:r>
              <w:t>Cadastro inicial</w:t>
            </w:r>
          </w:p>
        </w:tc>
        <w:tc>
          <w:tcPr>
            <w:tcW w:type="dxa" w:w="2579"/>
          </w:tcPr>
          <w:p>
            <w:r>
              <w:t>Sistema redireciona</w:t>
            </w:r>
          </w:p>
        </w:tc>
        <w:tc>
          <w:tcPr>
            <w:tcW w:type="dxa" w:w="2579"/>
          </w:tcPr>
          <w:p>
            <w:r>
              <w:t>Perfil + family_id criados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</w:tr>
      <w:tr>
        <w:tc>
          <w:tcPr>
            <w:tcW w:type="dxa" w:w="2579"/>
          </w:tcPr>
          <w:p>
            <w:r>
              <w:t>Completar perfil</w:t>
            </w:r>
          </w:p>
        </w:tc>
        <w:tc>
          <w:tcPr>
            <w:tcW w:type="dxa" w:w="2579"/>
          </w:tcPr>
          <w:p>
            <w:r>
              <w:t>Onboarding</w:t>
            </w:r>
          </w:p>
        </w:tc>
        <w:tc>
          <w:tcPr>
            <w:tcW w:type="dxa" w:w="2579"/>
          </w:tcPr>
          <w:p>
            <w:r>
              <w:t>Membro salva campos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</w:tr>
      <w:tr>
        <w:tc>
          <w:tcPr>
            <w:tcW w:type="dxa" w:w="2579"/>
          </w:tcPr>
          <w:p>
            <w:r>
              <w:t>Audiência / pré-check-in</w:t>
            </w:r>
          </w:p>
        </w:tc>
        <w:tc>
          <w:tcPr>
            <w:tcW w:type="dxa" w:w="2579"/>
          </w:tcPr>
          <w:p>
            <w:r>
              <w:t>Membro (checkbox)</w:t>
            </w:r>
          </w:p>
        </w:tc>
        <w:tc>
          <w:tcPr>
            <w:tcW w:type="dxa" w:w="2579"/>
          </w:tcPr>
          <w:p>
            <w:r>
              <w:t>Membro ou totem (quórum trava)</w:t>
            </w:r>
          </w:p>
        </w:tc>
        <w:tc>
          <w:tcPr>
            <w:tcW w:type="dxa" w:w="2579"/>
          </w:tcPr>
          <w:p>
            <w:r>
              <w:t>Dashboard Agenda</w:t>
            </w:r>
          </w:p>
        </w:tc>
      </w:tr>
      <w:tr>
        <w:tc>
          <w:tcPr>
            <w:tcW w:type="dxa" w:w="2579"/>
          </w:tcPr>
          <w:p>
            <w:r>
              <w:t>Check-in totem</w:t>
            </w:r>
          </w:p>
        </w:tc>
        <w:tc>
          <w:tcPr>
            <w:tcW w:type="dxa" w:w="2579"/>
          </w:tcPr>
          <w:p>
            <w:r>
              <w:t>Membro mostra QR</w:t>
            </w:r>
          </w:p>
        </w:tc>
        <w:tc>
          <w:tcPr>
            <w:tcW w:type="dxa" w:w="2579"/>
          </w:tcPr>
          <w:p>
            <w:r>
              <w:t>Totem confirma via RPC</w:t>
            </w:r>
          </w:p>
        </w:tc>
        <w:tc>
          <w:tcPr>
            <w:tcW w:type="dxa" w:w="2579"/>
          </w:tcPr>
          <w:p>
            <w:r>
              <w:t>/totem-checkin</w:t>
            </w:r>
          </w:p>
        </w:tc>
      </w:tr>
      <w:tr>
        <w:tc>
          <w:tcPr>
            <w:tcW w:type="dxa" w:w="2579"/>
          </w:tcPr>
          <w:p>
            <w:r>
              <w:t>Check-in sala Kids/Teens</w:t>
            </w:r>
          </w:p>
        </w:tc>
        <w:tc>
          <w:tcPr>
            <w:tcW w:type="dxa" w:w="2579"/>
          </w:tcPr>
          <w:p>
            <w:r>
              <w:t>Membro inscreve na audiência</w:t>
            </w:r>
          </w:p>
        </w:tc>
        <w:tc>
          <w:tcPr>
            <w:tcW w:type="dxa" w:w="2579"/>
          </w:tcPr>
          <w:p>
            <w:r>
              <w:t>Staff marca checkbox</w:t>
            </w:r>
          </w:p>
        </w:tc>
        <w:tc>
          <w:tcPr>
            <w:tcW w:type="dxa" w:w="2579"/>
          </w:tcPr>
          <w:p>
            <w:r>
              <w:t>Manutenção Salas</w:t>
            </w:r>
          </w:p>
        </w:tc>
      </w:tr>
      <w:tr>
        <w:tc>
          <w:tcPr>
            <w:tcW w:type="dxa" w:w="2579"/>
          </w:tcPr>
          <w:p>
            <w:r>
              <w:t>Quórum lista presença</w:t>
            </w:r>
          </w:p>
        </w:tc>
        <w:tc>
          <w:tcPr>
            <w:tcW w:type="dxa" w:w="2579"/>
          </w:tcPr>
          <w:p>
            <w:r>
              <w:t>Totem confirma</w:t>
            </w:r>
          </w:p>
        </w:tc>
        <w:tc>
          <w:tcPr>
            <w:tcW w:type="dxa" w:w="2579"/>
          </w:tcPr>
          <w:p>
            <w:r>
              <w:t>Staff imprime/consulta</w:t>
            </w:r>
          </w:p>
        </w:tc>
        <w:tc>
          <w:tcPr>
            <w:tcW w:type="dxa" w:w="2579"/>
          </w:tcPr>
          <w:p>
            <w:r>
              <w:t>Manutenção Lista Presença</w:t>
            </w:r>
          </w:p>
        </w:tc>
      </w:tr>
      <w:tr>
        <w:tc>
          <w:tcPr>
            <w:tcW w:type="dxa" w:w="2579"/>
          </w:tcPr>
          <w:p>
            <w:r>
              <w:t>Pedido pastoral</w:t>
            </w:r>
          </w:p>
        </w:tc>
        <w:tc>
          <w:tcPr>
            <w:tcW w:type="dxa" w:w="2579"/>
          </w:tcPr>
          <w:p>
            <w:r>
              <w:t>Membro envia</w:t>
            </w:r>
          </w:p>
        </w:tc>
        <w:tc>
          <w:tcPr>
            <w:tcW w:type="dxa" w:w="2579"/>
          </w:tcPr>
          <w:p>
            <w:r>
              <w:t>Equipe pastoral (fora do app)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</w:tr>
      <w:tr>
        <w:tc>
          <w:tcPr>
            <w:tcW w:type="dxa" w:w="2579"/>
          </w:tcPr>
          <w:p>
            <w:r>
              <w:t>Financeiro leitura</w:t>
            </w:r>
          </w:p>
        </w:tc>
        <w:tc>
          <w:tcPr>
            <w:tcW w:type="dxa" w:w="2579"/>
          </w:tcPr>
          <w:p>
            <w:r>
              <w:t>Membro consulta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</w:tr>
      <w:tr>
        <w:tc>
          <w:tcPr>
            <w:tcW w:type="dxa" w:w="2579"/>
          </w:tcPr>
          <w:p>
            <w:r>
              <w:t>Financeiro carga</w:t>
            </w:r>
          </w:p>
        </w:tc>
        <w:tc>
          <w:tcPr>
            <w:tcW w:type="dxa" w:w="2579"/>
          </w:tcPr>
          <w:p>
            <w:r>
              <w:t>Staff importa CSV</w:t>
            </w:r>
          </w:p>
        </w:tc>
        <w:tc>
          <w:tcPr>
            <w:tcW w:type="dxa" w:w="2579"/>
          </w:tcPr>
          <w:p>
            <w:r>
              <w:t>RPC manutenção</w:t>
            </w:r>
          </w:p>
        </w:tc>
        <w:tc>
          <w:tcPr>
            <w:tcW w:type="dxa" w:w="2579"/>
          </w:tcPr>
          <w:p>
            <w:r>
              <w:t>Manutenção Financeiro</w:t>
            </w:r>
          </w:p>
        </w:tc>
      </w:tr>
      <w:tr>
        <w:tc>
          <w:tcPr>
            <w:tcW w:type="dxa" w:w="2579"/>
          </w:tcPr>
          <w:p>
            <w:r>
              <w:t>Escala ciclo</w:t>
            </w:r>
          </w:p>
        </w:tc>
        <w:tc>
          <w:tcPr>
            <w:tcW w:type="dxa" w:w="2579"/>
          </w:tcPr>
          <w:p>
            <w:r>
              <w:t>Staff preview + confirma</w:t>
            </w:r>
          </w:p>
        </w:tc>
        <w:tc>
          <w:tcPr>
            <w:tcW w:type="dxa" w:w="2579"/>
          </w:tcPr>
          <w:p>
            <w:r>
              <w:t>RPC aplicar_ciclo_escala</w:t>
            </w:r>
          </w:p>
        </w:tc>
        <w:tc>
          <w:tcPr>
            <w:tcW w:type="dxa" w:w="2579"/>
          </w:tcPr>
          <w:p>
            <w:r>
              <w:t>Manutenção Escalas</w:t>
            </w:r>
          </w:p>
        </w:tc>
      </w:tr>
      <w:tr>
        <w:tc>
          <w:tcPr>
            <w:tcW w:type="dxa" w:w="2579"/>
          </w:tcPr>
          <w:p>
            <w:r>
              <w:t>ACL papéis</w:t>
            </w:r>
          </w:p>
        </w:tc>
        <w:tc>
          <w:tcPr>
            <w:tcW w:type="dxa" w:w="2579"/>
          </w:tcPr>
          <w:p>
            <w:r>
              <w:t>Super admin</w:t>
            </w:r>
          </w:p>
        </w:tc>
        <w:tc>
          <w:tcPr>
            <w:tcW w:type="dxa" w:w="2579"/>
          </w:tcPr>
          <w:p>
            <w:r>
              <w:t>Grants no Supabase</w:t>
            </w:r>
          </w:p>
        </w:tc>
        <w:tc>
          <w:tcPr>
            <w:tcW w:type="dxa" w:w="2579"/>
          </w:tcPr>
          <w:p>
            <w:r>
              <w:t>Manutenção ACL</w:t>
            </w:r>
          </w:p>
        </w:tc>
      </w:tr>
      <w:tr>
        <w:tc>
          <w:tcPr>
            <w:tcW w:type="dxa" w:w="2579"/>
          </w:tcPr>
          <w:p>
            <w:r>
              <w:t>Mapa geolocalização</w:t>
            </w:r>
          </w:p>
        </w:tc>
        <w:tc>
          <w:tcPr>
            <w:tcW w:type="dxa" w:w="2579"/>
          </w:tcPr>
          <w:p>
            <w:r>
              <w:t>Membro/staff abre mapa</w:t>
            </w:r>
          </w:p>
        </w:tc>
        <w:tc>
          <w:tcPr>
            <w:tcW w:type="dxa" w:w="2579"/>
          </w:tcPr>
          <w:p>
            <w:r>
              <w:t>Sync CEP → pins</w:t>
            </w:r>
          </w:p>
        </w:tc>
        <w:tc>
          <w:tcPr>
            <w:tcW w:type="dxa" w:w="2579"/>
          </w:tcPr>
          <w:p>
            <w:r>
              <w:t>PWA mapa</w:t>
            </w:r>
          </w:p>
        </w:tc>
      </w:tr>
      <w:tr>
        <w:tc>
          <w:tcPr>
            <w:tcW w:type="dxa" w:w="2579"/>
          </w:tcPr>
          <w:p>
            <w:r>
              <w:t>Logout</w:t>
            </w:r>
          </w:p>
        </w:tc>
        <w:tc>
          <w:tcPr>
            <w:tcW w:type="dxa" w:w="2579"/>
          </w:tcPr>
          <w:p>
            <w:r>
              <w:t>Usuário (Sair)</w:t>
            </w:r>
          </w:p>
        </w:tc>
        <w:tc>
          <w:tcPr>
            <w:tcW w:type="dxa" w:w="2579"/>
          </w:tcPr>
          <w:p>
            <w:r>
              <w:t>Sessão limpa</w:t>
            </w:r>
          </w:p>
        </w:tc>
        <w:tc>
          <w:tcPr>
            <w:tcW w:type="dxa" w:w="2579"/>
          </w:tcPr>
          <w:p>
            <w:r>
              <w:t>Dashboard / totem</w:t>
            </w:r>
          </w:p>
        </w:tc>
      </w:tr>
    </w:tbl>
    <w:p>
      <w:pPr>
        <w:pStyle w:val="Heading3"/>
      </w:pPr>
      <w:r>
        <w:rPr>
          <w:color w:val="1E3A8A"/>
        </w:rPr>
        <w:t>Diagrama — check-in completo (totem + salas)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sequenceDiagram</w:t>
      </w:r>
    </w:p>
    <w:p>
      <w:r>
        <w:rPr>
          <w:color w:val="1E293B"/>
        </w:rPr>
        <w:t>participant Staff as Staff (Manutenção)</w:t>
      </w:r>
    </w:p>
    <w:p>
      <w:r>
        <w:rPr>
          <w:color w:val="1E293B"/>
        </w:rPr>
        <w:t>participant Membro as Membro (Dashboard)</w:t>
      </w:r>
    </w:p>
    <w:p>
      <w:r>
        <w:rPr>
          <w:color w:val="1E293B"/>
        </w:rPr>
        <w:t>participant Totem as Totem (Quiosque)</w:t>
      </w:r>
    </w:p>
    <w:p>
      <w:r>
        <w:rPr>
          <w:color w:val="1E293B"/>
        </w:rPr>
        <w:t>participant DB as Supabase</w:t>
      </w:r>
    </w:p>
    <w:p>
      <w:r>
        <w:rPr>
          <w:color w:val="1E293B"/>
        </w:rPr>
        <w:t>Staff-&gt;&gt;DB: Cria evento (totem/quórum/salas)</w:t>
      </w:r>
    </w:p>
    <w:p>
      <w:r>
        <w:rPr>
          <w:color w:val="1E293B"/>
        </w:rPr>
        <w:t>Membro-&gt;&gt;DB: Marca audiência (pré-check-in)</w:t>
      </w:r>
    </w:p>
    <w:p>
      <w:r>
        <w:rPr>
          <w:color w:val="1E293B"/>
        </w:rPr>
        <w:t>Membro-&gt;&gt;Membro: Exibe QR no card Check-in</w:t>
      </w:r>
    </w:p>
    <w:p>
      <w:r>
        <w:rPr>
          <w:color w:val="1E293B"/>
        </w:rPr>
        <w:t>Totem-&gt;&gt;DB: lookup_totem_checkin</w:t>
      </w:r>
    </w:p>
    <w:p>
      <w:r>
        <w:rPr>
          <w:color w:val="1E293B"/>
        </w:rPr>
        <w:t>Totem-&gt;&gt;DB: confirm_totem_checkin</w:t>
      </w:r>
    </w:p>
    <w:p>
      <w:r>
        <w:rPr>
          <w:color w:val="1E293B"/>
        </w:rPr>
        <w:t>DB--&gt;&gt;Membro: Audiência travada (quórum)</w:t>
      </w:r>
    </w:p>
    <w:p>
      <w:r>
        <w:rPr>
          <w:color w:val="1E293B"/>
        </w:rPr>
        <w:t>Staff-&gt;&gt;DB: Marca entrada sala Kids/Teens</w:t>
      </w:r>
    </w:p>
    <w:p>
      <w:r>
        <w:rPr>
          <w:color w:val="1E293B"/>
        </w:rPr>
        <w:t>Staff-&gt;&gt;DB: Consulta Lista de Presença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Catálogo consolidado de mensagens interativas</w:t>
      </w:r>
    </w:p>
    <w:p>
      <w:pPr>
        <w:pStyle w:val="Heading3"/>
      </w:pPr>
      <w:r>
        <w:rPr>
          <w:color w:val="1E3A8A"/>
        </w:rPr>
        <w:t>Alerts (bloqueantes)</w:t>
      </w:r>
    </w:p>
    <w:p>
      <w:r>
        <w:rPr>
          <w:color w:val="1E293B"/>
        </w:rPr>
        <w:t>Login, cadastro, ACL negado, validações de formulário, confirmações destrutivas (excluir membro/evento), erros de RPC ausente, PIX, WhatsApp, câmera, PIN, totem, pastoral, perfil, família, veículos.</w:t>
      </w:r>
    </w:p>
    <w:p>
      <w:pPr>
        <w:pStyle w:val="Heading3"/>
      </w:pPr>
      <w:r>
        <w:rPr>
          <w:color w:val="1E3A8A"/>
        </w:rPr>
        <w:t>Toasts (totem + manutenção)</w:t>
      </w:r>
    </w:p>
    <w:p>
      <w:r>
        <w:rPr>
          <w:color w:val="1E293B"/>
        </w:rPr>
        <w:t>Confirmação check-in, já confirmado, sucesso/erro de salvamento em manutenção.</w:t>
      </w:r>
    </w:p>
    <w:p>
      <w:pPr>
        <w:pStyle w:val="Heading3"/>
      </w:pPr>
      <w:r>
        <w:rPr>
          <w:color w:val="1E3A8A"/>
        </w:rPr>
        <w:t>Banners / hints inline (não bloqueantes)</w:t>
      </w:r>
    </w:p>
    <w:p>
      <w:r>
        <w:rPr>
          <w:color w:val="1E293B"/>
        </w:rPr>
        <w:t>Gate pré-check-in, quórum, LGPD pendente (header vermelho), ACL indisponível, meses só planejado, comentários financeiros, schema SQL pendente na manutenção, cache do mapa, estados vazios de listas.</w:t>
      </w:r>
    </w:p>
    <w:p>
      <w:pPr>
        <w:pStyle w:val="Heading3"/>
      </w:pPr>
      <w:r>
        <w:rPr>
          <w:color w:val="1E3A8A"/>
        </w:rPr>
        <w:t>Confirmações (dupla ação)</w:t>
      </w:r>
    </w:p>
    <w:p>
      <w:r>
        <w:rPr>
          <w:color w:val="1E293B"/>
        </w:rPr>
        <w:t>Apagar evento (Sim, apagar / Não), excluir membro, substituir selfie.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Scripts SQL e dependências de deploy</w:t>
      </w:r>
    </w:p>
    <w:p>
      <w:r>
        <w:rPr>
          <w:color w:val="1E293B"/>
        </w:rPr>
        <w:t>Ordem recomendada no Supabase:</w:t>
      </w:r>
    </w:p>
    <w:p>
      <w:r>
        <w:rPr>
          <w:color w:val="1E293B"/>
        </w:rPr>
        <w:t xml:space="preserve">1. </w:t>
      </w:r>
      <w:r>
        <w:rPr>
          <w:rFonts w:ascii="Consolas" w:hAnsi="Consolas"/>
          <w:color w:val="1E293B"/>
          <w:sz w:val="19"/>
        </w:rPr>
        <w:t>scripts/access-control-role-display-order.sql</w:t>
      </w:r>
    </w:p>
    <w:p>
      <w:r>
        <w:rPr>
          <w:color w:val="1E293B"/>
        </w:rPr>
        <w:t xml:space="preserve">2. </w:t>
      </w:r>
      <w:r>
        <w:rPr>
          <w:rFonts w:ascii="Consolas" w:hAnsi="Consolas"/>
          <w:color w:val="1E293B"/>
          <w:sz w:val="19"/>
        </w:rPr>
        <w:t>scripts/access-control-schema.sql</w:t>
      </w:r>
      <w:r>
        <w:rPr>
          <w:color w:val="1E293B"/>
        </w:rPr>
        <w:t xml:space="preserve"> + seeds ACL</w:t>
      </w:r>
    </w:p>
    <w:p>
      <w:r>
        <w:rPr>
          <w:color w:val="1E293B"/>
        </w:rPr>
        <w:t xml:space="preserve">3. </w:t>
      </w:r>
      <w:r>
        <w:rPr>
          <w:rFonts w:ascii="Consolas" w:hAnsi="Consolas"/>
          <w:color w:val="1E293B"/>
          <w:sz w:val="19"/>
        </w:rPr>
        <w:t>scripts/escalas-multi-vagas.sql</w:t>
      </w:r>
    </w:p>
    <w:p>
      <w:r>
        <w:rPr>
          <w:color w:val="1E293B"/>
        </w:rPr>
        <w:t xml:space="preserve">4. </w:t>
      </w:r>
      <w:r>
        <w:rPr>
          <w:rFonts w:ascii="Consolas" w:hAnsi="Consolas"/>
          <w:color w:val="1E293B"/>
          <w:sz w:val="19"/>
        </w:rPr>
        <w:t>scripts/escalas-integrity-constraints.sql</w:t>
      </w:r>
    </w:p>
    <w:p>
      <w:r>
        <w:rPr>
          <w:color w:val="1E293B"/>
        </w:rPr>
        <w:t xml:space="preserve">5. </w:t>
      </w:r>
      <w:r>
        <w:rPr>
          <w:rFonts w:ascii="Consolas" w:hAnsi="Consolas"/>
          <w:color w:val="1E293B"/>
          <w:sz w:val="19"/>
        </w:rPr>
        <w:t>scripts/escalas-apply-cycle-batch.sql</w:t>
      </w:r>
      <w:r>
        <w:rPr>
          <w:color w:val="1E293B"/>
        </w:rPr>
        <w:t xml:space="preserve"> (inclui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>)</w:t>
      </w:r>
    </w:p>
    <w:p>
      <w:r>
        <w:rPr>
          <w:color w:val="1E293B"/>
        </w:rPr>
        <w:t xml:space="preserve">6. </w:t>
      </w:r>
      <w:r>
        <w:rPr>
          <w:rFonts w:ascii="Consolas" w:hAnsi="Consolas"/>
          <w:color w:val="1E293B"/>
          <w:sz w:val="19"/>
        </w:rPr>
        <w:t>scripts/escalas-tipos-maintenance-rpc.sql</w:t>
      </w:r>
    </w:p>
    <w:p>
      <w:r>
        <w:rPr>
          <w:color w:val="1E293B"/>
        </w:rPr>
        <w:t xml:space="preserve">7. </w:t>
      </w:r>
      <w:r>
        <w:rPr>
          <w:rFonts w:ascii="Consolas" w:hAnsi="Consolas"/>
          <w:color w:val="1E293B"/>
          <w:sz w:val="19"/>
        </w:rPr>
        <w:t>scripts/escalas-volunteers-rpc.sql</w:t>
      </w:r>
    </w:p>
    <w:p>
      <w:r>
        <w:rPr>
          <w:color w:val="1E293B"/>
        </w:rPr>
        <w:t xml:space="preserve">8. </w:t>
      </w:r>
      <w:r>
        <w:rPr>
          <w:rFonts w:ascii="Consolas" w:hAnsi="Consolas"/>
          <w:color w:val="1E293B"/>
          <w:sz w:val="19"/>
        </w:rPr>
        <w:t>scripts/escalas-maintenance-rpc.sql</w:t>
      </w:r>
    </w:p>
    <w:p>
      <w:r>
        <w:rPr>
          <w:color w:val="1E293B"/>
        </w:rPr>
        <w:t xml:space="preserve">9. </w:t>
      </w:r>
      <w:r>
        <w:rPr>
          <w:rFonts w:ascii="Consolas" w:hAnsi="Consolas"/>
          <w:color w:val="1E293B"/>
          <w:sz w:val="19"/>
        </w:rPr>
        <w:t>scripts/checkins-totem-flow.sql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scripts/events-quorum-registry.sql</w:t>
      </w:r>
    </w:p>
    <w:p>
      <w:r>
        <w:rPr>
          <w:color w:val="1E293B"/>
        </w:rPr>
        <w:t xml:space="preserve">10. </w:t>
      </w:r>
      <w:r>
        <w:rPr>
          <w:rFonts w:ascii="Consolas" w:hAnsi="Consolas"/>
          <w:color w:val="1E293B"/>
          <w:sz w:val="19"/>
        </w:rPr>
        <w:t>scripts/profiles-sync-address-from-cep-rpc.sql</w:t>
      </w:r>
    </w:p>
    <w:p>
      <w:r>
        <w:rPr>
          <w:color w:val="1E293B"/>
        </w:rPr>
        <w:t xml:space="preserve">11. </w:t>
      </w:r>
      <w:r>
        <w:rPr>
          <w:rFonts w:ascii="Consolas" w:hAnsi="Consolas"/>
          <w:color w:val="1E293B"/>
          <w:sz w:val="19"/>
        </w:rPr>
        <w:t>scripts/access-control-map-screen.sql</w:t>
      </w:r>
    </w:p>
    <w:p>
      <w:r>
        <w:rPr>
          <w:color w:val="1E293B"/>
        </w:rPr>
        <w:t xml:space="preserve">12. </w:t>
      </w:r>
      <w:r>
        <w:rPr>
          <w:rFonts w:ascii="Consolas" w:hAnsi="Consolas"/>
          <w:color w:val="1E293B"/>
          <w:sz w:val="19"/>
        </w:rPr>
        <w:t>scripts/financials-maintenance-rpc.sql</w:t>
      </w:r>
    </w:p>
    <w:p>
      <w:r>
        <w:rPr>
          <w:color w:val="1E293B"/>
        </w:rPr>
        <w:t xml:space="preserve">13. </w:t>
      </w:r>
      <w:r>
        <w:rPr>
          <w:rFonts w:ascii="Consolas" w:hAnsi="Consolas"/>
          <w:color w:val="1E293B"/>
          <w:sz w:val="19"/>
        </w:rPr>
        <w:t>scripts/verificar-login.sql</w:t>
      </w:r>
      <w:r>
        <w:rPr>
          <w:color w:val="1E293B"/>
        </w:rPr>
        <w:t>, scripts PIN/LGPD conforme ambiente</w:t>
      </w:r>
    </w:p>
    <w:p>
      <w:r>
        <w:rPr>
          <w:b/>
          <w:color w:val="1E293B"/>
        </w:rPr>
        <w:t>Produção: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EXPO_PUBLIC_ACL_STRICT=true</w:t>
      </w:r>
    </w:p>
    <w:p>
      <w:pPr>
        <w:pStyle w:val="ListBullet"/>
      </w:pPr>
      <w:r>
        <w:rPr>
          <w:color w:val="1E293B"/>
        </w:rPr>
        <w:t xml:space="preserve">Deploy PWA: </w:t>
      </w:r>
      <w:r>
        <w:rPr>
          <w:rFonts w:ascii="Consolas" w:hAnsi="Consolas"/>
          <w:color w:val="1E293B"/>
          <w:sz w:val="19"/>
        </w:rPr>
        <w:t>npm run build:web</w:t>
      </w:r>
      <w:r>
        <w:rPr>
          <w:color w:val="1E293B"/>
        </w:rPr>
        <w:t xml:space="preserve"> → publicar </w:t>
      </w:r>
      <w:r>
        <w:rPr>
          <w:rFonts w:ascii="Consolas" w:hAnsi="Consolas"/>
          <w:color w:val="1E293B"/>
          <w:sz w:val="19"/>
        </w:rPr>
        <w:t>dist/</w:t>
      </w:r>
      <w:r>
        <w:rPr>
          <w:color w:val="1E293B"/>
        </w:rPr>
        <w:t xml:space="preserve"> em HTTPS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Resumo de confiança e proteção</w:t>
      </w:r>
    </w:p>
    <w:p>
      <w:r>
        <w:rPr>
          <w:color w:val="1E293B"/>
        </w:rPr>
        <w:t>A solução combina:</w:t>
      </w:r>
    </w:p>
    <w:p>
      <w:pPr>
        <w:pStyle w:val="ListBullet"/>
      </w:pPr>
      <w:r>
        <w:rPr>
          <w:b/>
          <w:color w:val="1E293B"/>
        </w:rPr>
        <w:t>Autenticação por PIN</w:t>
      </w:r>
      <w:r>
        <w:rPr>
          <w:color w:val="1E293B"/>
        </w:rPr>
        <w:t xml:space="preserve"> validado no servidor (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Autorização granular</w:t>
      </w:r>
      <w:r>
        <w:rPr>
          <w:color w:val="1E293B"/>
        </w:rPr>
        <w:t xml:space="preserve"> (tela / card / coluna / tabela) via </w:t>
      </w:r>
      <w:r>
        <w:rPr>
          <w:rFonts w:ascii="Consolas" w:hAnsi="Consolas"/>
          <w:color w:val="1E293B"/>
          <w:sz w:val="19"/>
        </w:rPr>
        <w:t>profile_has_access</w:t>
      </w:r>
    </w:p>
    <w:p>
      <w:pPr>
        <w:pStyle w:val="ListBullet"/>
      </w:pPr>
      <w:r>
        <w:rPr>
          <w:b/>
          <w:color w:val="1E293B"/>
        </w:rPr>
        <w:t>RLS no PostgreSQL</w:t>
      </w:r>
      <w:r>
        <w:rPr>
          <w:color w:val="1E293B"/>
        </w:rPr>
        <w:t xml:space="preserve"> com identidade transportada por header </w:t>
      </w:r>
      <w:r>
        <w:rPr>
          <w:rFonts w:ascii="Consolas" w:hAnsi="Consolas"/>
          <w:color w:val="1E293B"/>
          <w:sz w:val="19"/>
        </w:rPr>
        <w:t>x-profile-id</w:t>
      </w:r>
    </w:p>
    <w:p>
      <w:pPr>
        <w:pStyle w:val="ListBullet"/>
      </w:pPr>
      <w:r>
        <w:rPr>
          <w:b/>
          <w:color w:val="1E293B"/>
        </w:rPr>
        <w:t xml:space="preserve">RPCs </w:t>
      </w:r>
      <w:r>
        <w:rPr>
          <w:rFonts w:ascii="Consolas" w:hAnsi="Consolas"/>
          <w:b/>
          <w:color w:val="1E293B"/>
          <w:sz w:val="19"/>
        </w:rPr>
        <w:t>security definer</w:t>
      </w:r>
      <w:r>
        <w:rPr>
          <w:color w:val="1E293B"/>
        </w:rPr>
        <w:t xml:space="preserve"> para operações sensíveis (PIN, check-in, escala em lote, exclusão financeira escopada)</w:t>
      </w:r>
    </w:p>
    <w:p>
      <w:pPr>
        <w:pStyle w:val="ListBullet"/>
      </w:pPr>
      <w:r>
        <w:rPr>
          <w:b/>
          <w:color w:val="1E293B"/>
        </w:rPr>
        <w:t>Isolamento do totem</w:t>
      </w:r>
      <w:r>
        <w:rPr>
          <w:color w:val="1E293B"/>
        </w:rPr>
        <w:t xml:space="preserve"> (aparelho dedicado, sem ACL de tela)</w:t>
      </w:r>
    </w:p>
    <w:p>
      <w:pPr>
        <w:pStyle w:val="ListBullet"/>
      </w:pPr>
      <w:r>
        <w:rPr>
          <w:b/>
          <w:color w:val="1E293B"/>
        </w:rPr>
        <w:t>LGPD</w:t>
      </w:r>
      <w:r>
        <w:rPr>
          <w:color w:val="1E293B"/>
        </w:rPr>
        <w:t xml:space="preserve"> com registro auditável (</w:t>
      </w:r>
      <w:r>
        <w:rPr>
          <w:rFonts w:ascii="Consolas" w:hAnsi="Consolas"/>
          <w:color w:val="1E293B"/>
          <w:sz w:val="19"/>
        </w:rPr>
        <w:t>lgpd_accepted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Separação leitura (membro) vs escrita (manutenção)</w:t>
      </w:r>
      <w:r>
        <w:rPr>
          <w:color w:val="1E293B"/>
        </w:rPr>
        <w:t xml:space="preserve"> em finanças e eventos</w:t>
      </w:r>
    </w:p>
    <w:p>
      <w:r>
        <w:rPr>
          <w:color w:val="1E293B"/>
        </w:rPr>
        <w:t xml:space="preserve">Dados residem no Supabase (PostgreSQL gerenciado). O app cliente </w:t>
      </w:r>
      <w:r>
        <w:rPr>
          <w:b/>
          <w:color w:val="1E293B"/>
        </w:rPr>
        <w:t>nunca</w:t>
      </w:r>
      <w:r>
        <w:rPr>
          <w:color w:val="1E293B"/>
        </w:rPr>
        <w:t xml:space="preserve"> recebe chave </w:t>
      </w:r>
      <w:r>
        <w:rPr>
          <w:rFonts w:ascii="Consolas" w:hAnsi="Consolas"/>
          <w:color w:val="1E293B"/>
          <w:sz w:val="19"/>
        </w:rPr>
        <w:t>service_role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Inventário de cards do dashboard (ACL)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Rota / destino</w:t>
            </w:r>
          </w:p>
        </w:tc>
      </w:tr>
      <w:tr>
        <w:tc>
          <w:tcPr>
            <w:tcW w:type="dxa" w:w="3439"/>
          </w:tcPr>
          <w:p>
            <w:r>
              <w:t>screen:dashboard.card.event_alt</w:t>
            </w:r>
          </w:p>
        </w:tc>
        <w:tc>
          <w:tcPr>
            <w:tcW w:type="dxa" w:w="3439"/>
          </w:tcPr>
          <w:p>
            <w:r>
              <w:t>Agenda da Família</w:t>
            </w:r>
          </w:p>
        </w:tc>
        <w:tc>
          <w:tcPr>
            <w:tcW w:type="dxa" w:w="3439"/>
          </w:tcPr>
          <w:p>
            <w:r>
              <w:t>Inline no dashboard</w:t>
            </w:r>
          </w:p>
        </w:tc>
      </w:tr>
      <w:tr>
        <w:tc>
          <w:tcPr>
            <w:tcW w:type="dxa" w:w="3439"/>
          </w:tcPr>
          <w:p>
            <w:r>
              <w:t>screen:dashboard.card.qr</w:t>
            </w:r>
          </w:p>
        </w:tc>
        <w:tc>
          <w:tcPr>
            <w:tcW w:type="dxa" w:w="3439"/>
          </w:tcPr>
          <w:p>
            <w:r>
              <w:t>Check In / QR Totem / Quórum</w:t>
            </w:r>
          </w:p>
        </w:tc>
        <w:tc>
          <w:tcPr>
            <w:tcW w:type="dxa" w:w="3439"/>
          </w:tcPr>
          <w:p>
            <w:r>
              <w:t>Inline + modal</w:t>
            </w:r>
          </w:p>
        </w:tc>
      </w:tr>
      <w:tr>
        <w:tc>
          <w:tcPr>
            <w:tcW w:type="dxa" w:w="3439"/>
          </w:tcPr>
          <w:p>
            <w:r>
              <w:t>screen:dashboard.card.kids_teens</w:t>
            </w:r>
          </w:p>
        </w:tc>
        <w:tc>
          <w:tcPr>
            <w:tcW w:type="dxa" w:w="3439"/>
          </w:tcPr>
          <w:p>
            <w:r>
              <w:t>SALA(S)</w:t>
            </w:r>
          </w:p>
        </w:tc>
        <w:tc>
          <w:tcPr>
            <w:tcW w:type="dxa" w:w="3439"/>
          </w:tcPr>
          <w:p>
            <w:r>
              <w:t>Inline (leitura)</w:t>
            </w:r>
          </w:p>
        </w:tc>
      </w:tr>
      <w:tr>
        <w:tc>
          <w:tcPr>
            <w:tcW w:type="dxa" w:w="3439"/>
          </w:tcPr>
          <w:p>
            <w:r>
              <w:t>screen:dashboard.card.offerings</w:t>
            </w:r>
          </w:p>
        </w:tc>
        <w:tc>
          <w:tcPr>
            <w:tcW w:type="dxa" w:w="3439"/>
          </w:tcPr>
          <w:p>
            <w:r>
              <w:t>Dízimos e Ofertas</w:t>
            </w:r>
          </w:p>
        </w:tc>
        <w:tc>
          <w:tcPr>
            <w:tcW w:type="dxa" w:w="3439"/>
          </w:tcPr>
          <w:p>
            <w:r>
              <w:t>Inline</w:t>
            </w:r>
          </w:p>
        </w:tc>
      </w:tr>
      <w:tr>
        <w:tc>
          <w:tcPr>
            <w:tcW w:type="dxa" w:w="3439"/>
          </w:tcPr>
          <w:p>
            <w:r>
              <w:t>screen:dashboard.card.pastoral</w:t>
            </w:r>
          </w:p>
        </w:tc>
        <w:tc>
          <w:tcPr>
            <w:tcW w:type="dxa" w:w="3439"/>
          </w:tcPr>
          <w:p>
            <w:r>
              <w:t>Coração Aberto</w:t>
            </w:r>
          </w:p>
        </w:tc>
        <w:tc>
          <w:tcPr>
            <w:tcW w:type="dxa" w:w="3439"/>
          </w:tcPr>
          <w:p>
            <w:r>
              <w:t>/pastoral</w:t>
            </w:r>
          </w:p>
        </w:tc>
      </w:tr>
      <w:tr>
        <w:tc>
          <w:tcPr>
            <w:tcW w:type="dxa" w:w="3439"/>
          </w:tcPr>
          <w:p>
            <w:r>
              <w:t>screen:dashboard.card.members_list</w:t>
            </w:r>
          </w:p>
        </w:tc>
        <w:tc>
          <w:tcPr>
            <w:tcW w:type="dxa" w:w="3439"/>
          </w:tcPr>
          <w:p>
            <w:r>
              <w:t>Lista de Membros</w:t>
            </w:r>
          </w:p>
        </w:tc>
        <w:tc>
          <w:tcPr>
            <w:tcW w:type="dxa" w:w="3439"/>
          </w:tcPr>
          <w:p>
            <w:r>
              <w:t>Inline + /mapa-geolocalizacao</w:t>
            </w:r>
          </w:p>
        </w:tc>
      </w:tr>
      <w:tr>
        <w:tc>
          <w:tcPr>
            <w:tcW w:type="dxa" w:w="3439"/>
          </w:tcPr>
          <w:p>
            <w:r>
              <w:t>screen:dashboard.card.birthdays</w:t>
            </w:r>
          </w:p>
        </w:tc>
        <w:tc>
          <w:tcPr>
            <w:tcW w:type="dxa" w:w="3439"/>
          </w:tcPr>
          <w:p>
            <w:r>
              <w:t>Aniversariantes</w:t>
            </w:r>
          </w:p>
        </w:tc>
        <w:tc>
          <w:tcPr>
            <w:tcW w:type="dxa" w:w="3439"/>
          </w:tcPr>
          <w:p>
            <w:r>
              <w:t>Inline</w:t>
            </w:r>
          </w:p>
        </w:tc>
      </w:tr>
      <w:tr>
        <w:tc>
          <w:tcPr>
            <w:tcW w:type="dxa" w:w="3439"/>
          </w:tcPr>
          <w:p>
            <w:r>
              <w:t>screen:dashboard.card.financial</w:t>
            </w:r>
          </w:p>
        </w:tc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/financial</w:t>
            </w:r>
          </w:p>
        </w:tc>
      </w:tr>
      <w:tr>
        <w:tc>
          <w:tcPr>
            <w:tcW w:type="dxa" w:w="3439"/>
          </w:tcPr>
          <w:p>
            <w:r>
              <w:t>screen:dashboard.card.vigilance_scales</w:t>
            </w:r>
          </w:p>
        </w:tc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Inline (roster)</w:t>
            </w:r>
          </w:p>
        </w:tc>
      </w:tr>
      <w:tr>
        <w:tc>
          <w:tcPr>
            <w:tcW w:type="dxa" w:w="3439"/>
          </w:tcPr>
          <w:p>
            <w:r>
              <w:t>screen:dashboard.card.parking_vehicle_v2</w:t>
            </w:r>
          </w:p>
        </w:tc>
        <w:tc>
          <w:tcPr>
            <w:tcW w:type="dxa" w:w="3439"/>
          </w:tcPr>
          <w:p>
            <w:r>
              <w:t>Estacionamento</w:t>
            </w:r>
          </w:p>
        </w:tc>
        <w:tc>
          <w:tcPr>
            <w:tcW w:type="dxa" w:w="3439"/>
          </w:tcPr>
          <w:p>
            <w:r>
              <w:t>Inline</w:t>
            </w:r>
          </w:p>
        </w:tc>
      </w:tr>
      <w:tr>
        <w:tc>
          <w:tcPr>
            <w:tcW w:type="dxa" w:w="3439"/>
          </w:tcPr>
          <w:p>
            <w:r>
              <w:t>screen:dashboard.card.grouped_manage</w:t>
            </w:r>
          </w:p>
        </w:tc>
        <w:tc>
          <w:tcPr>
            <w:tcW w:type="dxa" w:w="3439"/>
          </w:tcPr>
          <w:p>
            <w:r>
              <w:t>Dados + Família</w:t>
            </w:r>
          </w:p>
        </w:tc>
        <w:tc>
          <w:tcPr>
            <w:tcW w:type="dxa" w:w="3439"/>
          </w:tcPr>
          <w:p>
            <w:r>
              <w:t>/manage-profile, /manage-members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Documento gerado a partir do código-fonte e da documentação do projeto app-igreja.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