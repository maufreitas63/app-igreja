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Mapa visual de papéis — Controle de Acesso</w:t>
      </w:r>
    </w:p>
    <w:p>
      <w:r>
        <w:rPr>
          <w:color w:val="1E293B"/>
        </w:rPr>
        <w:t>Gerado em: 02/07/2026, 18:44:05</w:t>
      </w:r>
    </w:p>
    <w:p>
      <w:r>
        <w:rPr>
          <w:color w:val="1E293B"/>
        </w:rPr>
        <w:t>Fonte: banco Supabase (ao vivo)</w:t>
      </w:r>
    </w:p>
    <w:p>
      <w:r>
        <w:rPr>
          <w:color w:val="1E293B"/>
        </w:rPr>
        <w:t xml:space="preserve">Legenda: </w:t>
      </w:r>
      <w:r>
        <w:rPr>
          <w:b/>
          <w:color w:val="1E293B"/>
        </w:rPr>
        <w:t>Ver</w:t>
      </w:r>
      <w:r>
        <w:rPr>
          <w:color w:val="1E293B"/>
        </w:rPr>
        <w:t xml:space="preserve"> = visualizar recurso; </w:t>
      </w:r>
      <w:r>
        <w:rPr>
          <w:b/>
          <w:color w:val="1E293B"/>
        </w:rPr>
        <w:t>Editar</w:t>
      </w:r>
      <w:r>
        <w:rPr>
          <w:color w:val="1E293B"/>
        </w:rPr>
        <w:t xml:space="preserve"> = alterar recurso.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Visitantes</w:t>
      </w:r>
    </w:p>
    <w:p>
      <w:pPr>
        <w:pStyle w:val="ListBullet"/>
      </w:pPr>
      <w:r>
        <w:rPr>
          <w:b/>
          <w:color w:val="1E293B"/>
        </w:rPr>
        <w:t>Código: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visitantes</w:t>
      </w:r>
    </w:p>
    <w:p>
      <w:pPr>
        <w:pStyle w:val="ListBullet"/>
      </w:pPr>
      <w:r>
        <w:rPr>
          <w:b/>
          <w:color w:val="1E293B"/>
        </w:rPr>
        <w:t>Descrição:</w:t>
      </w:r>
      <w:r>
        <w:rPr>
          <w:color w:val="1E293B"/>
        </w:rPr>
        <w:t xml:space="preserve"> Acesso público mínimo sem perfil/papéis na sessão</w:t>
      </w:r>
    </w:p>
    <w:p>
      <w:pPr>
        <w:pStyle w:val="Heading3"/>
      </w:pPr>
      <w:r>
        <w:rPr>
          <w:color w:val="1E3A8A"/>
        </w:rPr>
        <w:t>Telas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Cadastro</w:t>
            </w:r>
          </w:p>
        </w:tc>
        <w:tc>
          <w:tcPr>
            <w:tcW w:type="dxa" w:w="2579"/>
          </w:tcPr>
          <w:p>
            <w:r>
              <w:t>/register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Card Agenda da Família</w:t>
            </w:r>
          </w:p>
        </w:tc>
        <w:tc>
          <w:tcPr>
            <w:tcW w:type="dxa" w:w="2579"/>
          </w:tcPr>
          <w:p>
            <w:r>
              <w:t>dashboard.card.event_alt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Check In</w:t>
            </w:r>
          </w:p>
        </w:tc>
        <w:tc>
          <w:tcPr>
            <w:tcW w:type="dxa" w:w="2579"/>
          </w:tcPr>
          <w:p>
            <w:r>
              <w:t>dashboard.card.qr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Coração Aberto</w:t>
            </w:r>
          </w:p>
        </w:tc>
        <w:tc>
          <w:tcPr>
            <w:tcW w:type="dxa" w:w="2579"/>
          </w:tcPr>
          <w:p>
            <w:r>
              <w:t>dashboard.card.pastoral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Card Dízimos e Ofertas</w:t>
            </w:r>
          </w:p>
        </w:tc>
        <w:tc>
          <w:tcPr>
            <w:tcW w:type="dxa" w:w="2579"/>
          </w:tcPr>
          <w:p>
            <w:r>
              <w:t>dashboard.card.offerings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Coração Aberto</w:t>
            </w:r>
          </w:p>
        </w:tc>
        <w:tc>
          <w:tcPr>
            <w:tcW w:type="dxa" w:w="2579"/>
          </w:tcPr>
          <w:p>
            <w:r>
              <w:t>/pastoral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Dashboard</w:t>
            </w:r>
          </w:p>
        </w:tc>
        <w:tc>
          <w:tcPr>
            <w:tcW w:type="dxa" w:w="2579"/>
          </w:tcPr>
          <w:p>
            <w:r>
              <w:t>/dashboard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LGPD</w:t>
            </w:r>
          </w:p>
        </w:tc>
        <w:tc>
          <w:tcPr>
            <w:tcW w:type="dxa" w:w="2579"/>
          </w:tcPr>
          <w:p>
            <w:r>
              <w:t>/lgpd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Login</w:t>
            </w:r>
          </w:p>
        </w:tc>
        <w:tc>
          <w:tcPr>
            <w:tcW w:type="dxa" w:w="2579"/>
          </w:tcPr>
          <w:p>
            <w:r>
              <w:t>/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Meus pedidos pastorais</w:t>
            </w:r>
          </w:p>
        </w:tc>
        <w:tc>
          <w:tcPr>
            <w:tcW w:type="dxa" w:w="2579"/>
          </w:tcPr>
          <w:p>
            <w:r>
              <w:t>/pastoral-history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</w:tbl>
    <w:p>
      <w:pPr>
        <w:pStyle w:val="Heading3"/>
      </w:pPr>
      <w:r>
        <w:rPr>
          <w:color w:val="1E3A8A"/>
        </w:rPr>
        <w:t>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Categorias pastorais</w:t>
            </w:r>
          </w:p>
        </w:tc>
        <w:tc>
          <w:tcPr>
            <w:tcW w:type="dxa" w:w="2579"/>
          </w:tcPr>
          <w:p>
            <w:r>
              <w:t>pastoral_reason_categories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Eventos</w:t>
            </w:r>
          </w:p>
        </w:tc>
        <w:tc>
          <w:tcPr>
            <w:tcW w:type="dxa" w:w="2579"/>
          </w:tcPr>
          <w:p>
            <w:r>
              <w:t>events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Inscrições em eventos</w:t>
            </w:r>
          </w:p>
        </w:tc>
        <w:tc>
          <w:tcPr>
            <w:tcW w:type="dxa" w:w="2579"/>
          </w:tcPr>
          <w:p>
            <w:r>
              <w:t>event_registrations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Parâmetros do app</w:t>
            </w:r>
          </w:p>
        </w:tc>
        <w:tc>
          <w:tcPr>
            <w:tcW w:type="dxa" w:w="2579"/>
          </w:tcPr>
          <w:p>
            <w:r>
              <w:t>app_parameters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Subcategorias pastorais</w:t>
            </w:r>
          </w:p>
        </w:tc>
        <w:tc>
          <w:tcPr>
            <w:tcW w:type="dxa" w:w="2579"/>
          </w:tcPr>
          <w:p>
            <w:r>
              <w:t>pastoral_reason_subcategories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Congregado</w:t>
      </w:r>
    </w:p>
    <w:p>
      <w:pPr>
        <w:pStyle w:val="ListBullet"/>
      </w:pPr>
      <w:r>
        <w:rPr>
          <w:b/>
          <w:color w:val="1E293B"/>
        </w:rPr>
        <w:t>Código: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congregado</w:t>
      </w:r>
    </w:p>
    <w:p>
      <w:pPr>
        <w:pStyle w:val="ListBullet"/>
      </w:pPr>
      <w:r>
        <w:rPr>
          <w:b/>
          <w:color w:val="1E293B"/>
        </w:rPr>
        <w:t>Descrição:</w:t>
      </w:r>
      <w:r>
        <w:rPr>
          <w:color w:val="1E293B"/>
        </w:rPr>
        <w:t xml:space="preserve"> Participante cadastrado com acesso básico; sem gerência familiar</w:t>
      </w:r>
    </w:p>
    <w:p>
      <w:pPr>
        <w:pStyle w:val="Heading3"/>
      </w:pPr>
      <w:r>
        <w:rPr>
          <w:color w:val="1E3A8A"/>
        </w:rPr>
        <w:t>Telas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Cadastro</w:t>
            </w:r>
          </w:p>
        </w:tc>
        <w:tc>
          <w:tcPr>
            <w:tcW w:type="dxa" w:w="2579"/>
          </w:tcPr>
          <w:p>
            <w:r>
              <w:t>/register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Card — Administrativo</w:t>
            </w:r>
          </w:p>
        </w:tc>
        <w:tc>
          <w:tcPr>
            <w:tcW w:type="dxa" w:w="2579"/>
          </w:tcPr>
          <w:p>
            <w:r>
              <w:t>dashboard.card.administrativo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Agenda da Família</w:t>
            </w:r>
          </w:p>
        </w:tc>
        <w:tc>
          <w:tcPr>
            <w:tcW w:type="dxa" w:w="2579"/>
          </w:tcPr>
          <w:p>
            <w:r>
              <w:t>dashboard.card.event_alt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Aniversariantes</w:t>
            </w:r>
          </w:p>
        </w:tc>
        <w:tc>
          <w:tcPr>
            <w:tcW w:type="dxa" w:w="2579"/>
          </w:tcPr>
          <w:p>
            <w:r>
              <w:t>dashboard.card.birthdays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Check In</w:t>
            </w:r>
          </w:p>
        </w:tc>
        <w:tc>
          <w:tcPr>
            <w:tcW w:type="dxa" w:w="2579"/>
          </w:tcPr>
          <w:p>
            <w:r>
              <w:t>dashboard.card.qr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Coração Aberto</w:t>
            </w:r>
          </w:p>
        </w:tc>
        <w:tc>
          <w:tcPr>
            <w:tcW w:type="dxa" w:w="2579"/>
          </w:tcPr>
          <w:p>
            <w:r>
              <w:t>dashboard.card.pastoral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Dízimos e Ofertas</w:t>
            </w:r>
          </w:p>
        </w:tc>
        <w:tc>
          <w:tcPr>
            <w:tcW w:type="dxa" w:w="2579"/>
          </w:tcPr>
          <w:p>
            <w:r>
              <w:t>dashboard.card.offerings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Lista de Membros</w:t>
            </w:r>
          </w:p>
        </w:tc>
        <w:tc>
          <w:tcPr>
            <w:tcW w:type="dxa" w:w="2579"/>
          </w:tcPr>
          <w:p>
            <w:r>
              <w:t>dashboard.card.members_list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Menu</w:t>
            </w:r>
          </w:p>
        </w:tc>
        <w:tc>
          <w:tcPr>
            <w:tcW w:type="dxa" w:w="2579"/>
          </w:tcPr>
          <w:p>
            <w:r>
              <w:t>dashboard.card.grouped_manage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SALA(S)</w:t>
            </w:r>
          </w:p>
        </w:tc>
        <w:tc>
          <w:tcPr>
            <w:tcW w:type="dxa" w:w="2579"/>
          </w:tcPr>
          <w:p>
            <w:r>
              <w:t>dashboard.card.kids_teens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Coração Aberto</w:t>
            </w:r>
          </w:p>
        </w:tc>
        <w:tc>
          <w:tcPr>
            <w:tcW w:type="dxa" w:w="2579"/>
          </w:tcPr>
          <w:p>
            <w:r>
              <w:t>/pastoral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Dados cadastrais</w:t>
            </w:r>
          </w:p>
        </w:tc>
        <w:tc>
          <w:tcPr>
            <w:tcW w:type="dxa" w:w="2579"/>
          </w:tcPr>
          <w:p>
            <w:r>
              <w:t>/manage-profile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Dashboard</w:t>
            </w:r>
          </w:p>
        </w:tc>
        <w:tc>
          <w:tcPr>
            <w:tcW w:type="dxa" w:w="2579"/>
          </w:tcPr>
          <w:p>
            <w:r>
              <w:t>/dashboard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Gerenciar família</w:t>
            </w:r>
          </w:p>
        </w:tc>
        <w:tc>
          <w:tcPr>
            <w:tcW w:type="dxa" w:w="2579"/>
          </w:tcPr>
          <w:p>
            <w:r>
              <w:t>/manage-members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LGPD</w:t>
            </w:r>
          </w:p>
        </w:tc>
        <w:tc>
          <w:tcPr>
            <w:tcW w:type="dxa" w:w="2579"/>
          </w:tcPr>
          <w:p>
            <w:r>
              <w:t>/lgpd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Mapa de geolocalização</w:t>
            </w:r>
          </w:p>
        </w:tc>
        <w:tc>
          <w:tcPr>
            <w:tcW w:type="dxa" w:w="2579"/>
          </w:tcPr>
          <w:p>
            <w:r>
              <w:t>/mapa-geolocalizacao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Meus pedidos pastorais</w:t>
            </w:r>
          </w:p>
        </w:tc>
        <w:tc>
          <w:tcPr>
            <w:tcW w:type="dxa" w:w="2579"/>
          </w:tcPr>
          <w:p>
            <w:r>
              <w:t>/pastoral-history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</w:tbl>
    <w:p>
      <w:pPr>
        <w:pStyle w:val="Heading3"/>
      </w:pPr>
      <w:r>
        <w:rPr>
          <w:color w:val="1E3A8A"/>
        </w:rPr>
        <w:t>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Pedidos pastorais</w:t>
            </w:r>
          </w:p>
        </w:tc>
        <w:tc>
          <w:tcPr>
            <w:tcW w:type="dxa" w:w="2579"/>
          </w:tcPr>
          <w:p>
            <w:r>
              <w:t>pastoral_requests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Perfis</w:t>
            </w:r>
          </w:p>
        </w:tc>
        <w:tc>
          <w:tcPr>
            <w:tcW w:type="dxa" w:w="2579"/>
          </w:tcPr>
          <w:p>
            <w:r>
              <w:t>profiles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Tabela — Atas de assembleias</w:t>
            </w:r>
          </w:p>
        </w:tc>
        <w:tc>
          <w:tcPr>
            <w:tcW w:type="dxa" w:w="2579"/>
          </w:tcPr>
          <w:p>
            <w:r>
              <w:t>maintenance_assembly_minutes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</w:tbl>
    <w:p>
      <w:pPr>
        <w:pStyle w:val="Heading3"/>
      </w:pPr>
      <w:r>
        <w:rPr>
          <w:color w:val="1E3A8A"/>
        </w:rPr>
        <w:t>Colunas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Bairro</w:t>
            </w:r>
          </w:p>
        </w:tc>
        <w:tc>
          <w:tcPr>
            <w:tcW w:type="dxa" w:w="2579"/>
          </w:tcPr>
          <w:p>
            <w:r>
              <w:t>profiles.address_neighborhood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CEP</w:t>
            </w:r>
          </w:p>
        </w:tc>
        <w:tc>
          <w:tcPr>
            <w:tcW w:type="dxa" w:w="2579"/>
          </w:tcPr>
          <w:p>
            <w:r>
              <w:t>profiles.cep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Cidade</w:t>
            </w:r>
          </w:p>
        </w:tc>
        <w:tc>
          <w:tcPr>
            <w:tcW w:type="dxa" w:w="2579"/>
          </w:tcPr>
          <w:p>
            <w:r>
              <w:t>profiles.address_city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Complemento</w:t>
            </w:r>
          </w:p>
        </w:tc>
        <w:tc>
          <w:tcPr>
            <w:tcW w:type="dxa" w:w="2579"/>
          </w:tcPr>
          <w:p>
            <w:r>
              <w:t>profiles.address_complement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E-mail</w:t>
            </w:r>
          </w:p>
        </w:tc>
        <w:tc>
          <w:tcPr>
            <w:tcW w:type="dxa" w:w="2579"/>
          </w:tcPr>
          <w:p>
            <w:r>
              <w:t>profiles.email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Estado</w:t>
            </w:r>
          </w:p>
        </w:tc>
        <w:tc>
          <w:tcPr>
            <w:tcW w:type="dxa" w:w="2579"/>
          </w:tcPr>
          <w:p>
            <w:r>
              <w:t>profiles.address_state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Nascimento</w:t>
            </w:r>
          </w:p>
        </w:tc>
        <w:tc>
          <w:tcPr>
            <w:tcW w:type="dxa" w:w="2579"/>
          </w:tcPr>
          <w:p>
            <w:r>
              <w:t>profiles.birth_date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Nome completo</w:t>
            </w:r>
          </w:p>
        </w:tc>
        <w:tc>
          <w:tcPr>
            <w:tcW w:type="dxa" w:w="2579"/>
          </w:tcPr>
          <w:p>
            <w:r>
              <w:t>profiles.full_name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Número</w:t>
            </w:r>
          </w:p>
        </w:tc>
        <w:tc>
          <w:tcPr>
            <w:tcW w:type="dxa" w:w="2579"/>
          </w:tcPr>
          <w:p>
            <w:r>
              <w:t>profiles.address_number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Rua</w:t>
            </w:r>
          </w:p>
        </w:tc>
        <w:tc>
          <w:tcPr>
            <w:tcW w:type="dxa" w:w="2579"/>
          </w:tcPr>
          <w:p>
            <w:r>
              <w:t>profiles.address_street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Telefone</w:t>
            </w:r>
          </w:p>
        </w:tc>
        <w:tc>
          <w:tcPr>
            <w:tcW w:type="dxa" w:w="2579"/>
          </w:tcPr>
          <w:p>
            <w:r>
              <w:t>profiles.phone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Membro</w:t>
      </w:r>
    </w:p>
    <w:p>
      <w:pPr>
        <w:pStyle w:val="ListBullet"/>
      </w:pPr>
      <w:r>
        <w:rPr>
          <w:b/>
          <w:color w:val="1E293B"/>
        </w:rPr>
        <w:t>Código: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member</w:t>
      </w:r>
    </w:p>
    <w:p>
      <w:pPr>
        <w:pStyle w:val="ListBullet"/>
      </w:pPr>
      <w:r>
        <w:rPr>
          <w:b/>
          <w:color w:val="1E293B"/>
        </w:rPr>
        <w:t>Descrição:</w:t>
      </w:r>
      <w:r>
        <w:rPr>
          <w:color w:val="1E293B"/>
        </w:rPr>
        <w:t xml:space="preserve"> Acesso padrão do aplicativo</w:t>
      </w:r>
    </w:p>
    <w:p>
      <w:pPr>
        <w:pStyle w:val="Heading3"/>
      </w:pPr>
      <w:r>
        <w:rPr>
          <w:color w:val="1E3A8A"/>
        </w:rPr>
        <w:t>Telas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Cadastro</w:t>
            </w:r>
          </w:p>
        </w:tc>
        <w:tc>
          <w:tcPr>
            <w:tcW w:type="dxa" w:w="2579"/>
          </w:tcPr>
          <w:p>
            <w:r>
              <w:t>/register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Card — Administrativo</w:t>
            </w:r>
          </w:p>
        </w:tc>
        <w:tc>
          <w:tcPr>
            <w:tcW w:type="dxa" w:w="2579"/>
          </w:tcPr>
          <w:p>
            <w:r>
              <w:t>dashboard.card.administrativo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Agenda da Família</w:t>
            </w:r>
          </w:p>
        </w:tc>
        <w:tc>
          <w:tcPr>
            <w:tcW w:type="dxa" w:w="2579"/>
          </w:tcPr>
          <w:p>
            <w:r>
              <w:t>dashboard.card.event_alt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Aniversariantes</w:t>
            </w:r>
          </w:p>
        </w:tc>
        <w:tc>
          <w:tcPr>
            <w:tcW w:type="dxa" w:w="2579"/>
          </w:tcPr>
          <w:p>
            <w:r>
              <w:t>dashboard.card.birthdays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Check In</w:t>
            </w:r>
          </w:p>
        </w:tc>
        <w:tc>
          <w:tcPr>
            <w:tcW w:type="dxa" w:w="2579"/>
          </w:tcPr>
          <w:p>
            <w:r>
              <w:t>dashboard.card.qr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Coração Aberto</w:t>
            </w:r>
          </w:p>
        </w:tc>
        <w:tc>
          <w:tcPr>
            <w:tcW w:type="dxa" w:w="2579"/>
          </w:tcPr>
          <w:p>
            <w:r>
              <w:t>dashboard.card.pastoral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Dízimos e Ofertas</w:t>
            </w:r>
          </w:p>
        </w:tc>
        <w:tc>
          <w:tcPr>
            <w:tcW w:type="dxa" w:w="2579"/>
          </w:tcPr>
          <w:p>
            <w:r>
              <w:t>dashboard.card.offerings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Escalas</w:t>
            </w:r>
          </w:p>
        </w:tc>
        <w:tc>
          <w:tcPr>
            <w:tcW w:type="dxa" w:w="2579"/>
          </w:tcPr>
          <w:p>
            <w:r>
              <w:t>dashboard.card.vigilance_scales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Estacionamento</w:t>
            </w:r>
          </w:p>
        </w:tc>
        <w:tc>
          <w:tcPr>
            <w:tcW w:type="dxa" w:w="2579"/>
          </w:tcPr>
          <w:p>
            <w:r>
              <w:t>dashboard.card.parking_vehicle_v2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Financeiro (dashboard)</w:t>
            </w:r>
          </w:p>
        </w:tc>
        <w:tc>
          <w:tcPr>
            <w:tcW w:type="dxa" w:w="2579"/>
          </w:tcPr>
          <w:p>
            <w:r>
              <w:t>dashboard.card.financial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Lista de Membros</w:t>
            </w:r>
          </w:p>
        </w:tc>
        <w:tc>
          <w:tcPr>
            <w:tcW w:type="dxa" w:w="2579"/>
          </w:tcPr>
          <w:p>
            <w:r>
              <w:t>dashboard.card.members_list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Menu</w:t>
            </w:r>
          </w:p>
        </w:tc>
        <w:tc>
          <w:tcPr>
            <w:tcW w:type="dxa" w:w="2579"/>
          </w:tcPr>
          <w:p>
            <w:r>
              <w:t>dashboard.card.grouped_manage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SALA(S)</w:t>
            </w:r>
          </w:p>
        </w:tc>
        <w:tc>
          <w:tcPr>
            <w:tcW w:type="dxa" w:w="2579"/>
          </w:tcPr>
          <w:p>
            <w:r>
              <w:t>dashboard.card.kids_teens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Coração Aberto</w:t>
            </w:r>
          </w:p>
        </w:tc>
        <w:tc>
          <w:tcPr>
            <w:tcW w:type="dxa" w:w="2579"/>
          </w:tcPr>
          <w:p>
            <w:r>
              <w:t>/pastoral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Dados cadastrais</w:t>
            </w:r>
          </w:p>
        </w:tc>
        <w:tc>
          <w:tcPr>
            <w:tcW w:type="dxa" w:w="2579"/>
          </w:tcPr>
          <w:p>
            <w:r>
              <w:t>/manage-profile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Dashboard</w:t>
            </w:r>
          </w:p>
        </w:tc>
        <w:tc>
          <w:tcPr>
            <w:tcW w:type="dxa" w:w="2579"/>
          </w:tcPr>
          <w:p>
            <w:r>
              <w:t>/dashboard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Gerenciar família</w:t>
            </w:r>
          </w:p>
        </w:tc>
        <w:tc>
          <w:tcPr>
            <w:tcW w:type="dxa" w:w="2579"/>
          </w:tcPr>
          <w:p>
            <w:r>
              <w:t>/manage-members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LGPD</w:t>
            </w:r>
          </w:p>
        </w:tc>
        <w:tc>
          <w:tcPr>
            <w:tcW w:type="dxa" w:w="2579"/>
          </w:tcPr>
          <w:p>
            <w:r>
              <w:t>/lgpd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Login</w:t>
            </w:r>
          </w:p>
        </w:tc>
        <w:tc>
          <w:tcPr>
            <w:tcW w:type="dxa" w:w="2579"/>
          </w:tcPr>
          <w:p>
            <w:r>
              <w:t>/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Mapa de geolocalização</w:t>
            </w:r>
          </w:p>
        </w:tc>
        <w:tc>
          <w:tcPr>
            <w:tcW w:type="dxa" w:w="2579"/>
          </w:tcPr>
          <w:p>
            <w:r>
              <w:t>/mapa-geolocalizacao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Meus pedidos pastorais</w:t>
            </w:r>
          </w:p>
        </w:tc>
        <w:tc>
          <w:tcPr>
            <w:tcW w:type="dxa" w:w="2579"/>
          </w:tcPr>
          <w:p>
            <w:r>
              <w:t>/pastoral-history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Relatório de Despesas (RD)</w:t>
            </w:r>
          </w:p>
        </w:tc>
        <w:tc>
          <w:tcPr>
            <w:tcW w:type="dxa" w:w="2579"/>
          </w:tcPr>
          <w:p>
            <w:r>
              <w:t>/expense-report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Relatórios financeiros (/financial)</w:t>
            </w:r>
          </w:p>
        </w:tc>
        <w:tc>
          <w:tcPr>
            <w:tcW w:type="dxa" w:w="2579"/>
          </w:tcPr>
          <w:p>
            <w:r>
              <w:t>/financial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</w:tbl>
    <w:p>
      <w:pPr>
        <w:pStyle w:val="Heading3"/>
      </w:pPr>
      <w:r>
        <w:rPr>
          <w:color w:val="1E3A8A"/>
        </w:rPr>
        <w:t>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Categorias pastorais</w:t>
            </w:r>
          </w:p>
        </w:tc>
        <w:tc>
          <w:tcPr>
            <w:tcW w:type="dxa" w:w="2579"/>
          </w:tcPr>
          <w:p>
            <w:r>
              <w:t>pastoral_reason_categories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Eventos</w:t>
            </w:r>
          </w:p>
        </w:tc>
        <w:tc>
          <w:tcPr>
            <w:tcW w:type="dxa" w:w="2579"/>
          </w:tcPr>
          <w:p>
            <w:r>
              <w:t>events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Famílias</w:t>
            </w:r>
          </w:p>
        </w:tc>
        <w:tc>
          <w:tcPr>
            <w:tcW w:type="dxa" w:w="2579"/>
          </w:tcPr>
          <w:p>
            <w:r>
              <w:t>families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Inscrições em eventos</w:t>
            </w:r>
          </w:p>
        </w:tc>
        <w:tc>
          <w:tcPr>
            <w:tcW w:type="dxa" w:w="2579"/>
          </w:tcPr>
          <w:p>
            <w:r>
              <w:t>event_registrations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Lançamentos financeiros</w:t>
            </w:r>
          </w:p>
        </w:tc>
        <w:tc>
          <w:tcPr>
            <w:tcW w:type="dxa" w:w="2579"/>
          </w:tcPr>
          <w:p>
            <w:r>
              <w:t>financials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Membros da família</w:t>
            </w:r>
          </w:p>
        </w:tc>
        <w:tc>
          <w:tcPr>
            <w:tcW w:type="dxa" w:w="2579"/>
          </w:tcPr>
          <w:p>
            <w:r>
              <w:t>members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Parâmetros do app</w:t>
            </w:r>
          </w:p>
        </w:tc>
        <w:tc>
          <w:tcPr>
            <w:tcW w:type="dxa" w:w="2579"/>
          </w:tcPr>
          <w:p>
            <w:r>
              <w:t>app_parameters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Pedidos pastorais</w:t>
            </w:r>
          </w:p>
        </w:tc>
        <w:tc>
          <w:tcPr>
            <w:tcW w:type="dxa" w:w="2579"/>
          </w:tcPr>
          <w:p>
            <w:r>
              <w:t>pastoral_requests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Perfis</w:t>
            </w:r>
          </w:p>
        </w:tc>
        <w:tc>
          <w:tcPr>
            <w:tcW w:type="dxa" w:w="2579"/>
          </w:tcPr>
          <w:p>
            <w:r>
              <w:t>profiles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Relatórios de Despesas</w:t>
            </w:r>
          </w:p>
        </w:tc>
        <w:tc>
          <w:tcPr>
            <w:tcW w:type="dxa" w:w="2579"/>
          </w:tcPr>
          <w:p>
            <w:r>
              <w:t>expense_reports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Subcategorias pastorais</w:t>
            </w:r>
          </w:p>
        </w:tc>
        <w:tc>
          <w:tcPr>
            <w:tcW w:type="dxa" w:w="2579"/>
          </w:tcPr>
          <w:p>
            <w:r>
              <w:t>pastoral_reason_subcategories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Tabela — Atas de assembleias</w:t>
            </w:r>
          </w:p>
        </w:tc>
        <w:tc>
          <w:tcPr>
            <w:tcW w:type="dxa" w:w="2579"/>
          </w:tcPr>
          <w:p>
            <w:r>
              <w:t>maintenance_assembly_minutes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Veículos do perfil</w:t>
            </w:r>
          </w:p>
        </w:tc>
        <w:tc>
          <w:tcPr>
            <w:tcW w:type="dxa" w:w="2579"/>
          </w:tcPr>
          <w:p>
            <w:r>
              <w:t>profile_vehicles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</w:tbl>
    <w:p>
      <w:pPr>
        <w:pStyle w:val="Heading3"/>
      </w:pPr>
      <w:r>
        <w:rPr>
          <w:color w:val="1E3A8A"/>
        </w:rPr>
        <w:t>Colunas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Alertas alimentares</w:t>
            </w:r>
          </w:p>
        </w:tc>
        <w:tc>
          <w:tcPr>
            <w:tcW w:type="dxa" w:w="2579"/>
          </w:tcPr>
          <w:p>
            <w:r>
              <w:t>profiles.medical_food_alerts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Bairro</w:t>
            </w:r>
          </w:p>
        </w:tc>
        <w:tc>
          <w:tcPr>
            <w:tcW w:type="dxa" w:w="2579"/>
          </w:tcPr>
          <w:p>
            <w:r>
              <w:t>profiles.address_neighborhood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CEP</w:t>
            </w:r>
          </w:p>
        </w:tc>
        <w:tc>
          <w:tcPr>
            <w:tcW w:type="dxa" w:w="2579"/>
          </w:tcPr>
          <w:p>
            <w:r>
              <w:t>profiles.cep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Cidade</w:t>
            </w:r>
          </w:p>
        </w:tc>
        <w:tc>
          <w:tcPr>
            <w:tcW w:type="dxa" w:w="2579"/>
          </w:tcPr>
          <w:p>
            <w:r>
              <w:t>profiles.address_city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Complemento</w:t>
            </w:r>
          </w:p>
        </w:tc>
        <w:tc>
          <w:tcPr>
            <w:tcW w:type="dxa" w:w="2579"/>
          </w:tcPr>
          <w:p>
            <w:r>
              <w:t>profiles.address_complement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CPF</w:t>
            </w:r>
          </w:p>
        </w:tc>
        <w:tc>
          <w:tcPr>
            <w:tcW w:type="dxa" w:w="2579"/>
          </w:tcPr>
          <w:p>
            <w:r>
              <w:t>profiles.cpf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E-mail</w:t>
            </w:r>
          </w:p>
        </w:tc>
        <w:tc>
          <w:tcPr>
            <w:tcW w:type="dxa" w:w="2579"/>
          </w:tcPr>
          <w:p>
            <w:r>
              <w:t>profiles.email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Estado</w:t>
            </w:r>
          </w:p>
        </w:tc>
        <w:tc>
          <w:tcPr>
            <w:tcW w:type="dxa" w:w="2579"/>
          </w:tcPr>
          <w:p>
            <w:r>
              <w:t>profiles.address_state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Nascimento</w:t>
            </w:r>
          </w:p>
        </w:tc>
        <w:tc>
          <w:tcPr>
            <w:tcW w:type="dxa" w:w="2579"/>
          </w:tcPr>
          <w:p>
            <w:r>
              <w:t>profiles.birth_date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Nome completo</w:t>
            </w:r>
          </w:p>
        </w:tc>
        <w:tc>
          <w:tcPr>
            <w:tcW w:type="dxa" w:w="2579"/>
          </w:tcPr>
          <w:p>
            <w:r>
              <w:t>profiles.full_name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Nome fantasia</w:t>
            </w:r>
          </w:p>
        </w:tc>
        <w:tc>
          <w:tcPr>
            <w:tcW w:type="dxa" w:w="2579"/>
          </w:tcPr>
          <w:p>
            <w:r>
              <w:t>profiles.nome_fantasia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Número</w:t>
            </w:r>
          </w:p>
        </w:tc>
        <w:tc>
          <w:tcPr>
            <w:tcW w:type="dxa" w:w="2579"/>
          </w:tcPr>
          <w:p>
            <w:r>
              <w:t>profiles.address_number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Rua</w:t>
            </w:r>
          </w:p>
        </w:tc>
        <w:tc>
          <w:tcPr>
            <w:tcW w:type="dxa" w:w="2579"/>
          </w:tcPr>
          <w:p>
            <w:r>
              <w:t>profiles.address_street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Telefone</w:t>
            </w:r>
          </w:p>
        </w:tc>
        <w:tc>
          <w:tcPr>
            <w:tcW w:type="dxa" w:w="2579"/>
          </w:tcPr>
          <w:p>
            <w:r>
              <w:t>profiles.phone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Responsável familiar</w:t>
      </w:r>
    </w:p>
    <w:p>
      <w:pPr>
        <w:pStyle w:val="ListBullet"/>
      </w:pPr>
      <w:r>
        <w:rPr>
          <w:b/>
          <w:color w:val="1E293B"/>
        </w:rPr>
        <w:t>Código: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family_acceptor</w:t>
      </w:r>
    </w:p>
    <w:p>
      <w:pPr>
        <w:pStyle w:val="ListBullet"/>
      </w:pPr>
      <w:r>
        <w:rPr>
          <w:b/>
          <w:color w:val="1E293B"/>
        </w:rPr>
        <w:t>Descrição:</w:t>
      </w:r>
      <w:r>
        <w:rPr>
          <w:color w:val="1E293B"/>
        </w:rPr>
        <w:t xml:space="preserve"> Gerencia membros da família</w:t>
      </w:r>
    </w:p>
    <w:p>
      <w:pPr>
        <w:pStyle w:val="Heading3"/>
      </w:pPr>
      <w:r>
        <w:rPr>
          <w:color w:val="1E3A8A"/>
        </w:rPr>
        <w:t>Telas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Dashboard</w:t>
            </w:r>
          </w:p>
        </w:tc>
        <w:tc>
          <w:tcPr>
            <w:tcW w:type="dxa" w:w="2579"/>
          </w:tcPr>
          <w:p>
            <w:r>
              <w:t>/dashboard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Líder</w:t>
      </w:r>
    </w:p>
    <w:p>
      <w:pPr>
        <w:pStyle w:val="ListBullet"/>
      </w:pPr>
      <w:r>
        <w:rPr>
          <w:b/>
          <w:color w:val="1E293B"/>
        </w:rPr>
        <w:t>Código: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lider</w:t>
      </w:r>
    </w:p>
    <w:p>
      <w:pPr>
        <w:pStyle w:val="ListBullet"/>
      </w:pPr>
      <w:r>
        <w:rPr>
          <w:b/>
          <w:color w:val="1E293B"/>
        </w:rPr>
        <w:t>Descrição:</w:t>
      </w:r>
      <w:r>
        <w:rPr>
          <w:color w:val="1E293B"/>
        </w:rPr>
        <w:t xml:space="preserve"> Gerencia servos e programação de tipos de escala atribuídos ao perfil</w:t>
      </w:r>
    </w:p>
    <w:p>
      <w:pPr>
        <w:pStyle w:val="Heading3"/>
      </w:pPr>
      <w:r>
        <w:rPr>
          <w:color w:val="1E3A8A"/>
        </w:rPr>
        <w:t>Telas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Card Escalas</w:t>
            </w:r>
          </w:p>
        </w:tc>
        <w:tc>
          <w:tcPr>
            <w:tcW w:type="dxa" w:w="2579"/>
          </w:tcPr>
          <w:p>
            <w:r>
              <w:t>dashboard.card.vigilance_scales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Dashboard</w:t>
            </w:r>
          </w:p>
        </w:tc>
        <w:tc>
          <w:tcPr>
            <w:tcW w:type="dxa" w:w="2579"/>
          </w:tcPr>
          <w:p>
            <w:r>
              <w:t>/dashboard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Escala: Acolhimento Recepção</w:t>
            </w:r>
          </w:p>
        </w:tc>
        <w:tc>
          <w:tcPr>
            <w:tcW w:type="dxa" w:w="2579"/>
          </w:tcPr>
          <w:p>
            <w:r>
              <w:t>scale_type.acolhimento_recepcao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Escala: Escala de Monitores Sala Kids</w:t>
            </w:r>
          </w:p>
        </w:tc>
        <w:tc>
          <w:tcPr>
            <w:tcW w:type="dxa" w:w="2579"/>
          </w:tcPr>
          <w:p>
            <w:r>
              <w:t>scale_type.sala kids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Escala: Escala de Monitores Sala Teens</w:t>
            </w:r>
          </w:p>
        </w:tc>
        <w:tc>
          <w:tcPr>
            <w:tcW w:type="dxa" w:w="2579"/>
          </w:tcPr>
          <w:p>
            <w:r>
              <w:t>scale_type.sala teens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Escala: Escala Ministério  Infantil</w:t>
            </w:r>
          </w:p>
        </w:tc>
        <w:tc>
          <w:tcPr>
            <w:tcW w:type="dxa" w:w="2579"/>
          </w:tcPr>
          <w:p>
            <w:r>
              <w:t>scale_type.sala_kids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Escala: Escala Ministério de Louvor</w:t>
            </w:r>
          </w:p>
        </w:tc>
        <w:tc>
          <w:tcPr>
            <w:tcW w:type="dxa" w:w="2579"/>
          </w:tcPr>
          <w:p>
            <w:r>
              <w:t>scale_type.louvor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Escala: Escala Ministério Jovens</w:t>
            </w:r>
          </w:p>
        </w:tc>
        <w:tc>
          <w:tcPr>
            <w:tcW w:type="dxa" w:w="2579"/>
          </w:tcPr>
          <w:p>
            <w:r>
              <w:t>scale_type.sala_teens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Escala: Ministério De Acolhimento</w:t>
            </w:r>
          </w:p>
        </w:tc>
        <w:tc>
          <w:tcPr>
            <w:tcW w:type="dxa" w:w="2579"/>
          </w:tcPr>
          <w:p>
            <w:r>
              <w:t>scale_type.ministerioacolhimento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Escala: Ministério De Intercessão</w:t>
            </w:r>
          </w:p>
        </w:tc>
        <w:tc>
          <w:tcPr>
            <w:tcW w:type="dxa" w:w="2579"/>
          </w:tcPr>
          <w:p>
            <w:r>
              <w:t>scale_type.ministintersec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 — Cronograma de eventos</w:t>
            </w:r>
          </w:p>
        </w:tc>
        <w:tc>
          <w:tcPr>
            <w:tcW w:type="dxa" w:w="2579"/>
          </w:tcPr>
          <w:p>
            <w:r>
              <w:t>maintenance.card.events_gantt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 — Programação de eventos</w:t>
            </w:r>
          </w:p>
        </w:tc>
        <w:tc>
          <w:tcPr>
            <w:tcW w:type="dxa" w:w="2579"/>
          </w:tcPr>
          <w:p>
            <w:r>
              <w:t>maintenance.card.events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 do sistema</w:t>
            </w:r>
          </w:p>
        </w:tc>
        <w:tc>
          <w:tcPr>
            <w:tcW w:type="dxa" w:w="2579"/>
          </w:tcPr>
          <w:p>
            <w:r>
              <w:t>/maintenance-dashboard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Manutenção: Programação de Escalas</w:t>
            </w:r>
          </w:p>
        </w:tc>
        <w:tc>
          <w:tcPr>
            <w:tcW w:type="dxa" w:w="2579"/>
          </w:tcPr>
          <w:p>
            <w:r>
              <w:t>maintenance.card.scales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Manutenção: Servos em Disponibilidade</w:t>
            </w:r>
          </w:p>
        </w:tc>
        <w:tc>
          <w:tcPr>
            <w:tcW w:type="dxa" w:w="2579"/>
          </w:tcPr>
          <w:p>
            <w:r>
              <w:t>maintenance.card.scale_volunteers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Administrador de eventos</w:t>
      </w:r>
    </w:p>
    <w:p>
      <w:pPr>
        <w:pStyle w:val="ListBullet"/>
      </w:pPr>
      <w:r>
        <w:rPr>
          <w:b/>
          <w:color w:val="1E293B"/>
        </w:rPr>
        <w:t>Código: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events_admin</w:t>
      </w:r>
    </w:p>
    <w:p>
      <w:pPr>
        <w:pStyle w:val="ListBullet"/>
      </w:pPr>
      <w:r>
        <w:rPr>
          <w:b/>
          <w:color w:val="1E293B"/>
        </w:rPr>
        <w:t>Descrição:</w:t>
      </w:r>
      <w:r>
        <w:rPr>
          <w:color w:val="1E293B"/>
        </w:rPr>
        <w:t xml:space="preserve"> Manutenção de eventos e salas</w:t>
      </w:r>
    </w:p>
    <w:p>
      <w:pPr>
        <w:pStyle w:val="Heading3"/>
      </w:pPr>
      <w:r>
        <w:rPr>
          <w:color w:val="1E3A8A"/>
        </w:rPr>
        <w:t>Telas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Card SALA(S)</w:t>
            </w:r>
          </w:p>
        </w:tc>
        <w:tc>
          <w:tcPr>
            <w:tcW w:type="dxa" w:w="2579"/>
          </w:tcPr>
          <w:p>
            <w:r>
              <w:t>dashboard.card.kids_teens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Dashboard</w:t>
            </w:r>
          </w:p>
        </w:tc>
        <w:tc>
          <w:tcPr>
            <w:tcW w:type="dxa" w:w="2579"/>
          </w:tcPr>
          <w:p>
            <w:r>
              <w:t>/dashboard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 — Relatórios</w:t>
            </w:r>
          </w:p>
        </w:tc>
        <w:tc>
          <w:tcPr>
            <w:tcW w:type="dxa" w:w="2579"/>
          </w:tcPr>
          <w:p>
            <w:r>
              <w:t>maintenance.card.relatorios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Manutenção — Sugestões e Melhorias</w:t>
            </w:r>
          </w:p>
        </w:tc>
        <w:tc>
          <w:tcPr>
            <w:tcW w:type="dxa" w:w="2579"/>
          </w:tcPr>
          <w:p>
            <w:r>
              <w:t>maintenance.card.suggestions_improvements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Manutenção do sistema</w:t>
            </w:r>
          </w:p>
        </w:tc>
        <w:tc>
          <w:tcPr>
            <w:tcW w:type="dxa" w:w="2579"/>
          </w:tcPr>
          <w:p>
            <w:r>
              <w:t>/maintenance-dashboard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</w:tbl>
    <w:p>
      <w:pPr>
        <w:pStyle w:val="Heading3"/>
      </w:pPr>
      <w:r>
        <w:rPr>
          <w:color w:val="1E3A8A"/>
        </w:rPr>
        <w:t>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Eventos</w:t>
            </w:r>
          </w:p>
        </w:tc>
        <w:tc>
          <w:tcPr>
            <w:tcW w:type="dxa" w:w="2579"/>
          </w:tcPr>
          <w:p>
            <w:r>
              <w:t>events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Inscrições em eventos</w:t>
            </w:r>
          </w:p>
        </w:tc>
        <w:tc>
          <w:tcPr>
            <w:tcW w:type="dxa" w:w="2579"/>
          </w:tcPr>
          <w:p>
            <w:r>
              <w:t>event_registrations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Tabela — Anexos de suporte</w:t>
            </w:r>
          </w:p>
        </w:tc>
        <w:tc>
          <w:tcPr>
            <w:tcW w:type="dxa" w:w="2579"/>
          </w:tcPr>
          <w:p>
            <w:r>
              <w:t>maintenance_support_attachments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Tabela — Atas de assembleias</w:t>
            </w:r>
          </w:p>
        </w:tc>
        <w:tc>
          <w:tcPr>
            <w:tcW w:type="dxa" w:w="2579"/>
          </w:tcPr>
          <w:p>
            <w:r>
              <w:t>maintenance_assembly_minutes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Tabela — Comunicações de suporte</w:t>
            </w:r>
          </w:p>
        </w:tc>
        <w:tc>
          <w:tcPr>
            <w:tcW w:type="dxa" w:w="2579"/>
          </w:tcPr>
          <w:p>
            <w:r>
              <w:t>maintenance_support_communications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Tabela — Histórico de suporte</w:t>
            </w:r>
          </w:p>
        </w:tc>
        <w:tc>
          <w:tcPr>
            <w:tcW w:type="dxa" w:w="2579"/>
          </w:tcPr>
          <w:p>
            <w:r>
              <w:t>maintenance_support_interactions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Tabela — Solicitações de suporte</w:t>
            </w:r>
          </w:p>
        </w:tc>
        <w:tc>
          <w:tcPr>
            <w:tcW w:type="dxa" w:w="2579"/>
          </w:tcPr>
          <w:p>
            <w:r>
              <w:t>maintenance_support_requests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Tabela — Temas de suporte</w:t>
            </w:r>
          </w:p>
        </w:tc>
        <w:tc>
          <w:tcPr>
            <w:tcW w:type="dxa" w:w="2579"/>
          </w:tcPr>
          <w:p>
            <w:r>
              <w:t>maintenance_support_themes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Tesoureiro</w:t>
      </w:r>
    </w:p>
    <w:p>
      <w:pPr>
        <w:pStyle w:val="ListBullet"/>
      </w:pPr>
      <w:r>
        <w:rPr>
          <w:b/>
          <w:color w:val="1E293B"/>
        </w:rPr>
        <w:t>Código: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tesoureiro</w:t>
      </w:r>
    </w:p>
    <w:p>
      <w:pPr>
        <w:pStyle w:val="ListBullet"/>
      </w:pPr>
      <w:r>
        <w:rPr>
          <w:b/>
          <w:color w:val="1E293B"/>
        </w:rPr>
        <w:t>Descrição:</w:t>
      </w:r>
      <w:r>
        <w:rPr>
          <w:color w:val="1E293B"/>
        </w:rPr>
        <w:t xml:space="preserve"> Tesouraria: card financeiro, manutenção financeira, eventos de meses anteriores e RD por mês de referência</w:t>
      </w:r>
    </w:p>
    <w:p>
      <w:pPr>
        <w:pStyle w:val="Heading3"/>
      </w:pPr>
      <w:r>
        <w:rPr>
          <w:color w:val="1E3A8A"/>
        </w:rPr>
        <w:t>Telas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Card Financeiro (dashboard)</w:t>
            </w:r>
          </w:p>
        </w:tc>
        <w:tc>
          <w:tcPr>
            <w:tcW w:type="dxa" w:w="2579"/>
          </w:tcPr>
          <w:p>
            <w:r>
              <w:t>dashboard.card.financial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Dashboard</w:t>
            </w:r>
          </w:p>
        </w:tc>
        <w:tc>
          <w:tcPr>
            <w:tcW w:type="dxa" w:w="2579"/>
          </w:tcPr>
          <w:p>
            <w:r>
              <w:t>/dashboard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Manutenção — Cronograma de eventos</w:t>
            </w:r>
          </w:p>
        </w:tc>
        <w:tc>
          <w:tcPr>
            <w:tcW w:type="dxa" w:w="2579"/>
          </w:tcPr>
          <w:p>
            <w:r>
              <w:t>maintenance.card.events_gantt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 — Informações financeiras</w:t>
            </w:r>
          </w:p>
        </w:tc>
        <w:tc>
          <w:tcPr>
            <w:tcW w:type="dxa" w:w="2579"/>
          </w:tcPr>
          <w:p>
            <w:r>
              <w:t>maintenance.card.financials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 — Programação de eventos</w:t>
            </w:r>
          </w:p>
        </w:tc>
        <w:tc>
          <w:tcPr>
            <w:tcW w:type="dxa" w:w="2579"/>
          </w:tcPr>
          <w:p>
            <w:r>
              <w:t>maintenance.card.events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 — Relatórios</w:t>
            </w:r>
          </w:p>
        </w:tc>
        <w:tc>
          <w:tcPr>
            <w:tcW w:type="dxa" w:w="2579"/>
          </w:tcPr>
          <w:p>
            <w:r>
              <w:t>maintenance.card.relatorios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Manutenção — Sugestões e Melhorias</w:t>
            </w:r>
          </w:p>
        </w:tc>
        <w:tc>
          <w:tcPr>
            <w:tcW w:type="dxa" w:w="2579"/>
          </w:tcPr>
          <w:p>
            <w:r>
              <w:t>maintenance.card.suggestions_improvements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Manutenção do sistema</w:t>
            </w:r>
          </w:p>
        </w:tc>
        <w:tc>
          <w:tcPr>
            <w:tcW w:type="dxa" w:w="2579"/>
          </w:tcPr>
          <w:p>
            <w:r>
              <w:t>/maintenance-dashboard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Manutenção: Modelo Preditivo</w:t>
            </w:r>
          </w:p>
        </w:tc>
        <w:tc>
          <w:tcPr>
            <w:tcW w:type="dxa" w:w="2579"/>
          </w:tcPr>
          <w:p>
            <w:r>
              <w:t>maintenance.card.predictive_insights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Relatório de Despesas (RD)</w:t>
            </w:r>
          </w:p>
        </w:tc>
        <w:tc>
          <w:tcPr>
            <w:tcW w:type="dxa" w:w="2579"/>
          </w:tcPr>
          <w:p>
            <w:r>
              <w:t>/expense-report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Relatórios financeiros (/financial)</w:t>
            </w:r>
          </w:p>
        </w:tc>
        <w:tc>
          <w:tcPr>
            <w:tcW w:type="dxa" w:w="2579"/>
          </w:tcPr>
          <w:p>
            <w:r>
              <w:t>/financial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</w:tbl>
    <w:p>
      <w:pPr>
        <w:pStyle w:val="Heading3"/>
      </w:pPr>
      <w:r>
        <w:rPr>
          <w:color w:val="1E3A8A"/>
        </w:rPr>
        <w:t>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Eventos</w:t>
            </w:r>
          </w:p>
        </w:tc>
        <w:tc>
          <w:tcPr>
            <w:tcW w:type="dxa" w:w="2579"/>
          </w:tcPr>
          <w:p>
            <w:r>
              <w:t>events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Inscrições em eventos</w:t>
            </w:r>
          </w:p>
        </w:tc>
        <w:tc>
          <w:tcPr>
            <w:tcW w:type="dxa" w:w="2579"/>
          </w:tcPr>
          <w:p>
            <w:r>
              <w:t>event_registrations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Lançamentos financeiros</w:t>
            </w:r>
          </w:p>
        </w:tc>
        <w:tc>
          <w:tcPr>
            <w:tcW w:type="dxa" w:w="2579"/>
          </w:tcPr>
          <w:p>
            <w:r>
              <w:t>financials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Relatórios de Despesas</w:t>
            </w:r>
          </w:p>
        </w:tc>
        <w:tc>
          <w:tcPr>
            <w:tcW w:type="dxa" w:w="2579"/>
          </w:tcPr>
          <w:p>
            <w:r>
              <w:t>expense_reports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Tabela — Anexos de suporte</w:t>
            </w:r>
          </w:p>
        </w:tc>
        <w:tc>
          <w:tcPr>
            <w:tcW w:type="dxa" w:w="2579"/>
          </w:tcPr>
          <w:p>
            <w:r>
              <w:t>maintenance_support_attachments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Tabela — Atas de assembleias</w:t>
            </w:r>
          </w:p>
        </w:tc>
        <w:tc>
          <w:tcPr>
            <w:tcW w:type="dxa" w:w="2579"/>
          </w:tcPr>
          <w:p>
            <w:r>
              <w:t>maintenance_assembly_minutes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Tabela — Comunicações de suporte</w:t>
            </w:r>
          </w:p>
        </w:tc>
        <w:tc>
          <w:tcPr>
            <w:tcW w:type="dxa" w:w="2579"/>
          </w:tcPr>
          <w:p>
            <w:r>
              <w:t>maintenance_support_communications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Tabela — Histórico de suporte</w:t>
            </w:r>
          </w:p>
        </w:tc>
        <w:tc>
          <w:tcPr>
            <w:tcW w:type="dxa" w:w="2579"/>
          </w:tcPr>
          <w:p>
            <w:r>
              <w:t>maintenance_support_interactions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Tabela — Solicitações de suporte</w:t>
            </w:r>
          </w:p>
        </w:tc>
        <w:tc>
          <w:tcPr>
            <w:tcW w:type="dxa" w:w="2579"/>
          </w:tcPr>
          <w:p>
            <w:r>
              <w:t>maintenance_support_requests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Tabela — Temas de suporte</w:t>
            </w:r>
          </w:p>
        </w:tc>
        <w:tc>
          <w:tcPr>
            <w:tcW w:type="dxa" w:w="2579"/>
          </w:tcPr>
          <w:p>
            <w:r>
              <w:t>maintenance_support_themes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Equipe Pastoral</w:t>
      </w:r>
    </w:p>
    <w:p>
      <w:pPr>
        <w:pStyle w:val="ListBullet"/>
      </w:pPr>
      <w:r>
        <w:rPr>
          <w:b/>
          <w:color w:val="1E293B"/>
        </w:rPr>
        <w:t>Código: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pastoral</w:t>
      </w:r>
    </w:p>
    <w:p>
      <w:pPr>
        <w:pStyle w:val="ListBullet"/>
      </w:pPr>
      <w:r>
        <w:rPr>
          <w:b/>
          <w:color w:val="1E293B"/>
        </w:rPr>
        <w:t>Descrição:</w:t>
      </w:r>
      <w:r>
        <w:rPr>
          <w:color w:val="1E293B"/>
        </w:rPr>
        <w:t xml:space="preserve"> Mesmos privilégios de Membro, mais manutenção Cuidado Pastoral</w:t>
      </w:r>
    </w:p>
    <w:p>
      <w:pPr>
        <w:pStyle w:val="Heading3"/>
      </w:pPr>
      <w:r>
        <w:rPr>
          <w:color w:val="1E3A8A"/>
        </w:rPr>
        <w:t>Telas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Card Check In</w:t>
            </w:r>
          </w:p>
        </w:tc>
        <w:tc>
          <w:tcPr>
            <w:tcW w:type="dxa" w:w="2579"/>
          </w:tcPr>
          <w:p>
            <w:r>
              <w:t>dashboard.card.qr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Coração Aberto</w:t>
            </w:r>
          </w:p>
        </w:tc>
        <w:tc>
          <w:tcPr>
            <w:tcW w:type="dxa" w:w="2579"/>
          </w:tcPr>
          <w:p>
            <w:r>
              <w:t>dashboard.card.pastoral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Dízimos e Ofertas</w:t>
            </w:r>
          </w:p>
        </w:tc>
        <w:tc>
          <w:tcPr>
            <w:tcW w:type="dxa" w:w="2579"/>
          </w:tcPr>
          <w:p>
            <w:r>
              <w:t>dashboard.card.offerings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Escalas</w:t>
            </w:r>
          </w:p>
        </w:tc>
        <w:tc>
          <w:tcPr>
            <w:tcW w:type="dxa" w:w="2579"/>
          </w:tcPr>
          <w:p>
            <w:r>
              <w:t>dashboard.card.vigilance_scales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Card Estacionamento</w:t>
            </w:r>
          </w:p>
        </w:tc>
        <w:tc>
          <w:tcPr>
            <w:tcW w:type="dxa" w:w="2579"/>
          </w:tcPr>
          <w:p>
            <w:r>
              <w:t>dashboard.card.parking_vehicle_v2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Coração Aberto</w:t>
            </w:r>
          </w:p>
        </w:tc>
        <w:tc>
          <w:tcPr>
            <w:tcW w:type="dxa" w:w="2579"/>
          </w:tcPr>
          <w:p>
            <w:r>
              <w:t>/pastoral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Dashboard</w:t>
            </w:r>
          </w:p>
        </w:tc>
        <w:tc>
          <w:tcPr>
            <w:tcW w:type="dxa" w:w="2579"/>
          </w:tcPr>
          <w:p>
            <w:r>
              <w:t>/dashboard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Manutenção — Relatórios</w:t>
            </w:r>
          </w:p>
        </w:tc>
        <w:tc>
          <w:tcPr>
            <w:tcW w:type="dxa" w:w="2579"/>
          </w:tcPr>
          <w:p>
            <w:r>
              <w:t>maintenance.card.relatorios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Manutenção — Sugestões e Melhorias</w:t>
            </w:r>
          </w:p>
        </w:tc>
        <w:tc>
          <w:tcPr>
            <w:tcW w:type="dxa" w:w="2579"/>
          </w:tcPr>
          <w:p>
            <w:r>
              <w:t>maintenance.card.suggestions_improvements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Manutenção do sistema</w:t>
            </w:r>
          </w:p>
        </w:tc>
        <w:tc>
          <w:tcPr>
            <w:tcW w:type="dxa" w:w="2579"/>
          </w:tcPr>
          <w:p>
            <w:r>
              <w:t>/maintenance-dashboard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Manutenção: Cuidado Pastoral</w:t>
            </w:r>
          </w:p>
        </w:tc>
        <w:tc>
          <w:tcPr>
            <w:tcW w:type="dxa" w:w="2579"/>
          </w:tcPr>
          <w:p>
            <w:r>
              <w:t>maintenance.card.pastoral_care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Manutenção: Modelo Preditivo</w:t>
            </w:r>
          </w:p>
        </w:tc>
        <w:tc>
          <w:tcPr>
            <w:tcW w:type="dxa" w:w="2579"/>
          </w:tcPr>
          <w:p>
            <w:r>
              <w:t>maintenance.card.predictive_insights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Manutenção: Mudança de Papéis</w:t>
            </w:r>
          </w:p>
        </w:tc>
        <w:tc>
          <w:tcPr>
            <w:tcW w:type="dxa" w:w="2579"/>
          </w:tcPr>
          <w:p>
            <w:r>
              <w:t>maintenance.card.mudanca_papeis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Meus pedidos pastorais</w:t>
            </w:r>
          </w:p>
        </w:tc>
        <w:tc>
          <w:tcPr>
            <w:tcW w:type="dxa" w:w="2579"/>
          </w:tcPr>
          <w:p>
            <w:r>
              <w:t>/pastoral-history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</w:tbl>
    <w:p>
      <w:pPr>
        <w:pStyle w:val="Heading3"/>
      </w:pPr>
      <w:r>
        <w:rPr>
          <w:color w:val="1E3A8A"/>
        </w:rPr>
        <w:t>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Categorias pastorais</w:t>
            </w:r>
          </w:p>
        </w:tc>
        <w:tc>
          <w:tcPr>
            <w:tcW w:type="dxa" w:w="2579"/>
          </w:tcPr>
          <w:p>
            <w:r>
              <w:t>pastoral_reason_categories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Eventos</w:t>
            </w:r>
          </w:p>
        </w:tc>
        <w:tc>
          <w:tcPr>
            <w:tcW w:type="dxa" w:w="2579"/>
          </w:tcPr>
          <w:p>
            <w:r>
              <w:t>events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Famílias</w:t>
            </w:r>
          </w:p>
        </w:tc>
        <w:tc>
          <w:tcPr>
            <w:tcW w:type="dxa" w:w="2579"/>
          </w:tcPr>
          <w:p>
            <w:r>
              <w:t>families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Inscrições em eventos</w:t>
            </w:r>
          </w:p>
        </w:tc>
        <w:tc>
          <w:tcPr>
            <w:tcW w:type="dxa" w:w="2579"/>
          </w:tcPr>
          <w:p>
            <w:r>
              <w:t>event_registrations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Lançamentos financeiros</w:t>
            </w:r>
          </w:p>
        </w:tc>
        <w:tc>
          <w:tcPr>
            <w:tcW w:type="dxa" w:w="2579"/>
          </w:tcPr>
          <w:p>
            <w:r>
              <w:t>financials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Membros da família</w:t>
            </w:r>
          </w:p>
        </w:tc>
        <w:tc>
          <w:tcPr>
            <w:tcW w:type="dxa" w:w="2579"/>
          </w:tcPr>
          <w:p>
            <w:r>
              <w:t>members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Parâmetros do app</w:t>
            </w:r>
          </w:p>
        </w:tc>
        <w:tc>
          <w:tcPr>
            <w:tcW w:type="dxa" w:w="2579"/>
          </w:tcPr>
          <w:p>
            <w:r>
              <w:t>app_parameters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Pedidos pastorais</w:t>
            </w:r>
          </w:p>
        </w:tc>
        <w:tc>
          <w:tcPr>
            <w:tcW w:type="dxa" w:w="2579"/>
          </w:tcPr>
          <w:p>
            <w:r>
              <w:t>pastoral_requests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Perfis</w:t>
            </w:r>
          </w:p>
        </w:tc>
        <w:tc>
          <w:tcPr>
            <w:tcW w:type="dxa" w:w="2579"/>
          </w:tcPr>
          <w:p>
            <w:r>
              <w:t>profiles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Relatórios de Despesas</w:t>
            </w:r>
          </w:p>
        </w:tc>
        <w:tc>
          <w:tcPr>
            <w:tcW w:type="dxa" w:w="2579"/>
          </w:tcPr>
          <w:p>
            <w:r>
              <w:t>expense_reports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Subcategorias pastorais</w:t>
            </w:r>
          </w:p>
        </w:tc>
        <w:tc>
          <w:tcPr>
            <w:tcW w:type="dxa" w:w="2579"/>
          </w:tcPr>
          <w:p>
            <w:r>
              <w:t>pastoral_reason_subcategories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Tabela — Anexos de suporte</w:t>
            </w:r>
          </w:p>
        </w:tc>
        <w:tc>
          <w:tcPr>
            <w:tcW w:type="dxa" w:w="2579"/>
          </w:tcPr>
          <w:p>
            <w:r>
              <w:t>maintenance_support_attachments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Tabela — Atas de assembleias</w:t>
            </w:r>
          </w:p>
        </w:tc>
        <w:tc>
          <w:tcPr>
            <w:tcW w:type="dxa" w:w="2579"/>
          </w:tcPr>
          <w:p>
            <w:r>
              <w:t>maintenance_assembly_minutes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Tabela — Comunicações de suporte</w:t>
            </w:r>
          </w:p>
        </w:tc>
        <w:tc>
          <w:tcPr>
            <w:tcW w:type="dxa" w:w="2579"/>
          </w:tcPr>
          <w:p>
            <w:r>
              <w:t>maintenance_support_communications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Tabela — Histórico de suporte</w:t>
            </w:r>
          </w:p>
        </w:tc>
        <w:tc>
          <w:tcPr>
            <w:tcW w:type="dxa" w:w="2579"/>
          </w:tcPr>
          <w:p>
            <w:r>
              <w:t>maintenance_support_interactions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Tabela — Solicitações de suporte</w:t>
            </w:r>
          </w:p>
        </w:tc>
        <w:tc>
          <w:tcPr>
            <w:tcW w:type="dxa" w:w="2579"/>
          </w:tcPr>
          <w:p>
            <w:r>
              <w:t>maintenance_support_requests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Tabela — Temas de suporte</w:t>
            </w:r>
          </w:p>
        </w:tc>
        <w:tc>
          <w:tcPr>
            <w:tcW w:type="dxa" w:w="2579"/>
          </w:tcPr>
          <w:p>
            <w:r>
              <w:t>maintenance_support_themes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Veículos do perfil</w:t>
            </w:r>
          </w:p>
        </w:tc>
        <w:tc>
          <w:tcPr>
            <w:tcW w:type="dxa" w:w="2579"/>
          </w:tcPr>
          <w:p>
            <w:r>
              <w:t>profile_vehicles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</w:tbl>
    <w:p>
      <w:pPr>
        <w:pStyle w:val="Heading3"/>
      </w:pPr>
      <w:r>
        <w:rPr>
          <w:color w:val="1E3A8A"/>
        </w:rPr>
        <w:t>Colunas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Alertas alimentares</w:t>
            </w:r>
          </w:p>
        </w:tc>
        <w:tc>
          <w:tcPr>
            <w:tcW w:type="dxa" w:w="2579"/>
          </w:tcPr>
          <w:p>
            <w:r>
              <w:t>profiles.medical_food_alerts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Bairro</w:t>
            </w:r>
          </w:p>
        </w:tc>
        <w:tc>
          <w:tcPr>
            <w:tcW w:type="dxa" w:w="2579"/>
          </w:tcPr>
          <w:p>
            <w:r>
              <w:t>profiles.address_neighborhood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CEP</w:t>
            </w:r>
          </w:p>
        </w:tc>
        <w:tc>
          <w:tcPr>
            <w:tcW w:type="dxa" w:w="2579"/>
          </w:tcPr>
          <w:p>
            <w:r>
              <w:t>profiles.cep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Cidade</w:t>
            </w:r>
          </w:p>
        </w:tc>
        <w:tc>
          <w:tcPr>
            <w:tcW w:type="dxa" w:w="2579"/>
          </w:tcPr>
          <w:p>
            <w:r>
              <w:t>profiles.address_city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Complemento</w:t>
            </w:r>
          </w:p>
        </w:tc>
        <w:tc>
          <w:tcPr>
            <w:tcW w:type="dxa" w:w="2579"/>
          </w:tcPr>
          <w:p>
            <w:r>
              <w:t>profiles.address_complement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CPF</w:t>
            </w:r>
          </w:p>
        </w:tc>
        <w:tc>
          <w:tcPr>
            <w:tcW w:type="dxa" w:w="2579"/>
          </w:tcPr>
          <w:p>
            <w:r>
              <w:t>profiles.cpf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E-mail</w:t>
            </w:r>
          </w:p>
        </w:tc>
        <w:tc>
          <w:tcPr>
            <w:tcW w:type="dxa" w:w="2579"/>
          </w:tcPr>
          <w:p>
            <w:r>
              <w:t>profiles.email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Estado</w:t>
            </w:r>
          </w:p>
        </w:tc>
        <w:tc>
          <w:tcPr>
            <w:tcW w:type="dxa" w:w="2579"/>
          </w:tcPr>
          <w:p>
            <w:r>
              <w:t>profiles.address_state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Nascimento</w:t>
            </w:r>
          </w:p>
        </w:tc>
        <w:tc>
          <w:tcPr>
            <w:tcW w:type="dxa" w:w="2579"/>
          </w:tcPr>
          <w:p>
            <w:r>
              <w:t>profiles.birth_date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Nome completo</w:t>
            </w:r>
          </w:p>
        </w:tc>
        <w:tc>
          <w:tcPr>
            <w:tcW w:type="dxa" w:w="2579"/>
          </w:tcPr>
          <w:p>
            <w:r>
              <w:t>profiles.full_name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Nome fantasia</w:t>
            </w:r>
          </w:p>
        </w:tc>
        <w:tc>
          <w:tcPr>
            <w:tcW w:type="dxa" w:w="2579"/>
          </w:tcPr>
          <w:p>
            <w:r>
              <w:t>profiles.nome_fantasia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Número</w:t>
            </w:r>
          </w:p>
        </w:tc>
        <w:tc>
          <w:tcPr>
            <w:tcW w:type="dxa" w:w="2579"/>
          </w:tcPr>
          <w:p>
            <w:r>
              <w:t>profiles.address_number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Rua</w:t>
            </w:r>
          </w:p>
        </w:tc>
        <w:tc>
          <w:tcPr>
            <w:tcW w:type="dxa" w:w="2579"/>
          </w:tcPr>
          <w:p>
            <w:r>
              <w:t>profiles.address_street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Telefone</w:t>
            </w:r>
          </w:p>
        </w:tc>
        <w:tc>
          <w:tcPr>
            <w:tcW w:type="dxa" w:w="2579"/>
          </w:tcPr>
          <w:p>
            <w:r>
              <w:t>profiles.phone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Super administrador</w:t>
      </w:r>
    </w:p>
    <w:p>
      <w:pPr>
        <w:pStyle w:val="ListBullet"/>
      </w:pPr>
      <w:r>
        <w:rPr>
          <w:b/>
          <w:color w:val="1E293B"/>
        </w:rPr>
        <w:t>Código: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super_admin</w:t>
      </w:r>
    </w:p>
    <w:p>
      <w:pPr>
        <w:pStyle w:val="ListBullet"/>
      </w:pPr>
      <w:r>
        <w:rPr>
          <w:b/>
          <w:color w:val="1E293B"/>
        </w:rPr>
        <w:t>Descrição:</w:t>
      </w:r>
      <w:r>
        <w:rPr>
          <w:color w:val="1E293B"/>
        </w:rPr>
        <w:t xml:space="preserve"> Acesso total configurável</w:t>
      </w:r>
    </w:p>
    <w:p>
      <w:pPr>
        <w:pStyle w:val="Heading3"/>
      </w:pPr>
      <w:r>
        <w:rPr>
          <w:color w:val="1E3A8A"/>
        </w:rPr>
        <w:t>Telas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Acessos de Usuários</w:t>
            </w:r>
          </w:p>
        </w:tc>
        <w:tc>
          <w:tcPr>
            <w:tcW w:type="dxa" w:w="2579"/>
          </w:tcPr>
          <w:p>
            <w:r>
              <w:t>maintenance.card.profile_access_insights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Cadastro</w:t>
            </w:r>
          </w:p>
        </w:tc>
        <w:tc>
          <w:tcPr>
            <w:tcW w:type="dxa" w:w="2579"/>
          </w:tcPr>
          <w:p>
            <w:r>
              <w:t>/register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Card — Administrativo</w:t>
            </w:r>
          </w:p>
        </w:tc>
        <w:tc>
          <w:tcPr>
            <w:tcW w:type="dxa" w:w="2579"/>
          </w:tcPr>
          <w:p>
            <w:r>
              <w:t>dashboard.card.administrativo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Card Agenda da Família</w:t>
            </w:r>
          </w:p>
        </w:tc>
        <w:tc>
          <w:tcPr>
            <w:tcW w:type="dxa" w:w="2579"/>
          </w:tcPr>
          <w:p>
            <w:r>
              <w:t>dashboard.card.event_alt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Card Aniversariantes</w:t>
            </w:r>
          </w:p>
        </w:tc>
        <w:tc>
          <w:tcPr>
            <w:tcW w:type="dxa" w:w="2579"/>
          </w:tcPr>
          <w:p>
            <w:r>
              <w:t>dashboard.card.birthdays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Card Check In</w:t>
            </w:r>
          </w:p>
        </w:tc>
        <w:tc>
          <w:tcPr>
            <w:tcW w:type="dxa" w:w="2579"/>
          </w:tcPr>
          <w:p>
            <w:r>
              <w:t>dashboard.card.qr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Card Coração Aberto</w:t>
            </w:r>
          </w:p>
        </w:tc>
        <w:tc>
          <w:tcPr>
            <w:tcW w:type="dxa" w:w="2579"/>
          </w:tcPr>
          <w:p>
            <w:r>
              <w:t>dashboard.card.pastoral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Card Dízimos e Ofertas</w:t>
            </w:r>
          </w:p>
        </w:tc>
        <w:tc>
          <w:tcPr>
            <w:tcW w:type="dxa" w:w="2579"/>
          </w:tcPr>
          <w:p>
            <w:r>
              <w:t>dashboard.card.offerings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Card Escalas</w:t>
            </w:r>
          </w:p>
        </w:tc>
        <w:tc>
          <w:tcPr>
            <w:tcW w:type="dxa" w:w="2579"/>
          </w:tcPr>
          <w:p>
            <w:r>
              <w:t>dashboard.card.vigilance_scales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Card Estacionamento</w:t>
            </w:r>
          </w:p>
        </w:tc>
        <w:tc>
          <w:tcPr>
            <w:tcW w:type="dxa" w:w="2579"/>
          </w:tcPr>
          <w:p>
            <w:r>
              <w:t>dashboard.card.parking_vehicle_v2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Card Financeiro (dashboard)</w:t>
            </w:r>
          </w:p>
        </w:tc>
        <w:tc>
          <w:tcPr>
            <w:tcW w:type="dxa" w:w="2579"/>
          </w:tcPr>
          <w:p>
            <w:r>
              <w:t>dashboard.card.financial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Card Lista de Membros</w:t>
            </w:r>
          </w:p>
        </w:tc>
        <w:tc>
          <w:tcPr>
            <w:tcW w:type="dxa" w:w="2579"/>
          </w:tcPr>
          <w:p>
            <w:r>
              <w:t>dashboard.card.members_list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Card Menu</w:t>
            </w:r>
          </w:p>
        </w:tc>
        <w:tc>
          <w:tcPr>
            <w:tcW w:type="dxa" w:w="2579"/>
          </w:tcPr>
          <w:p>
            <w:r>
              <w:t>dashboard.card.grouped_manage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Card SALA(S)</w:t>
            </w:r>
          </w:p>
        </w:tc>
        <w:tc>
          <w:tcPr>
            <w:tcW w:type="dxa" w:w="2579"/>
          </w:tcPr>
          <w:p>
            <w:r>
              <w:t>dashboard.card.kids_teens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Controle de Acesso</w:t>
            </w:r>
          </w:p>
        </w:tc>
        <w:tc>
          <w:tcPr>
            <w:tcW w:type="dxa" w:w="2579"/>
          </w:tcPr>
          <w:p>
            <w:r>
              <w:t>maintenance.card.access_control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Coração Aberto</w:t>
            </w:r>
          </w:p>
        </w:tc>
        <w:tc>
          <w:tcPr>
            <w:tcW w:type="dxa" w:w="2579"/>
          </w:tcPr>
          <w:p>
            <w:r>
              <w:t>/pastoral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Dados cadastrais</w:t>
            </w:r>
          </w:p>
        </w:tc>
        <w:tc>
          <w:tcPr>
            <w:tcW w:type="dxa" w:w="2579"/>
          </w:tcPr>
          <w:p>
            <w:r>
              <w:t>/manage-profile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Dashboard</w:t>
            </w:r>
          </w:p>
        </w:tc>
        <w:tc>
          <w:tcPr>
            <w:tcW w:type="dxa" w:w="2579"/>
          </w:tcPr>
          <w:p>
            <w:r>
              <w:t>/dashboard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Escala: Acolhimento Estacionamento</w:t>
            </w:r>
          </w:p>
        </w:tc>
        <w:tc>
          <w:tcPr>
            <w:tcW w:type="dxa" w:w="2579"/>
          </w:tcPr>
          <w:p>
            <w:r>
              <w:t>scale_type.acolhimento_estacionamento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Escala: Acolhimento Recepção</w:t>
            </w:r>
          </w:p>
        </w:tc>
        <w:tc>
          <w:tcPr>
            <w:tcW w:type="dxa" w:w="2579"/>
          </w:tcPr>
          <w:p>
            <w:r>
              <w:t>scale_type.acolhimento_recepcao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Escala: Escala de Monitores Sala Kids</w:t>
            </w:r>
          </w:p>
        </w:tc>
        <w:tc>
          <w:tcPr>
            <w:tcW w:type="dxa" w:w="2579"/>
          </w:tcPr>
          <w:p>
            <w:r>
              <w:t>scale_type.sala kids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Escala: Escala de Monitores Sala Teens</w:t>
            </w:r>
          </w:p>
        </w:tc>
        <w:tc>
          <w:tcPr>
            <w:tcW w:type="dxa" w:w="2579"/>
          </w:tcPr>
          <w:p>
            <w:r>
              <w:t>scale_type.sala teens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Escala: Escala Ministério  Infantil</w:t>
            </w:r>
          </w:p>
        </w:tc>
        <w:tc>
          <w:tcPr>
            <w:tcW w:type="dxa" w:w="2579"/>
          </w:tcPr>
          <w:p>
            <w:r>
              <w:t>scale_type.sala_kids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Escala: Escala Ministério de Louvor</w:t>
            </w:r>
          </w:p>
        </w:tc>
        <w:tc>
          <w:tcPr>
            <w:tcW w:type="dxa" w:w="2579"/>
          </w:tcPr>
          <w:p>
            <w:r>
              <w:t>scale_type.louvor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Escala: Escala Ministério Jovens</w:t>
            </w:r>
          </w:p>
        </w:tc>
        <w:tc>
          <w:tcPr>
            <w:tcW w:type="dxa" w:w="2579"/>
          </w:tcPr>
          <w:p>
            <w:r>
              <w:t>scale_type.sala_teens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Escala: Ministério De Acolhimento</w:t>
            </w:r>
          </w:p>
        </w:tc>
        <w:tc>
          <w:tcPr>
            <w:tcW w:type="dxa" w:w="2579"/>
          </w:tcPr>
          <w:p>
            <w:r>
              <w:t>scale_type.ministerioacolhimento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Escala: Ministério De Intercessão</w:t>
            </w:r>
          </w:p>
        </w:tc>
        <w:tc>
          <w:tcPr>
            <w:tcW w:type="dxa" w:w="2579"/>
          </w:tcPr>
          <w:p>
            <w:r>
              <w:t>scale_type.ministintersec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Gerenciar família</w:t>
            </w:r>
          </w:p>
        </w:tc>
        <w:tc>
          <w:tcPr>
            <w:tcW w:type="dxa" w:w="2579"/>
          </w:tcPr>
          <w:p>
            <w:r>
              <w:t>/manage-members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LGPD</w:t>
            </w:r>
          </w:p>
        </w:tc>
        <w:tc>
          <w:tcPr>
            <w:tcW w:type="dxa" w:w="2579"/>
          </w:tcPr>
          <w:p>
            <w:r>
              <w:t>/lgpd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Login</w:t>
            </w:r>
          </w:p>
        </w:tc>
        <w:tc>
          <w:tcPr>
            <w:tcW w:type="dxa" w:w="2579"/>
          </w:tcPr>
          <w:p>
            <w:r>
              <w:t>/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 — Cronograma de eventos</w:t>
            </w:r>
          </w:p>
        </w:tc>
        <w:tc>
          <w:tcPr>
            <w:tcW w:type="dxa" w:w="2579"/>
          </w:tcPr>
          <w:p>
            <w:r>
              <w:t>maintenance.card.events_gantt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 — Informações financeiras</w:t>
            </w:r>
          </w:p>
        </w:tc>
        <w:tc>
          <w:tcPr>
            <w:tcW w:type="dxa" w:w="2579"/>
          </w:tcPr>
          <w:p>
            <w:r>
              <w:t>maintenance.card.financials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 — Orquestração do Evento</w:t>
            </w:r>
          </w:p>
        </w:tc>
        <w:tc>
          <w:tcPr>
            <w:tcW w:type="dxa" w:w="2579"/>
          </w:tcPr>
          <w:p>
            <w:r>
              <w:t>maintenance.card.event_orchestration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 — Programação de eventos</w:t>
            </w:r>
          </w:p>
        </w:tc>
        <w:tc>
          <w:tcPr>
            <w:tcW w:type="dxa" w:w="2579"/>
          </w:tcPr>
          <w:p>
            <w:r>
              <w:t>maintenance.card.events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 — Relatórios</w:t>
            </w:r>
          </w:p>
        </w:tc>
        <w:tc>
          <w:tcPr>
            <w:tcW w:type="dxa" w:w="2579"/>
          </w:tcPr>
          <w:p>
            <w:r>
              <w:t>maintenance.card.relatorios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 — Sugestões e Melhorias</w:t>
            </w:r>
          </w:p>
        </w:tc>
        <w:tc>
          <w:tcPr>
            <w:tcW w:type="dxa" w:w="2579"/>
          </w:tcPr>
          <w:p>
            <w:r>
              <w:t>maintenance.card.suggestions_improvements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 do sistema</w:t>
            </w:r>
          </w:p>
        </w:tc>
        <w:tc>
          <w:tcPr>
            <w:tcW w:type="dxa" w:w="2579"/>
          </w:tcPr>
          <w:p>
            <w:r>
              <w:t>/maintenance-dashboard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Manutenção: Cuidado Pastoral</w:t>
            </w:r>
          </w:p>
        </w:tc>
        <w:tc>
          <w:tcPr>
            <w:tcW w:type="dxa" w:w="2579"/>
          </w:tcPr>
          <w:p>
            <w:r>
              <w:t>maintenance.card.pastoral_care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Manutenção: Modelo Preditivo</w:t>
            </w:r>
          </w:p>
        </w:tc>
        <w:tc>
          <w:tcPr>
            <w:tcW w:type="dxa" w:w="2579"/>
          </w:tcPr>
          <w:p>
            <w:r>
              <w:t>maintenance.card.predictive_insights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Manutenção: Mudança de Papéis</w:t>
            </w:r>
          </w:p>
        </w:tc>
        <w:tc>
          <w:tcPr>
            <w:tcW w:type="dxa" w:w="2579"/>
          </w:tcPr>
          <w:p>
            <w:r>
              <w:t>maintenance.card.mudanca_papeis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Manutenção: Programação de Escalas</w:t>
            </w:r>
          </w:p>
        </w:tc>
        <w:tc>
          <w:tcPr>
            <w:tcW w:type="dxa" w:w="2579"/>
          </w:tcPr>
          <w:p>
            <w:r>
              <w:t>maintenance.card.scales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Manutenção: Servos em Disponibilidade</w:t>
            </w:r>
          </w:p>
        </w:tc>
        <w:tc>
          <w:tcPr>
            <w:tcW w:type="dxa" w:w="2579"/>
          </w:tcPr>
          <w:p>
            <w:r>
              <w:t>maintenance.card.scale_volunteers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Manutenção: Tipos de Escala</w:t>
            </w:r>
          </w:p>
        </w:tc>
        <w:tc>
          <w:tcPr>
            <w:tcW w:type="dxa" w:w="2579"/>
          </w:tcPr>
          <w:p>
            <w:r>
              <w:t>maintenance.card.scale_types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Mapa de geolocalização</w:t>
            </w:r>
          </w:p>
        </w:tc>
        <w:tc>
          <w:tcPr>
            <w:tcW w:type="dxa" w:w="2579"/>
          </w:tcPr>
          <w:p>
            <w:r>
              <w:t>/mapa-geolocalizacao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Meus pedidos pastorais</w:t>
            </w:r>
          </w:p>
        </w:tc>
        <w:tc>
          <w:tcPr>
            <w:tcW w:type="dxa" w:w="2579"/>
          </w:tcPr>
          <w:p>
            <w:r>
              <w:t>/pastoral-history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Modo Ghost (Auditor)</w:t>
            </w:r>
          </w:p>
        </w:tc>
        <w:tc>
          <w:tcPr>
            <w:tcW w:type="dxa" w:w="2579"/>
          </w:tcPr>
          <w:p>
            <w:r>
              <w:t>maintenance.card.auditor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Orquestrador do evento (/admin/orquestrador)</w:t>
            </w:r>
          </w:p>
        </w:tc>
        <w:tc>
          <w:tcPr>
            <w:tcW w:type="dxa" w:w="2579"/>
          </w:tcPr>
          <w:p>
            <w:r>
              <w:t>/admin/orquestrador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Relatório de Despesas (RD)</w:t>
            </w:r>
          </w:p>
        </w:tc>
        <w:tc>
          <w:tcPr>
            <w:tcW w:type="dxa" w:w="2579"/>
          </w:tcPr>
          <w:p>
            <w:r>
              <w:t>/expense-report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Relatórios financeiros (/financial)</w:t>
            </w:r>
          </w:p>
        </w:tc>
        <w:tc>
          <w:tcPr>
            <w:tcW w:type="dxa" w:w="2579"/>
          </w:tcPr>
          <w:p>
            <w:r>
              <w:t>/financial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Todas as telas (curinga)</w:t>
            </w:r>
          </w:p>
        </w:tc>
        <w:tc>
          <w:tcPr>
            <w:tcW w:type="dxa" w:w="2579"/>
          </w:tcPr>
          <w:p>
            <w:r>
              <w:t>*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</w:tbl>
    <w:p>
      <w:pPr>
        <w:pStyle w:val="Heading3"/>
      </w:pPr>
      <w:r>
        <w:rPr>
          <w:color w:val="1E3A8A"/>
        </w:rPr>
        <w:t>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Categorias pastorais</w:t>
            </w:r>
          </w:p>
        </w:tc>
        <w:tc>
          <w:tcPr>
            <w:tcW w:type="dxa" w:w="2579"/>
          </w:tcPr>
          <w:p>
            <w:r>
              <w:t>pastoral_reason_categories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Eventos</w:t>
            </w:r>
          </w:p>
        </w:tc>
        <w:tc>
          <w:tcPr>
            <w:tcW w:type="dxa" w:w="2579"/>
          </w:tcPr>
          <w:p>
            <w:r>
              <w:t>events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Famílias</w:t>
            </w:r>
          </w:p>
        </w:tc>
        <w:tc>
          <w:tcPr>
            <w:tcW w:type="dxa" w:w="2579"/>
          </w:tcPr>
          <w:p>
            <w:r>
              <w:t>families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Inscrições em eventos</w:t>
            </w:r>
          </w:p>
        </w:tc>
        <w:tc>
          <w:tcPr>
            <w:tcW w:type="dxa" w:w="2579"/>
          </w:tcPr>
          <w:p>
            <w:r>
              <w:t>event_registrations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Lançamentos financeiros</w:t>
            </w:r>
          </w:p>
        </w:tc>
        <w:tc>
          <w:tcPr>
            <w:tcW w:type="dxa" w:w="2579"/>
          </w:tcPr>
          <w:p>
            <w:r>
              <w:t>financials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Membros da família</w:t>
            </w:r>
          </w:p>
        </w:tc>
        <w:tc>
          <w:tcPr>
            <w:tcW w:type="dxa" w:w="2579"/>
          </w:tcPr>
          <w:p>
            <w:r>
              <w:t>members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Parâmetros do app</w:t>
            </w:r>
          </w:p>
        </w:tc>
        <w:tc>
          <w:tcPr>
            <w:tcW w:type="dxa" w:w="2579"/>
          </w:tcPr>
          <w:p>
            <w:r>
              <w:t>app_parameters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Pedidos pastorais</w:t>
            </w:r>
          </w:p>
        </w:tc>
        <w:tc>
          <w:tcPr>
            <w:tcW w:type="dxa" w:w="2579"/>
          </w:tcPr>
          <w:p>
            <w:r>
              <w:t>pastoral_requests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Perfis</w:t>
            </w:r>
          </w:p>
        </w:tc>
        <w:tc>
          <w:tcPr>
            <w:tcW w:type="dxa" w:w="2579"/>
          </w:tcPr>
          <w:p>
            <w:r>
              <w:t>profiles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Registro de escalas</w:t>
            </w:r>
          </w:p>
        </w:tc>
        <w:tc>
          <w:tcPr>
            <w:tcW w:type="dxa" w:w="2579"/>
          </w:tcPr>
          <w:p>
            <w:r>
              <w:t>escalas_log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Relatórios de Despesas</w:t>
            </w:r>
          </w:p>
        </w:tc>
        <w:tc>
          <w:tcPr>
            <w:tcW w:type="dxa" w:w="2579"/>
          </w:tcPr>
          <w:p>
            <w:r>
              <w:t>expense_reports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Subcategorias pastorais</w:t>
            </w:r>
          </w:p>
        </w:tc>
        <w:tc>
          <w:tcPr>
            <w:tcW w:type="dxa" w:w="2579"/>
          </w:tcPr>
          <w:p>
            <w:r>
              <w:t>pastoral_reason_subcategories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Tabela — Anexos de suporte</w:t>
            </w:r>
          </w:p>
        </w:tc>
        <w:tc>
          <w:tcPr>
            <w:tcW w:type="dxa" w:w="2579"/>
          </w:tcPr>
          <w:p>
            <w:r>
              <w:t>maintenance_support_attachments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Tabela — Atas de assembleias</w:t>
            </w:r>
          </w:p>
        </w:tc>
        <w:tc>
          <w:tcPr>
            <w:tcW w:type="dxa" w:w="2579"/>
          </w:tcPr>
          <w:p>
            <w:r>
              <w:t>maintenance_assembly_minutes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Tabela — Comunicações de suporte</w:t>
            </w:r>
          </w:p>
        </w:tc>
        <w:tc>
          <w:tcPr>
            <w:tcW w:type="dxa" w:w="2579"/>
          </w:tcPr>
          <w:p>
            <w:r>
              <w:t>maintenance_support_communications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Tabela — Histórico de suporte</w:t>
            </w:r>
          </w:p>
        </w:tc>
        <w:tc>
          <w:tcPr>
            <w:tcW w:type="dxa" w:w="2579"/>
          </w:tcPr>
          <w:p>
            <w:r>
              <w:t>maintenance_support_interactions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Tabela — Solicitações de suporte</w:t>
            </w:r>
          </w:p>
        </w:tc>
        <w:tc>
          <w:tcPr>
            <w:tcW w:type="dxa" w:w="2579"/>
          </w:tcPr>
          <w:p>
            <w:r>
              <w:t>maintenance_support_requests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Tabela — Temas de suporte</w:t>
            </w:r>
          </w:p>
        </w:tc>
        <w:tc>
          <w:tcPr>
            <w:tcW w:type="dxa" w:w="2579"/>
          </w:tcPr>
          <w:p>
            <w:r>
              <w:t>maintenance_support_themes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Tipos de escala</w:t>
            </w:r>
          </w:p>
        </w:tc>
        <w:tc>
          <w:tcPr>
            <w:tcW w:type="dxa" w:w="2579"/>
          </w:tcPr>
          <w:p>
            <w:r>
              <w:t>tipos_escala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Todas as tabelas (curinga)</w:t>
            </w:r>
          </w:p>
        </w:tc>
        <w:tc>
          <w:tcPr>
            <w:tcW w:type="dxa" w:w="2579"/>
          </w:tcPr>
          <w:p>
            <w:r>
              <w:t>*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Veículos do perfil</w:t>
            </w:r>
          </w:p>
        </w:tc>
        <w:tc>
          <w:tcPr>
            <w:tcW w:type="dxa" w:w="2579"/>
          </w:tcPr>
          <w:p>
            <w:r>
              <w:t>profile_vehicles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Voluntários de escala</w:t>
            </w:r>
          </w:p>
        </w:tc>
        <w:tc>
          <w:tcPr>
            <w:tcW w:type="dxa" w:w="2579"/>
          </w:tcPr>
          <w:p>
            <w:r>
              <w:t>voluntarios_escala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</w:tbl>
    <w:p>
      <w:pPr>
        <w:pStyle w:val="Heading3"/>
      </w:pPr>
      <w:r>
        <w:rPr>
          <w:color w:val="1E3A8A"/>
        </w:rPr>
        <w:t>Colunas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Alertas alimentares</w:t>
            </w:r>
          </w:p>
        </w:tc>
        <w:tc>
          <w:tcPr>
            <w:tcW w:type="dxa" w:w="2579"/>
          </w:tcPr>
          <w:p>
            <w:r>
              <w:t>profiles.medical_food_alerts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Bairro</w:t>
            </w:r>
          </w:p>
        </w:tc>
        <w:tc>
          <w:tcPr>
            <w:tcW w:type="dxa" w:w="2579"/>
          </w:tcPr>
          <w:p>
            <w:r>
              <w:t>profiles.address_neighborhood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CEP</w:t>
            </w:r>
          </w:p>
        </w:tc>
        <w:tc>
          <w:tcPr>
            <w:tcW w:type="dxa" w:w="2579"/>
          </w:tcPr>
          <w:p>
            <w:r>
              <w:t>profiles.cep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Cidade</w:t>
            </w:r>
          </w:p>
        </w:tc>
        <w:tc>
          <w:tcPr>
            <w:tcW w:type="dxa" w:w="2579"/>
          </w:tcPr>
          <w:p>
            <w:r>
              <w:t>profiles.address_city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Código família</w:t>
            </w:r>
          </w:p>
        </w:tc>
        <w:tc>
          <w:tcPr>
            <w:tcW w:type="dxa" w:w="2579"/>
          </w:tcPr>
          <w:p>
            <w:r>
              <w:t>profiles.family_id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Complemento</w:t>
            </w:r>
          </w:p>
        </w:tc>
        <w:tc>
          <w:tcPr>
            <w:tcW w:type="dxa" w:w="2579"/>
          </w:tcPr>
          <w:p>
            <w:r>
              <w:t>profiles.address_complement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CPF</w:t>
            </w:r>
          </w:p>
        </w:tc>
        <w:tc>
          <w:tcPr>
            <w:tcW w:type="dxa" w:w="2579"/>
          </w:tcPr>
          <w:p>
            <w:r>
              <w:t>profiles.cpf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E-mail</w:t>
            </w:r>
          </w:p>
        </w:tc>
        <w:tc>
          <w:tcPr>
            <w:tcW w:type="dxa" w:w="2579"/>
          </w:tcPr>
          <w:p>
            <w:r>
              <w:t>profiles.email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Estado</w:t>
            </w:r>
          </w:p>
        </w:tc>
        <w:tc>
          <w:tcPr>
            <w:tcW w:type="dxa" w:w="2579"/>
          </w:tcPr>
          <w:p>
            <w:r>
              <w:t>profiles.address_state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LGPD aceito</w:t>
            </w:r>
          </w:p>
        </w:tc>
        <w:tc>
          <w:tcPr>
            <w:tcW w:type="dxa" w:w="2579"/>
          </w:tcPr>
          <w:p>
            <w:r>
              <w:t>profiles.lgpd_accepted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Nascimento</w:t>
            </w:r>
          </w:p>
        </w:tc>
        <w:tc>
          <w:tcPr>
            <w:tcW w:type="dxa" w:w="2579"/>
          </w:tcPr>
          <w:p>
            <w:r>
              <w:t>profiles.birth_date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Nome completo</w:t>
            </w:r>
          </w:p>
        </w:tc>
        <w:tc>
          <w:tcPr>
            <w:tcW w:type="dxa" w:w="2579"/>
          </w:tcPr>
          <w:p>
            <w:r>
              <w:t>profiles.full_name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Nome fantasia</w:t>
            </w:r>
          </w:p>
        </w:tc>
        <w:tc>
          <w:tcPr>
            <w:tcW w:type="dxa" w:w="2579"/>
          </w:tcPr>
          <w:p>
            <w:r>
              <w:t>profiles.nome_fantasia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Número</w:t>
            </w:r>
          </w:p>
        </w:tc>
        <w:tc>
          <w:tcPr>
            <w:tcW w:type="dxa" w:w="2579"/>
          </w:tcPr>
          <w:p>
            <w:r>
              <w:t>profiles.address_number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Papel no sistema</w:t>
            </w:r>
          </w:p>
        </w:tc>
        <w:tc>
          <w:tcPr>
            <w:tcW w:type="dxa" w:w="2579"/>
          </w:tcPr>
          <w:p>
            <w:r>
              <w:t>profiles.role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Rua</w:t>
            </w:r>
          </w:p>
        </w:tc>
        <w:tc>
          <w:tcPr>
            <w:tcW w:type="dxa" w:w="2579"/>
          </w:tcPr>
          <w:p>
            <w:r>
              <w:t>profiles.address_street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Senha de acesso (PIN)</w:t>
            </w:r>
          </w:p>
        </w:tc>
        <w:tc>
          <w:tcPr>
            <w:tcW w:type="dxa" w:w="2579"/>
          </w:tcPr>
          <w:p>
            <w:r>
              <w:t>profiles.access_pin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Telefone</w:t>
            </w:r>
          </w:p>
        </w:tc>
        <w:tc>
          <w:tcPr>
            <w:tcW w:type="dxa" w:w="2579"/>
          </w:tcPr>
          <w:p>
            <w:r>
              <w:t>profiles.phone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Todas as colunas de profiles (curinga)</w:t>
            </w:r>
          </w:p>
        </w:tc>
        <w:tc>
          <w:tcPr>
            <w:tcW w:type="dxa" w:w="2579"/>
          </w:tcPr>
          <w:p>
            <w:r>
              <w:t>profiles.*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Orquestrador de Evento</w:t>
      </w:r>
    </w:p>
    <w:p>
      <w:pPr>
        <w:pStyle w:val="ListBullet"/>
      </w:pPr>
      <w:r>
        <w:rPr>
          <w:b/>
          <w:color w:val="1E293B"/>
        </w:rPr>
        <w:t>Código: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orquestrador_evento</w:t>
      </w:r>
    </w:p>
    <w:p>
      <w:pPr>
        <w:pStyle w:val="ListBullet"/>
      </w:pPr>
      <w:r>
        <w:rPr>
          <w:b/>
          <w:color w:val="1E293B"/>
        </w:rPr>
        <w:t>Descrição:</w:t>
      </w:r>
      <w:r>
        <w:rPr>
          <w:color w:val="1E293B"/>
        </w:rPr>
        <w:t xml:space="preserve"> Conduz o culto em tempo real: altera a rota ativa no orquestrador e guia os membros conectados</w:t>
      </w:r>
    </w:p>
    <w:p>
      <w:pPr>
        <w:pStyle w:val="Heading3"/>
      </w:pPr>
      <w:r>
        <w:rPr>
          <w:color w:val="1E3A8A"/>
        </w:rPr>
        <w:t>Telas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Dashboard</w:t>
            </w:r>
          </w:p>
        </w:tc>
        <w:tc>
          <w:tcPr>
            <w:tcW w:type="dxa" w:w="2579"/>
          </w:tcPr>
          <w:p>
            <w:r>
              <w:t>/dashboard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—</w:t>
            </w:r>
          </w:p>
        </w:tc>
      </w:tr>
      <w:tr>
        <w:tc>
          <w:tcPr>
            <w:tcW w:type="dxa" w:w="2579"/>
          </w:tcPr>
          <w:p>
            <w:r>
              <w:t>Manutenção — Orquestração do Evento</w:t>
            </w:r>
          </w:p>
        </w:tc>
        <w:tc>
          <w:tcPr>
            <w:tcW w:type="dxa" w:w="2579"/>
          </w:tcPr>
          <w:p>
            <w:r>
              <w:t>maintenance.card.event_orchestration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Orquestrador do evento (/admin/orquestrador)</w:t>
            </w:r>
          </w:p>
        </w:tc>
        <w:tc>
          <w:tcPr>
            <w:tcW w:type="dxa" w:w="2579"/>
          </w:tcPr>
          <w:p>
            <w:r>
              <w:t>/admin/orquestrador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</w:tbl>
    <w:p>
      <w:pPr>
        <w:pStyle w:val="Heading3"/>
      </w:pPr>
      <w:r>
        <w:rPr>
          <w:color w:val="1E3A8A"/>
        </w:rPr>
        <w:t>Tabelas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Chave técnica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Ver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Editar</w:t>
            </w:r>
          </w:p>
        </w:tc>
      </w:tr>
      <w:tr>
        <w:tc>
          <w:tcPr>
            <w:tcW w:type="dxa" w:w="2579"/>
          </w:tcPr>
          <w:p>
            <w:r>
              <w:t>Avisos do culto (event_avisos)</w:t>
            </w:r>
          </w:p>
        </w:tc>
        <w:tc>
          <w:tcPr>
            <w:tcW w:type="dxa" w:w="2579"/>
          </w:tcPr>
          <w:p>
            <w:r>
              <w:t>event_avisos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  <w:tr>
        <w:tc>
          <w:tcPr>
            <w:tcW w:type="dxa" w:w="2579"/>
          </w:tcPr>
          <w:p>
            <w:r>
              <w:t>Orquestração do evento (event_control)</w:t>
            </w:r>
          </w:p>
        </w:tc>
        <w:tc>
          <w:tcPr>
            <w:tcW w:type="dxa" w:w="2579"/>
          </w:tcPr>
          <w:p>
            <w:r>
              <w:t>event_control</w:t>
            </w:r>
          </w:p>
        </w:tc>
        <w:tc>
          <w:tcPr>
            <w:tcW w:type="dxa" w:w="2579"/>
          </w:tcPr>
          <w:p>
            <w:r>
              <w:t>Sim</w:t>
            </w:r>
          </w:p>
        </w:tc>
        <w:tc>
          <w:tcPr>
            <w:tcW w:type="dxa" w:w="2579"/>
          </w:tcPr>
          <w:p>
            <w:r>
              <w:t>Sim</w:t>
            </w:r>
          </w:p>
        </w:tc>
      </w:tr>
    </w:tbl>
    <w:p>
      <w:r>
        <w:t>————————————————————————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