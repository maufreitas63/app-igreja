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Pacote 3 — Governança, Permissões e TI</w:t>
      </w:r>
    </w:p>
    <w:p>
      <w:r>
        <w:rPr>
          <w:color w:val="1E293B"/>
        </w:rPr>
        <w:t xml:space="preserve">Documentação </w:t>
      </w:r>
      <w:r>
        <w:rPr>
          <w:b/>
          <w:color w:val="1E293B"/>
        </w:rPr>
        <w:t>autocontida</w:t>
      </w:r>
      <w:r>
        <w:rPr>
          <w:color w:val="1E293B"/>
        </w:rPr>
        <w:t xml:space="preserve"> para super administrador, TI e desenvolvedor.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rPr>
          <w:color w:val="1E293B"/>
        </w:rPr>
        <w:t>Conteúdo integrado: Manual operacional ACL · Modelo de controle de acesso · Camadas de segurança · Blueprint completo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Manual operacional de Controle de Acesso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Manual operacional — Controle de acesso (app-igreja)</w:t>
      </w:r>
    </w:p>
    <w:p>
      <w:r>
        <w:rPr>
          <w:color w:val="1E293B"/>
        </w:rPr>
        <w:t xml:space="preserve">Este manual descreve </w:t>
      </w:r>
      <w:r>
        <w:rPr>
          <w:b/>
          <w:color w:val="1E293B"/>
        </w:rPr>
        <w:t>como operar</w:t>
      </w:r>
      <w:r>
        <w:rPr>
          <w:color w:val="1E293B"/>
        </w:rPr>
        <w:t xml:space="preserve"> o controle de acesso no dia a dia: instalação, atribuição de papéis, ajuste de permissões, testes e resolução de problemas.</w:t>
      </w:r>
    </w:p>
    <w:p>
      <w:r>
        <w:rPr>
          <w:color w:val="1E293B"/>
        </w:rPr>
        <w:t xml:space="preserve">Documentação técnica de referência: </w:t>
      </w:r>
      <w:r>
        <w:rPr>
          <w:color w:val="1D4ED8"/>
          <w:u w:val="single"/>
        </w:rPr>
        <w:t>&lt;code&gt;CONTROLE_ACESSO.md&lt;/code&gt;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&lt;code&gt;CAMADAS_SEGURANCA.md&lt;/code&gt;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&lt;code&gt;PACOTE_3_GOVERNANCA_TI.md&lt;/code&gt;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Para quem é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Público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59"/>
          </w:tcPr>
          <w:p>
            <w:r>
              <w:t>Super administrador</w:t>
            </w:r>
          </w:p>
        </w:tc>
        <w:tc>
          <w:tcPr>
            <w:tcW w:type="dxa" w:w="5159"/>
          </w:tcPr>
          <w:p>
            <w:r>
              <w:t>Configura papéis e permissões pela UI ou SQL</w:t>
            </w:r>
          </w:p>
        </w:tc>
      </w:tr>
      <w:tr>
        <w:tc>
          <w:tcPr>
            <w:tcW w:type="dxa" w:w="5159"/>
          </w:tcPr>
          <w:p>
            <w:r>
              <w:t>Equipe de TI / secretaria</w:t>
            </w:r>
          </w:p>
        </w:tc>
        <w:tc>
          <w:tcPr>
            <w:tcW w:type="dxa" w:w="5159"/>
          </w:tcPr>
          <w:p>
            <w:r>
              <w:t>Atribui events_admin, pastoral, etc. a pessoas certas</w:t>
            </w:r>
          </w:p>
        </w:tc>
      </w:tr>
      <w:tr>
        <w:tc>
          <w:tcPr>
            <w:tcW w:type="dxa" w:w="5159"/>
          </w:tcPr>
          <w:p>
            <w:r>
              <w:t>Desenvolvedor</w:t>
            </w:r>
          </w:p>
        </w:tc>
        <w:tc>
          <w:tcPr>
            <w:tcW w:type="dxa" w:w="5159"/>
          </w:tcPr>
          <w:p>
            <w:r>
              <w:t>Instala scripts, valida RLS e RPCs após deploy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Conceitos essenciais</w:t>
      </w:r>
    </w:p>
    <w:p>
      <w:pPr>
        <w:pStyle w:val="Heading3"/>
      </w:pPr>
      <w:r>
        <w:rPr>
          <w:color w:val="1E3A8A"/>
        </w:rPr>
        <w:t>2.1 Identidade</w:t>
      </w:r>
    </w:p>
    <w:p>
      <w:pPr>
        <w:pStyle w:val="ListBullet"/>
      </w:pPr>
      <w:r>
        <w:rPr>
          <w:color w:val="1E293B"/>
        </w:rPr>
        <w:t xml:space="preserve">O “usuário” do ACL é sempre </w:t>
      </w:r>
      <w:r>
        <w:rPr>
          <w:rFonts w:ascii="Consolas" w:hAnsi="Consolas"/>
          <w:b/>
          <w:color w:val="1E293B"/>
          <w:sz w:val="19"/>
        </w:rPr>
        <w:t>profiles.id</w:t>
      </w:r>
      <w:r>
        <w:rPr>
          <w:color w:val="1E293B"/>
        </w:rPr>
        <w:t xml:space="preserve"> (UUID).</w:t>
      </w:r>
    </w:p>
    <w:p>
      <w:pPr>
        <w:pStyle w:val="ListBullet"/>
      </w:pPr>
      <w:r>
        <w:rPr>
          <w:color w:val="1E293B"/>
        </w:rPr>
        <w:t>Login no app: telefone + PIN de 4 dígitos (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Após o login, o app grava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 xml:space="preserve"> na sessão e envia o header </w:t>
      </w:r>
      <w:r>
        <w:rPr>
          <w:rFonts w:ascii="Consolas" w:hAnsi="Consolas"/>
          <w:b/>
          <w:color w:val="1E293B"/>
          <w:sz w:val="19"/>
        </w:rPr>
        <w:t>x-profile-id</w:t>
      </w:r>
      <w:r>
        <w:rPr>
          <w:color w:val="1E293B"/>
        </w:rPr>
        <w:t xml:space="preserve"> ao Supabase.</w:t>
      </w:r>
    </w:p>
    <w:p>
      <w:pPr>
        <w:pStyle w:val="Heading3"/>
      </w:pPr>
      <w:r>
        <w:rPr>
          <w:color w:val="1E3A8A"/>
        </w:rPr>
        <w:t>2.2 Papéis (</w:t>
      </w:r>
      <w:r>
        <w:rPr>
          <w:rFonts w:ascii="Consolas" w:hAnsi="Consolas"/>
          <w:color w:val="1E3A8A"/>
          <w:sz w:val="19"/>
        </w:rPr>
        <w:t>access_roles</w:t>
      </w:r>
      <w:r>
        <w:rPr>
          <w:color w:val="1E3A8A"/>
        </w:rPr>
        <w:t>)</w:t>
      </w:r>
    </w:p>
    <w:p>
      <w:r>
        <w:rPr>
          <w:color w:val="1E293B"/>
        </w:rPr>
        <w:t xml:space="preserve">Um perfil pode ter </w:t>
      </w:r>
      <w:r>
        <w:rPr>
          <w:b/>
          <w:color w:val="1E293B"/>
        </w:rPr>
        <w:t>vários papéis</w:t>
      </w:r>
      <w:r>
        <w:rPr>
          <w:color w:val="1E293B"/>
        </w:rPr>
        <w:t xml:space="preserve"> ao mesmo tempo (ex.: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Uso típico</w:t>
            </w:r>
          </w:p>
        </w:tc>
      </w:tr>
      <w:tr>
        <w:tc>
          <w:tcPr>
            <w:tcW w:type="dxa" w:w="3439"/>
          </w:tcPr>
          <w:p>
            <w:r>
              <w:t>visitantes</w:t>
            </w:r>
          </w:p>
        </w:tc>
        <w:tc>
          <w:tcPr>
            <w:tcW w:type="dxa" w:w="3439"/>
          </w:tcPr>
          <w:p>
            <w:r>
              <w:t>Visitantes</w:t>
            </w:r>
          </w:p>
        </w:tc>
        <w:tc>
          <w:tcPr>
            <w:tcW w:type="dxa" w:w="3439"/>
          </w:tcPr>
          <w:p>
            <w:r>
              <w:t>Acesso público mínimo; fallback sem perfil na sessão ou perfil sem papéis</w:t>
            </w:r>
          </w:p>
        </w:tc>
      </w:tr>
      <w:tr>
        <w:tc>
          <w:tcPr>
            <w:tcW w:type="dxa" w:w="3439"/>
          </w:tcPr>
          <w:p>
            <w:r>
              <w:t>congregado</w:t>
            </w:r>
          </w:p>
        </w:tc>
        <w:tc>
          <w:tcPr>
            <w:tcW w:type="dxa" w:w="3439"/>
          </w:tcPr>
          <w:p>
            <w:r>
              <w:t>Congregado</w:t>
            </w:r>
          </w:p>
        </w:tc>
        <w:tc>
          <w:tcPr>
            <w:tcW w:type="dxa" w:w="3439"/>
          </w:tcPr>
          <w:p>
            <w:r>
              <w:t>Participante com acesso básico (sem gerenciar família)</w:t>
            </w:r>
          </w:p>
        </w:tc>
      </w:tr>
      <w:tr>
        <w:tc>
          <w:tcPr>
            <w:tcW w:type="dxa" w:w="3439"/>
          </w:tcPr>
          <w:p>
            <w:r>
              <w:t>member</w:t>
            </w:r>
          </w:p>
        </w:tc>
        <w:tc>
          <w:tcPr>
            <w:tcW w:type="dxa" w:w="3439"/>
          </w:tcPr>
          <w:p>
            <w:r>
              <w:t>Membro</w:t>
            </w:r>
          </w:p>
        </w:tc>
        <w:tc>
          <w:tcPr>
            <w:tcW w:type="dxa" w:w="3439"/>
          </w:tcPr>
          <w:p>
            <w:r>
              <w:t>Acesso padrão do aplicativo</w:t>
            </w:r>
          </w:p>
        </w:tc>
      </w:tr>
      <w:tr>
        <w:tc>
          <w:tcPr>
            <w:tcW w:type="dxa" w:w="3439"/>
          </w:tcPr>
          <w:p>
            <w:r>
              <w:t>family_acceptor</w:t>
            </w:r>
          </w:p>
        </w:tc>
        <w:tc>
          <w:tcPr>
            <w:tcW w:type="dxa" w:w="3439"/>
          </w:tcPr>
          <w:p>
            <w:r>
              <w:t>Responsável familiar</w:t>
            </w:r>
          </w:p>
        </w:tc>
        <w:tc>
          <w:tcPr>
            <w:tcW w:type="dxa" w:w="3439"/>
          </w:tcPr>
          <w:p>
            <w:r>
              <w:t>Gerencia família (complementar ao member)</w:t>
            </w:r>
          </w:p>
        </w:tc>
      </w:tr>
      <w:tr>
        <w:tc>
          <w:tcPr>
            <w:tcW w:type="dxa" w:w="3439"/>
          </w:tcPr>
          <w:p>
            <w:r>
              <w:t>lider</w:t>
            </w:r>
          </w:p>
        </w:tc>
        <w:tc>
          <w:tcPr>
            <w:tcW w:type="dxa" w:w="3439"/>
          </w:tcPr>
          <w:p>
            <w:r>
              <w:t>Líder</w:t>
            </w:r>
          </w:p>
        </w:tc>
        <w:tc>
          <w:tcPr>
            <w:tcW w:type="dxa" w:w="3439"/>
          </w:tcPr>
          <w:p>
            <w:r>
              <w:t>Gerencia servos e programação dos tipos de escala atribuídos ao perfil</w:t>
            </w:r>
          </w:p>
        </w:tc>
      </w:tr>
      <w:tr>
        <w:tc>
          <w:tcPr>
            <w:tcW w:type="dxa" w:w="3439"/>
          </w:tcPr>
          <w:p>
            <w:r>
              <w:t>events_admin</w:t>
            </w:r>
          </w:p>
        </w:tc>
        <w:tc>
          <w:tcPr>
            <w:tcW w:type="dxa" w:w="3439"/>
          </w:tcPr>
          <w:p>
            <w:r>
              <w:t>Administrador de eventos</w:t>
            </w:r>
          </w:p>
        </w:tc>
        <w:tc>
          <w:tcPr>
            <w:tcW w:type="dxa" w:w="3439"/>
          </w:tcPr>
          <w:p>
            <w:r>
              <w:t>Manutenção de eventos e salas</w:t>
            </w:r>
          </w:p>
        </w:tc>
      </w:tr>
      <w:tr>
        <w:tc>
          <w:tcPr>
            <w:tcW w:type="dxa" w:w="3439"/>
          </w:tcPr>
          <w:p>
            <w:r>
              <w:t>tesoureiro</w:t>
            </w:r>
          </w:p>
        </w:tc>
        <w:tc>
          <w:tcPr>
            <w:tcW w:type="dxa" w:w="3439"/>
          </w:tcPr>
          <w:p>
            <w:r>
              <w:t>Tesoureiro</w:t>
            </w:r>
          </w:p>
        </w:tc>
        <w:tc>
          <w:tcPr>
            <w:tcW w:type="dxa" w:w="3439"/>
          </w:tcPr>
          <w:p>
            <w:r>
              <w:t>Card Financeiro, manutenção financeira, eventos retroativos e numeração RD (prefixo AAMM)</w:t>
            </w:r>
          </w:p>
        </w:tc>
      </w:tr>
      <w:tr>
        <w:tc>
          <w:tcPr>
            <w:tcW w:type="dxa" w:w="3439"/>
          </w:tcPr>
          <w:p>
            <w:r>
              <w:t>pastoral</w:t>
            </w:r>
          </w:p>
        </w:tc>
        <w:tc>
          <w:tcPr>
            <w:tcW w:type="dxa" w:w="3439"/>
          </w:tcPr>
          <w:p>
            <w:r>
              <w:t>Equipe pastoral</w:t>
            </w:r>
          </w:p>
        </w:tc>
        <w:tc>
          <w:tcPr>
            <w:tcW w:type="dxa" w:w="3439"/>
          </w:tcPr>
          <w:p>
            <w:r>
              <w:t>Triagem de pedidos pastorais</w:t>
            </w:r>
          </w:p>
        </w:tc>
      </w:tr>
      <w:tr>
        <w:tc>
          <w:tcPr>
            <w:tcW w:type="dxa" w:w="3439"/>
          </w:tcPr>
          <w:p>
            <w:r>
              <w:t>super_admin</w:t>
            </w:r>
          </w:p>
        </w:tc>
        <w:tc>
          <w:tcPr>
            <w:tcW w:type="dxa" w:w="3439"/>
          </w:tcPr>
          <w:p>
            <w:r>
              <w:t>Super administrador</w:t>
            </w:r>
          </w:p>
        </w:tc>
        <w:tc>
          <w:tcPr>
            <w:tcW w:type="dxa" w:w="3439"/>
          </w:tcPr>
          <w:p>
            <w:r>
              <w:t>Configura o ACL; acesso amplo</w:t>
            </w:r>
          </w:p>
        </w:tc>
      </w:tr>
    </w:tbl>
    <w:p>
      <w:r>
        <w:rPr>
          <w:b/>
          <w:color w:val="1E293B"/>
        </w:rPr>
        <w:t>Ordem no painel (aba Papéis e lista de papéis do perfil):</w:t>
      </w:r>
      <w:r>
        <w:rPr>
          <w:color w:val="1E293B"/>
        </w:rPr>
        <w:t xml:space="preserve"> Visitantes → Congregado → Membro → Responsável familiar → Líder → Administrador de eventos → </w:t>
      </w:r>
      <w:r>
        <w:rPr>
          <w:b/>
          <w:color w:val="1E293B"/>
        </w:rPr>
        <w:t>Tesoureiro</w:t>
      </w:r>
      <w:r>
        <w:rPr>
          <w:color w:val="1E293B"/>
        </w:rPr>
        <w:t xml:space="preserve"> → Equipe pastoral → Super administrador.</w:t>
      </w:r>
    </w:p>
    <w:p>
      <w:pPr>
        <w:pStyle w:val="Heading3"/>
      </w:pPr>
      <w:r>
        <w:rPr>
          <w:color w:val="1E3A8A"/>
        </w:rPr>
        <w:t>2.4 Líder de escala (</w:t>
      </w:r>
      <w:r>
        <w:rPr>
          <w:rFonts w:ascii="Consolas" w:hAnsi="Consolas"/>
          <w:color w:val="1E3A8A"/>
          <w:sz w:val="19"/>
        </w:rPr>
        <w:t>lider</w:t>
      </w:r>
      <w:r>
        <w:rPr>
          <w:color w:val="1E3A8A"/>
        </w:rPr>
        <w:t>)</w:t>
      </w:r>
    </w:p>
    <w:p>
      <w:r>
        <w:rPr>
          <w:color w:val="1E293B"/>
        </w:rPr>
        <w:t xml:space="preserve">O papel </w:t>
      </w:r>
      <w:r>
        <w:rPr>
          <w:rFonts w:ascii="Consolas" w:hAnsi="Consolas"/>
          <w:b/>
          <w:color w:val="1E293B"/>
          <w:sz w:val="19"/>
        </w:rPr>
        <w:t>lider</w:t>
      </w:r>
      <w:r>
        <w:rPr>
          <w:color w:val="1E293B"/>
        </w:rPr>
        <w:t xml:space="preserve"> permite gerenciar </w:t>
      </w:r>
      <w:r>
        <w:rPr>
          <w:b/>
          <w:color w:val="1E293B"/>
        </w:rPr>
        <w:t>tipos específicos</w:t>
      </w:r>
      <w:r>
        <w:rPr>
          <w:color w:val="1E293B"/>
        </w:rPr>
        <w:t xml:space="preserve"> de escala (ex.: Vigilância, Recepção):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Papéis</w:t>
      </w:r>
      <w:r>
        <w:rPr>
          <w:color w:val="1E293B"/>
        </w:rPr>
        <w:t xml:space="preserve"> → ajuste grants do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 (painéis </w:t>
      </w:r>
      <w:r>
        <w:rPr>
          <w:rFonts w:ascii="Consolas" w:hAnsi="Consolas"/>
          <w:color w:val="1E293B"/>
          <w:sz w:val="19"/>
        </w:rPr>
        <w:t>maintenance.card.scale_volunteers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maintenance.card.scales</w:t>
      </w:r>
      <w:r>
        <w:rPr>
          <w:color w:val="1E293B"/>
        </w:rPr>
        <w:t>).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Perfis</w:t>
      </w:r>
      <w:r>
        <w:rPr>
          <w:color w:val="1E293B"/>
        </w:rPr>
        <w:t xml:space="preserve"> → atribua o papel </w:t>
      </w:r>
      <w:r>
        <w:rPr>
          <w:rFonts w:ascii="Consolas" w:hAnsi="Consolas"/>
          <w:b/>
          <w:color w:val="1E293B"/>
          <w:sz w:val="19"/>
        </w:rPr>
        <w:t>lider</w:t>
      </w:r>
      <w:r>
        <w:rPr>
          <w:color w:val="1E293B"/>
        </w:rPr>
        <w:t xml:space="preserve"> ao perfil.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Perfis</w:t>
      </w:r>
      <w:r>
        <w:rPr>
          <w:color w:val="1E293B"/>
        </w:rPr>
        <w:t xml:space="preserve"> → na seção </w:t>
      </w:r>
      <w:r>
        <w:rPr>
          <w:b/>
          <w:color w:val="1E293B"/>
        </w:rPr>
        <w:t>Liderança por tipo de escala</w:t>
      </w:r>
      <w:r>
        <w:rPr>
          <w:color w:val="1E293B"/>
        </w:rPr>
        <w:t>, ligue os tipos que essa pessoa comanda.</w:t>
      </w:r>
    </w:p>
    <w:p>
      <w:r>
        <w:rPr>
          <w:color w:val="1E293B"/>
        </w:rPr>
        <w:t xml:space="preserve">Recursos por tipo: </w:t>
      </w:r>
      <w:r>
        <w:rPr>
          <w:rFonts w:ascii="Consolas" w:hAnsi="Consolas"/>
          <w:color w:val="1E293B"/>
          <w:sz w:val="19"/>
        </w:rPr>
        <w:t>screen:scale_type.&lt;codigo&gt;</w:t>
      </w:r>
      <w:r>
        <w:rPr>
          <w:color w:val="1E293B"/>
        </w:rPr>
        <w:t xml:space="preserve"> (criados automaticamente a partir de </w:t>
      </w:r>
      <w:r>
        <w:rPr>
          <w:rFonts w:ascii="Consolas" w:hAnsi="Consolas"/>
          <w:color w:val="1E293B"/>
          <w:sz w:val="19"/>
        </w:rPr>
        <w:t>tipos_escala.codigo</w:t>
      </w:r>
      <w:r>
        <w:rPr>
          <w:color w:val="1E293B"/>
        </w:rPr>
        <w:t>).</w:t>
      </w:r>
    </w:p>
    <w:p>
      <w:r>
        <w:rPr>
          <w:color w:val="1E293B"/>
        </w:rPr>
        <w:t xml:space="preserve">Quem tem </w:t>
      </w:r>
      <w:r>
        <w:rPr>
          <w:rFonts w:ascii="Consolas" w:hAnsi="Consolas"/>
          <w:color w:val="1E293B"/>
          <w:sz w:val="19"/>
        </w:rPr>
        <w:t>maintenance.card.scale_types</w:t>
      </w:r>
      <w:r>
        <w:rPr>
          <w:color w:val="1E293B"/>
        </w:rPr>
        <w:t xml:space="preserve"> (ou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) cria/edita tipos; o líder só opera nos tipos vinculados.</w:t>
      </w:r>
    </w:p>
    <w:p>
      <w:r>
        <w:rPr>
          <w:b/>
          <w:color w:val="1E293B"/>
        </w:rPr>
        <w:t>Script: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scripts/access-control-lider-escala.sql</w:t>
      </w:r>
    </w:p>
    <w:p>
      <w:r>
        <w:rPr>
          <w:b/>
          <w:color w:val="1E293B"/>
        </w:rPr>
        <w:t>Regra:</w:t>
      </w:r>
      <w:r>
        <w:rPr>
          <w:color w:val="1E293B"/>
        </w:rPr>
        <w:t xml:space="preserve"> todo perfil ativo deve manter pelo menos o papel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color w:val="1E293B"/>
        </w:rPr>
        <w:t>, salvo exceções administrativas explícitas.</w:t>
      </w:r>
    </w:p>
    <w:p>
      <w:r>
        <w:rPr>
          <w:b/>
          <w:color w:val="1E293B"/>
        </w:rPr>
        <w:t>Fallback Visitantes:</w:t>
      </w:r>
      <w:r>
        <w:rPr>
          <w:color w:val="1E293B"/>
        </w:rPr>
        <w:t xml:space="preserve"> quem </w:t>
      </w:r>
      <w:r>
        <w:rPr>
          <w:b/>
          <w:color w:val="1E293B"/>
        </w:rPr>
        <w:t xml:space="preserve">não tem </w:t>
      </w:r>
      <w:r>
        <w:rPr>
          <w:rFonts w:ascii="Consolas" w:hAnsi="Consolas"/>
          <w:b/>
          <w:color w:val="1E293B"/>
          <w:sz w:val="19"/>
        </w:rPr>
        <w:t>user_profile_id</w:t>
      </w:r>
      <w:r>
        <w:rPr>
          <w:b/>
          <w:color w:val="1E293B"/>
        </w:rPr>
        <w:t xml:space="preserve"> na sessão</w:t>
      </w:r>
      <w:r>
        <w:rPr>
          <w:color w:val="1E293B"/>
        </w:rPr>
        <w:t xml:space="preserve"> (antes do login) ou tem perfil </w:t>
      </w:r>
      <w:r>
        <w:rPr>
          <w:b/>
          <w:color w:val="1E293B"/>
        </w:rPr>
        <w:t>sem nenhum papel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profile_access_roles</w:t>
      </w:r>
      <w:r>
        <w:rPr>
          <w:color w:val="1E293B"/>
        </w:rPr>
        <w:t xml:space="preserve"> recebe automaticamente os grants do papel </w:t>
      </w:r>
      <w:r>
        <w:rPr>
          <w:rFonts w:ascii="Consolas" w:hAnsi="Consolas"/>
          <w:b/>
          <w:color w:val="1E293B"/>
          <w:sz w:val="19"/>
        </w:rPr>
        <w:t>visitantes</w:t>
      </w:r>
      <w:r>
        <w:rPr>
          <w:color w:val="1E293B"/>
        </w:rPr>
        <w:t xml:space="preserve">. Com o script </w:t>
      </w:r>
      <w:r>
        <w:rPr>
          <w:rFonts w:ascii="Consolas" w:hAnsi="Consolas"/>
          <w:color w:val="1E293B"/>
          <w:sz w:val="19"/>
        </w:rPr>
        <w:t>access-control-visitantes-auto-assign.sql</w:t>
      </w:r>
      <w:r>
        <w:rPr>
          <w:color w:val="1E293B"/>
        </w:rPr>
        <w:t xml:space="preserve">, </w:t>
      </w:r>
      <w:r>
        <w:rPr>
          <w:b/>
          <w:color w:val="1E293B"/>
        </w:rPr>
        <w:t>novos perfis</w:t>
      </w:r>
      <w:r>
        <w:rPr>
          <w:color w:val="1E293B"/>
        </w:rPr>
        <w:t xml:space="preserve"> também recebem o papel </w:t>
      </w:r>
      <w:r>
        <w:rPr>
          <w:rFonts w:ascii="Consolas" w:hAnsi="Consolas"/>
          <w:b/>
          <w:color w:val="1E293B"/>
          <w:sz w:val="19"/>
        </w:rPr>
        <w:t>visitantes</w:t>
      </w:r>
      <w:r>
        <w:rPr>
          <w:color w:val="1E293B"/>
        </w:rPr>
        <w:t xml:space="preserve"> na criação — até a secretaria atribuir papéis como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color w:val="1E293B"/>
        </w:rPr>
        <w:t>, não é necessário marcar Visitantes manualmente na maioria dos casos.</w:t>
      </w:r>
    </w:p>
    <w:p>
      <w:pPr>
        <w:pStyle w:val="Heading3"/>
      </w:pPr>
      <w:r>
        <w:rPr>
          <w:color w:val="1E3A8A"/>
        </w:rPr>
        <w:t>2.3 Recursos (</w:t>
      </w:r>
      <w:r>
        <w:rPr>
          <w:rFonts w:ascii="Consolas" w:hAnsi="Consolas"/>
          <w:color w:val="1E3A8A"/>
          <w:sz w:val="19"/>
        </w:rPr>
        <w:t>access_resources</w:t>
      </w:r>
      <w:r>
        <w:rPr>
          <w:color w:val="1E3A8A"/>
        </w:rPr>
        <w:t>)</w:t>
      </w:r>
    </w:p>
    <w:p>
      <w:r>
        <w:rPr>
          <w:color w:val="1E293B"/>
        </w:rPr>
        <w:t>O que pode ser protegido: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 de chave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 que controla</w:t>
            </w:r>
          </w:p>
        </w:tc>
      </w:tr>
      <w:tr>
        <w:tc>
          <w:tcPr>
            <w:tcW w:type="dxa" w:w="3439"/>
          </w:tcPr>
          <w:p>
            <w:r>
              <w:t>screen</w:t>
            </w:r>
          </w:p>
        </w:tc>
        <w:tc>
          <w:tcPr>
            <w:tcW w:type="dxa" w:w="3439"/>
          </w:tcPr>
          <w:p>
            <w:r>
              <w:t>/manage-profile</w:t>
            </w:r>
          </w:p>
        </w:tc>
        <w:tc>
          <w:tcPr>
            <w:tcW w:type="dxa" w:w="3439"/>
          </w:tcPr>
          <w:p>
            <w:r>
              <w:t>Abrir uma tela ou card do dashboard</w:t>
            </w:r>
          </w:p>
        </w:tc>
      </w:tr>
      <w:tr>
        <w:tc>
          <w:tcPr>
            <w:tcW w:type="dxa" w:w="3439"/>
          </w:tcPr>
          <w:p>
            <w:r>
              <w:t>table</w:t>
            </w:r>
          </w:p>
        </w:tc>
        <w:tc>
          <w:tcPr>
            <w:tcW w:type="dxa" w:w="3439"/>
          </w:tcPr>
          <w:p>
            <w:r>
              <w:t>profiles</w:t>
            </w:r>
          </w:p>
        </w:tc>
        <w:tc>
          <w:tcPr>
            <w:tcW w:type="dxa" w:w="3439"/>
          </w:tcPr>
          <w:p>
            <w:r>
              <w:t>Leitura/gravação em uma tabela</w:t>
            </w:r>
          </w:p>
        </w:tc>
      </w:tr>
      <w:tr>
        <w:tc>
          <w:tcPr>
            <w:tcW w:type="dxa" w:w="3439"/>
          </w:tcPr>
          <w:p>
            <w:r>
              <w:t>column</w:t>
            </w:r>
          </w:p>
        </w:tc>
        <w:tc>
          <w:tcPr>
            <w:tcW w:type="dxa" w:w="3439"/>
          </w:tcPr>
          <w:p>
            <w:r>
              <w:t>profiles.cpf</w:t>
            </w:r>
          </w:p>
        </w:tc>
        <w:tc>
          <w:tcPr>
            <w:tcW w:type="dxa" w:w="3439"/>
          </w:tcPr>
          <w:p>
            <w:r>
              <w:t>Ver/editar um campo em Dados cadastrais</w:t>
            </w:r>
          </w:p>
        </w:tc>
      </w:tr>
    </w:tbl>
    <w:p>
      <w:r>
        <w:rPr>
          <w:color w:val="1E293B"/>
        </w:rPr>
        <w:t>Curingas (uso restrito):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screen:*</w:t>
      </w:r>
      <w:r>
        <w:rPr>
          <w:color w:val="1E293B"/>
        </w:rPr>
        <w:t xml:space="preserve"> — todas as telas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table:*</w:t>
      </w:r>
      <w:r>
        <w:rPr>
          <w:color w:val="1E293B"/>
        </w:rPr>
        <w:t xml:space="preserve"> — todas as tabelas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column:profiles.*</w:t>
      </w:r>
      <w:r>
        <w:rPr>
          <w:color w:val="1E293B"/>
        </w:rPr>
        <w:t xml:space="preserve"> — todas as colunas de </w:t>
      </w:r>
      <w:r>
        <w:rPr>
          <w:rFonts w:ascii="Consolas" w:hAnsi="Consolas"/>
          <w:color w:val="1E293B"/>
          <w:sz w:val="19"/>
        </w:rPr>
        <w:t>profiles</w:t>
      </w:r>
    </w:p>
    <w:p>
      <w:pPr>
        <w:pStyle w:val="Heading3"/>
      </w:pPr>
      <w:r>
        <w:rPr>
          <w:color w:val="1E3A8A"/>
        </w:rPr>
        <w:t>2.4 Permissões (</w:t>
      </w:r>
      <w:r>
        <w:rPr>
          <w:rFonts w:ascii="Consolas" w:hAnsi="Consolas"/>
          <w:color w:val="1E3A8A"/>
          <w:sz w:val="19"/>
        </w:rPr>
        <w:t>access_grants</w:t>
      </w:r>
      <w:r>
        <w:rPr>
          <w:color w:val="1E3A8A"/>
        </w:rPr>
        <w:t>)</w:t>
      </w:r>
    </w:p>
    <w:p>
      <w:r>
        <w:rPr>
          <w:color w:val="1E293B"/>
        </w:rPr>
        <w:t xml:space="preserve">Cada grant liga um </w:t>
      </w:r>
      <w:r>
        <w:rPr>
          <w:b/>
          <w:color w:val="1E293B"/>
        </w:rPr>
        <w:t>papel</w:t>
      </w:r>
      <w:r>
        <w:rPr>
          <w:color w:val="1E293B"/>
        </w:rPr>
        <w:t xml:space="preserve"> (ou um perfil específico) a um </w:t>
      </w:r>
      <w:r>
        <w:rPr>
          <w:b/>
          <w:color w:val="1E293B"/>
        </w:rPr>
        <w:t>recurso</w:t>
      </w:r>
      <w:r>
        <w:rPr>
          <w:color w:val="1E293B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Flag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can_view</w:t>
            </w:r>
          </w:p>
        </w:tc>
        <w:tc>
          <w:tcPr>
            <w:tcW w:type="dxa" w:w="5159"/>
          </w:tcPr>
          <w:p>
            <w:r>
              <w:t>Pode ver (tela, listagem, campo)</w:t>
            </w:r>
          </w:p>
        </w:tc>
      </w:tr>
      <w:tr>
        <w:tc>
          <w:tcPr>
            <w:tcW w:type="dxa" w:w="5159"/>
          </w:tcPr>
          <w:p>
            <w:r>
              <w:t>can_update</w:t>
            </w:r>
          </w:p>
        </w:tc>
        <w:tc>
          <w:tcPr>
            <w:tcW w:type="dxa" w:w="5159"/>
          </w:tcPr>
          <w:p>
            <w:r>
              <w:t>Pode alterar (formulário, UPDATE, RPC de escrita)</w:t>
            </w:r>
          </w:p>
        </w:tc>
      </w:tr>
    </w:tbl>
    <w:p>
      <w:r>
        <w:rPr>
          <w:b/>
          <w:color w:val="1E293B"/>
        </w:rPr>
        <w:t>Importante: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can_view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table:profiles</w:t>
      </w:r>
      <w:r>
        <w:rPr>
          <w:color w:val="1E293B"/>
        </w:rPr>
        <w:t xml:space="preserve"> </w:t>
      </w:r>
      <w:r>
        <w:rPr>
          <w:b/>
          <w:color w:val="1E293B"/>
        </w:rPr>
        <w:t>não</w:t>
      </w:r>
      <w:r>
        <w:rPr>
          <w:color w:val="1E293B"/>
        </w:rPr>
        <w:t xml:space="preserve"> libera automaticamente </w:t>
      </w:r>
      <w:r>
        <w:rPr>
          <w:rFonts w:ascii="Consolas" w:hAnsi="Consolas"/>
          <w:color w:val="1E293B"/>
          <w:sz w:val="19"/>
        </w:rPr>
        <w:t>profiles.cpf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>. Colunas sensíveis exigem grants de coluna explícitos.</w:t>
      </w:r>
    </w:p>
    <w:p>
      <w:pPr>
        <w:pStyle w:val="Heading3"/>
      </w:pPr>
      <w:r>
        <w:rPr>
          <w:color w:val="1E3A8A"/>
        </w:rPr>
        <w:t>2.5 Onde a permissão é aplicada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TB</w:t>
      </w:r>
    </w:p>
    <w:p>
      <w:r>
        <w:rPr>
          <w:color w:val="1E293B"/>
        </w:rPr>
        <w:t>subgraph app [App]</w:t>
      </w:r>
    </w:p>
    <w:p>
      <w:r>
        <w:rPr>
          <w:color w:val="1E293B"/>
        </w:rPr>
        <w:t>G[Guard de rota screen]</w:t>
      </w:r>
    </w:p>
    <w:p>
      <w:r>
        <w:rPr>
          <w:color w:val="1E293B"/>
        </w:rPr>
        <w:t>C[Campos visíveis em Dados cadastrais]</w:t>
      </w:r>
    </w:p>
    <w:p>
      <w:r>
        <w:rPr>
          <w:color w:val="1E293B"/>
        </w:rPr>
        <w:t>K[Cards do dashboard]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supabase [Supabase]</w:t>
      </w:r>
    </w:p>
    <w:p>
      <w:r>
        <w:rPr>
          <w:color w:val="1E293B"/>
        </w:rPr>
        <w:t>R[RLS nas tabelas]</w:t>
      </w:r>
    </w:p>
    <w:p>
      <w:r>
        <w:rPr>
          <w:color w:val="1E293B"/>
        </w:rPr>
        <w:t>P[RPCs update_profile_field / PIN]</w:t>
      </w:r>
    </w:p>
    <w:p>
      <w:r>
        <w:rPr>
          <w:color w:val="1E293B"/>
        </w:rPr>
        <w:t>F[profile_has_access]</w:t>
      </w:r>
    </w:p>
    <w:p>
      <w:r>
        <w:rPr>
          <w:color w:val="1E293B"/>
        </w:rPr>
        <w:t>end</w:t>
      </w:r>
    </w:p>
    <w:p>
      <w:r>
        <w:rPr>
          <w:color w:val="1E293B"/>
        </w:rPr>
        <w:t>S[Sessão user_profile_id] --&gt; G</w:t>
      </w:r>
    </w:p>
    <w:p>
      <w:r>
        <w:rPr>
          <w:color w:val="1E293B"/>
        </w:rPr>
        <w:t>S --&gt; C</w:t>
      </w:r>
    </w:p>
    <w:p>
      <w:r>
        <w:rPr>
          <w:color w:val="1E293B"/>
        </w:rPr>
        <w:t>S --&gt; K</w:t>
      </w:r>
    </w:p>
    <w:p>
      <w:r>
        <w:rPr>
          <w:color w:val="1E293B"/>
        </w:rPr>
        <w:t>S --&gt; R</w:t>
      </w:r>
    </w:p>
    <w:p>
      <w:r>
        <w:rPr>
          <w:color w:val="1E293B"/>
        </w:rPr>
        <w:t>F --&gt; G</w:t>
      </w:r>
    </w:p>
    <w:p>
      <w:r>
        <w:rPr>
          <w:color w:val="1E293B"/>
        </w:rPr>
        <w:t>F --&gt; C</w:t>
      </w:r>
    </w:p>
    <w:p>
      <w:r>
        <w:rPr>
          <w:color w:val="1E293B"/>
        </w:rPr>
        <w:t>F --&gt; R</w:t>
      </w:r>
    </w:p>
    <w:p>
      <w:r>
        <w:rPr>
          <w:color w:val="1E293B"/>
        </w:rPr>
        <w:t>F --&gt; P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Instalação e pré-requisitos (uma vez)</w:t>
      </w:r>
    </w:p>
    <w:p>
      <w:r>
        <w:rPr>
          <w:color w:val="1E293B"/>
        </w:rPr>
        <w:t xml:space="preserve">Execute no </w:t>
      </w:r>
      <w:r>
        <w:rPr>
          <w:b/>
          <w:color w:val="1E293B"/>
        </w:rPr>
        <w:t>SQL Editor do Supabase</w:t>
      </w:r>
      <w:r>
        <w:rPr>
          <w:color w:val="1E293B"/>
        </w:rPr>
        <w:t>, nesta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scripts/access-control-schema.sql</w:t>
            </w:r>
          </w:p>
        </w:tc>
        <w:tc>
          <w:tcPr>
            <w:tcW w:type="dxa" w:w="3439"/>
          </w:tcPr>
          <w:p>
            <w:r>
              <w:t>Tabelas, funções, seed inicial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scripts/access-control-profile-write-rpc.sql</w:t>
            </w:r>
          </w:p>
        </w:tc>
        <w:tc>
          <w:tcPr>
            <w:tcW w:type="dxa" w:w="3439"/>
          </w:tcPr>
          <w:p>
            <w:r>
              <w:t>ACL nas RPCs de perfil (9d)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scripts/access-control-admin-rpc.sql</w:t>
            </w:r>
          </w:p>
        </w:tc>
        <w:tc>
          <w:tcPr>
            <w:tcW w:type="dxa" w:w="3439"/>
          </w:tcPr>
          <w:p>
            <w:r>
              <w:t>UI admin de papéis/grants (9e)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scripts/access-control-table-rls.sql</w:t>
            </w:r>
          </w:p>
        </w:tc>
        <w:tc>
          <w:tcPr>
            <w:tcW w:type="dxa" w:w="3439"/>
          </w:tcPr>
          <w:p>
            <w:r>
              <w:t>RLS nas tabelas principais (9f)</w:t>
            </w:r>
          </w:p>
        </w:tc>
      </w:tr>
    </w:tbl>
    <w:p>
      <w:r>
        <w:rPr>
          <w:color w:val="1E293B"/>
        </w:rPr>
        <w:t xml:space="preserve">Scripts </w:t>
      </w:r>
      <w:r>
        <w:rPr>
          <w:b/>
          <w:color w:val="1E293B"/>
        </w:rPr>
        <w:t>incrementais</w:t>
      </w:r>
      <w:r>
        <w:rPr>
          <w:color w:val="1E293B"/>
        </w:rPr>
        <w:t xml:space="preserve"> (se o seed for antigo ou algo sumir no app):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Quando usar</w:t>
            </w:r>
          </w:p>
        </w:tc>
      </w:tr>
      <w:tr>
        <w:tc>
          <w:tcPr>
            <w:tcW w:type="dxa" w:w="5159"/>
          </w:tcPr>
          <w:p>
            <w:r>
              <w:t>access-control-member-dashboard-grants.sql</w:t>
            </w:r>
          </w:p>
        </w:tc>
        <w:tc>
          <w:tcPr>
            <w:tcW w:type="dxa" w:w="5159"/>
          </w:tcPr>
          <w:p>
            <w:r>
              <w:t>Cards do dashboard não aparecem para member</w:t>
            </w:r>
          </w:p>
        </w:tc>
      </w:tr>
      <w:tr>
        <w:tc>
          <w:tcPr>
            <w:tcW w:type="dxa" w:w="5159"/>
          </w:tcPr>
          <w:p>
            <w:r>
              <w:t>access-control-member-profile-columns.sql</w:t>
            </w:r>
          </w:p>
        </w:tc>
        <w:tc>
          <w:tcPr>
            <w:tcW w:type="dxa" w:w="5159"/>
          </w:tcPr>
          <w:p>
            <w:r>
              <w:t>CPF ou alertas alimentares não aparecem em Dados cadastrais</w:t>
            </w:r>
          </w:p>
        </w:tc>
      </w:tr>
      <w:tr>
        <w:tc>
          <w:tcPr>
            <w:tcW w:type="dxa" w:w="5159"/>
          </w:tcPr>
          <w:p>
            <w:r>
              <w:t>access-control-lider-escala.sql</w:t>
            </w:r>
          </w:p>
        </w:tc>
        <w:tc>
          <w:tcPr>
            <w:tcW w:type="dxa" w:w="5159"/>
          </w:tcPr>
          <w:p>
            <w:r>
              <w:t>Papel Líder, vínculo perfil↔tipo de escala e enforcement nas RPCs de escala</w:t>
            </w:r>
          </w:p>
        </w:tc>
      </w:tr>
      <w:tr>
        <w:tc>
          <w:tcPr>
            <w:tcW w:type="dxa" w:w="5159"/>
          </w:tcPr>
          <w:p>
            <w:r>
              <w:t>access-control-role-display-order.sql</w:t>
            </w:r>
          </w:p>
        </w:tc>
        <w:tc>
          <w:tcPr>
            <w:tcW w:type="dxa" w:w="5159"/>
          </w:tcPr>
          <w:p>
            <w:r>
              <w:t>Corrigir ordem dos papéis no painel (Visitantes → … → Super administrador)</w:t>
            </w:r>
          </w:p>
        </w:tc>
      </w:tr>
      <w:tr>
        <w:tc>
          <w:tcPr>
            <w:tcW w:type="dxa" w:w="5159"/>
          </w:tcPr>
          <w:p>
            <w:r>
              <w:t>access-control-congregado-visitantes-roles.sql</w:t>
            </w:r>
          </w:p>
        </w:tc>
        <w:tc>
          <w:tcPr>
            <w:tcW w:type="dxa" w:w="5159"/>
          </w:tcPr>
          <w:p>
            <w:r>
              <w:t>Congregado e Visitantes não aparecem na UI — cria ambos os papéis e grants</w:t>
            </w:r>
          </w:p>
        </w:tc>
      </w:tr>
      <w:tr>
        <w:tc>
          <w:tcPr>
            <w:tcW w:type="dxa" w:w="5159"/>
          </w:tcPr>
          <w:p>
            <w:r>
              <w:t>access-control-congregado-role.sql</w:t>
            </w:r>
          </w:p>
        </w:tc>
        <w:tc>
          <w:tcPr>
            <w:tcW w:type="dxa" w:w="5159"/>
          </w:tcPr>
          <w:p>
            <w:r>
              <w:t>Só Congregado (legado; prefira o script combinado acima)</w:t>
            </w:r>
          </w:p>
        </w:tc>
      </w:tr>
      <w:tr>
        <w:tc>
          <w:tcPr>
            <w:tcW w:type="dxa" w:w="5159"/>
          </w:tcPr>
          <w:p>
            <w:r>
              <w:t>access-control-visitantes-role.sql</w:t>
            </w:r>
          </w:p>
        </w:tc>
        <w:tc>
          <w:tcPr>
            <w:tcW w:type="dxa" w:w="5159"/>
          </w:tcPr>
          <w:p>
            <w:r>
              <w:t>Só Visitantes + funções de fallback (sem perfil/papéis)</w:t>
            </w:r>
          </w:p>
        </w:tc>
      </w:tr>
      <w:tr>
        <w:tc>
          <w:tcPr>
            <w:tcW w:type="dxa" w:w="5159"/>
          </w:tcPr>
          <w:p>
            <w:r>
              <w:t>access-control-visitantes-auto-assign.sql</w:t>
            </w:r>
          </w:p>
        </w:tc>
        <w:tc>
          <w:tcPr>
            <w:tcW w:type="dxa" w:w="5159"/>
          </w:tcPr>
          <w:p>
            <w:r>
              <w:t>Atribui visitantes automaticamente a perfis novos (trigger + backfill)</w:t>
            </w:r>
          </w:p>
        </w:tc>
      </w:tr>
      <w:tr>
        <w:tc>
          <w:tcPr>
            <w:tcW w:type="dxa" w:w="5159"/>
          </w:tcPr>
          <w:p>
            <w:r>
              <w:t>access-control-tesoureiro-role.sql</w:t>
            </w:r>
          </w:p>
        </w:tc>
        <w:tc>
          <w:tcPr>
            <w:tcW w:type="dxa" w:w="5159"/>
          </w:tcPr>
          <w:p>
            <w:r>
              <w:t>Papel Tesoureiro, RD com prefixo AAMM, eventos retroativos</w:t>
            </w:r>
          </w:p>
        </w:tc>
      </w:tr>
      <w:tr>
        <w:tc>
          <w:tcPr>
            <w:tcW w:type="dxa" w:w="5159"/>
          </w:tcPr>
          <w:p>
            <w:r>
              <w:t>app-parameter-parm-entidade.sql</w:t>
            </w:r>
          </w:p>
        </w:tc>
        <w:tc>
          <w:tcPr>
            <w:tcW w:type="dxa" w:w="5159"/>
          </w:tcPr>
          <w:p>
            <w:r>
              <w:t>Parâmetro Parm_entidade — prefixo dinâmico da entidade na interface (ex.: IBN KIDS)</w:t>
            </w:r>
          </w:p>
        </w:tc>
      </w:tr>
      <w:tr>
        <w:tc>
          <w:tcPr>
            <w:tcW w:type="dxa" w:w="5159"/>
          </w:tcPr>
          <w:p>
            <w:r>
              <w:t>salvar-app-parameter-admin.sql</w:t>
            </w:r>
          </w:p>
        </w:tc>
        <w:tc>
          <w:tcPr>
            <w:tcW w:type="dxa" w:w="5159"/>
          </w:tcPr>
          <w:p>
            <w:r>
              <w:t>RPC para super_admin gravar app_parameters (inclui LGPD_Ativo)</w:t>
            </w:r>
          </w:p>
        </w:tc>
      </w:tr>
      <w:tr>
        <w:tc>
          <w:tcPr>
            <w:tcW w:type="dxa" w:w="5159"/>
          </w:tcPr>
          <w:p>
            <w:r>
              <w:t>app-parameter-lgpd-ativo.sql / app-parameter-lgpd-ativo-dedupe.sql</w:t>
            </w:r>
          </w:p>
        </w:tc>
        <w:tc>
          <w:tcPr>
            <w:tcW w:type="dxa" w:w="5159"/>
          </w:tcPr>
          <w:p>
            <w:r>
              <w:t>Parâmetro LGPD_Ativo (sim / nao) — reconhecimento opcional de LGPD</w:t>
            </w:r>
          </w:p>
        </w:tc>
      </w:tr>
      <w:tr>
        <w:tc>
          <w:tcPr>
            <w:tcW w:type="dxa" w:w="5159"/>
          </w:tcPr>
          <w:p>
            <w:r>
              <w:t>access-control-map-pin-detail.sql</w:t>
            </w:r>
          </w:p>
        </w:tc>
        <w:tc>
          <w:tcPr>
            <w:tcW w:type="dxa" w:w="5159"/>
          </w:tcPr>
          <w:p>
            <w:r>
              <w:t>Recurso /mapa-geolocalizacao/detalhe-pin — detalhe de pin só pastoral/super_admin</w:t>
            </w:r>
          </w:p>
        </w:tc>
      </w:tr>
      <w:tr>
        <w:tc>
          <w:tcPr>
            <w:tcW w:type="dxa" w:w="5159"/>
          </w:tcPr>
          <w:p>
            <w:r>
              <w:t>family-event-audience-members.sql</w:t>
            </w:r>
          </w:p>
        </w:tc>
        <w:tc>
          <w:tcPr>
            <w:tcW w:type="dxa" w:w="5159"/>
          </w:tcPr>
          <w:p>
            <w:r>
              <w:t>RPC de audiência familiar incluindo congregados e dependentes não rejeitados</w:t>
            </w:r>
          </w:p>
        </w:tc>
      </w:tr>
      <w:tr>
        <w:tc>
          <w:tcPr>
            <w:tcW w:type="dxa" w:w="5159"/>
          </w:tcPr>
          <w:p>
            <w:r>
              <w:t>access-control-ghost-mode.sql</w:t>
            </w:r>
          </w:p>
        </w:tc>
        <w:tc>
          <w:tcPr>
            <w:tcW w:type="dxa" w:w="5159"/>
          </w:tcPr>
          <w:p>
            <w:r>
              <w:t>Modo Ghost (auditoria de permissões) — sessão efetiva simulada; exige grant explícito em maintenance.card.auditor ou papel super_admin (can_operate_ghost_mode)</w:t>
            </w:r>
          </w:p>
        </w:tc>
      </w:tr>
      <w:tr>
        <w:tc>
          <w:tcPr>
            <w:tcW w:type="dxa" w:w="5159"/>
          </w:tcPr>
          <w:p>
            <w:r>
              <w:t>ministerial-profile-questionnaire.sql</w:t>
            </w:r>
          </w:p>
        </w:tc>
        <w:tc>
          <w:tcPr>
            <w:tcW w:type="dxa" w:w="5159"/>
          </w:tcPr>
          <w:p>
            <w:r>
              <w:t>Questionário de Perfil Ministerial (tabelas + RPCs)</w:t>
            </w:r>
          </w:p>
        </w:tc>
      </w:tr>
      <w:tr>
        <w:tc>
          <w:tcPr>
            <w:tcW w:type="dxa" w:w="5159"/>
          </w:tcPr>
          <w:p>
            <w:r>
              <w:t>ministerial-profile-questionnaire-seed.sql</w:t>
            </w:r>
          </w:p>
        </w:tc>
        <w:tc>
          <w:tcPr>
            <w:tcW w:type="dxa" w:w="5159"/>
          </w:tcPr>
          <w:p>
            <w:r>
              <w:t>Seed das 50 perguntas e opções</w:t>
            </w:r>
          </w:p>
        </w:tc>
      </w:tr>
      <w:tr>
        <w:tc>
          <w:tcPr>
            <w:tcW w:type="dxa" w:w="5159"/>
          </w:tcPr>
          <w:p>
            <w:r>
              <w:t>ministerial-profile-questionnaire-session-fix.sql</w:t>
            </w:r>
          </w:p>
        </w:tc>
        <w:tc>
          <w:tcPr>
            <w:tcW w:type="dxa" w:w="5159"/>
          </w:tcPr>
          <w:p>
            <w:r>
              <w:t>Patch de validação de sessão do questionário (ministerial_require_session_profile)</w:t>
            </w:r>
          </w:p>
        </w:tc>
      </w:tr>
      <w:tr>
        <w:tc>
          <w:tcPr>
            <w:tcW w:type="dxa" w:w="5159"/>
          </w:tcPr>
          <w:p>
            <w:r>
              <w:t>maintenance-reports-age-brackets-active-membership-patch.sql</w:t>
            </w:r>
          </w:p>
        </w:tc>
        <w:tc>
          <w:tcPr>
            <w:tcW w:type="dxa" w:w="5159"/>
          </w:tcPr>
          <w:p>
            <w:r>
              <w:t>Patch legado de Faixa Etária (relatório removido do catálogo na UI)</w:t>
            </w:r>
          </w:p>
        </w:tc>
      </w:tr>
    </w:tbl>
    <w:p>
      <w:pPr>
        <w:pStyle w:val="Heading3"/>
      </w:pPr>
      <w:r>
        <w:rPr>
          <w:color w:val="1E3A8A"/>
        </w:rPr>
        <w:t>3.1 Primeiro super administrador</w:t>
      </w:r>
    </w:p>
    <w:p>
      <w:r>
        <w:rPr>
          <w:color w:val="1E293B"/>
        </w:rPr>
        <w:t xml:space="preserve">Todo ambiente precisa de </w:t>
      </w:r>
      <w:r>
        <w:rPr>
          <w:b/>
          <w:color w:val="1E293B"/>
        </w:rPr>
        <w:t>pelo menos um</w:t>
      </w:r>
      <w:r>
        <w:rPr>
          <w:color w:val="1E293B"/>
        </w:rPr>
        <w:t xml:space="preserve"> perfil com papel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:</w:t>
      </w:r>
    </w:p>
    <w:p>
      <w:r>
        <w:rPr>
          <w:color w:val="1E293B"/>
        </w:rPr>
        <w:t>```sql</w:t>
      </w:r>
    </w:p>
    <w:p>
      <w:r>
        <w:rPr>
          <w:color w:val="1E293B"/>
        </w:rPr>
        <w:t>-- Confirme quem já é super_admin</w:t>
      </w:r>
    </w:p>
    <w:p>
      <w:r>
        <w:rPr>
          <w:color w:val="1E293B"/>
        </w:rPr>
        <w:t>select p.full_name, p.phone, ar.code</w:t>
      </w:r>
    </w:p>
    <w:p>
      <w:r>
        <w:rPr>
          <w:color w:val="1E293B"/>
        </w:rPr>
        <w:t>from public.profile_access_roles par</w:t>
      </w:r>
    </w:p>
    <w:p>
      <w:r>
        <w:rPr>
          <w:color w:val="1E293B"/>
        </w:rPr>
        <w:t>join public.access_roles ar on ar.id = par.role_id</w:t>
      </w:r>
    </w:p>
    <w:p>
      <w:r>
        <w:rPr>
          <w:color w:val="1E293B"/>
        </w:rPr>
        <w:t>join public.profiles p on p.id = par.profile_id</w:t>
      </w:r>
    </w:p>
    <w:p>
      <w:r>
        <w:rPr>
          <w:color w:val="1E293B"/>
        </w:rPr>
        <w:t>where ar.code = 'super_admin';</w:t>
      </w:r>
    </w:p>
    <w:p>
      <w:r>
        <w:rPr>
          <w:color w:val="1E293B"/>
        </w:rPr>
        <w:t>-- Atribuir (troque o telefone)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regexp_replace(coalesce(p.phone, ''), '\D', '', 'g')</w:t>
      </w:r>
    </w:p>
    <w:p>
      <w:r>
        <w:rPr>
          <w:color w:val="1E293B"/>
        </w:rPr>
        <w:t>= regexp_replace('(11) 99999-9999', '\D', '', 'g')</w:t>
      </w:r>
    </w:p>
    <w:p>
      <w:r>
        <w:rPr>
          <w:color w:val="1E293B"/>
        </w:rPr>
        <w:t>and ar.code = 'super_admin'</w:t>
      </w:r>
    </w:p>
    <w:p>
      <w:r>
        <w:rPr>
          <w:color w:val="1E293B"/>
        </w:rPr>
        <w:t>on conflict (profile_id, role_id) do nothing;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 xml:space="preserve">3.2 Garantir </w:t>
      </w:r>
      <w:r>
        <w:rPr>
          <w:rFonts w:ascii="Consolas" w:hAnsi="Consolas"/>
          <w:color w:val="1E3A8A"/>
          <w:sz w:val="19"/>
        </w:rPr>
        <w:t>member</w:t>
      </w:r>
      <w:r>
        <w:rPr>
          <w:color w:val="1E3A8A"/>
        </w:rPr>
        <w:t xml:space="preserve"> em todos os perfis</w:t>
      </w:r>
    </w:p>
    <w:p>
      <w:r>
        <w:rPr>
          <w:color w:val="1E293B"/>
        </w:rPr>
        <w:t>```sql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ar.code = 'member'</w:t>
      </w:r>
    </w:p>
    <w:p>
      <w:r>
        <w:rPr>
          <w:color w:val="1E293B"/>
        </w:rPr>
        <w:t>and not exists (</w:t>
      </w:r>
    </w:p>
    <w:p>
      <w:r>
        <w:rPr>
          <w:color w:val="1E293B"/>
        </w:rPr>
        <w:t>select 1</w:t>
      </w:r>
    </w:p>
    <w:p>
      <w:r>
        <w:rPr>
          <w:color w:val="1E293B"/>
        </w:rPr>
        <w:t>from public.profile_access_roles par</w:t>
      </w:r>
    </w:p>
    <w:p>
      <w:r>
        <w:rPr>
          <w:color w:val="1E293B"/>
        </w:rPr>
        <w:t>where par.profile_id = p.id</w:t>
      </w:r>
    </w:p>
    <w:p>
      <w:r>
        <w:rPr>
          <w:color w:val="1E293B"/>
        </w:rPr>
        <w:t>and par.role_id = ar.id</w:t>
      </w:r>
    </w:p>
    <w:p>
      <w:r>
        <w:rPr>
          <w:color w:val="1E293B"/>
        </w:rPr>
        <w:t>);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Operação pelo aplicativo (recomendado)</w:t>
      </w:r>
    </w:p>
    <w:p>
      <w:pPr>
        <w:pStyle w:val="Heading3"/>
      </w:pPr>
      <w:r>
        <w:rPr>
          <w:color w:val="1E3A8A"/>
        </w:rPr>
        <w:t>4.1 Quem pode abrir a manutenção de ACL</w:t>
      </w:r>
    </w:p>
    <w:p>
      <w:r>
        <w:rPr>
          <w:color w:val="1E293B"/>
        </w:rPr>
        <w:t xml:space="preserve">1. Perfil com papel </w:t>
      </w:r>
      <w:r>
        <w:rPr>
          <w:rFonts w:ascii="Consolas" w:hAnsi="Consolas"/>
          <w:b/>
          <w:color w:val="1E293B"/>
          <w:sz w:val="19"/>
        </w:rPr>
        <w:t>super_admin</w:t>
      </w:r>
      <w:r>
        <w:rPr>
          <w:color w:val="1E293B"/>
        </w:rPr>
        <w:t>.</w:t>
      </w:r>
    </w:p>
    <w:p>
      <w:r>
        <w:rPr>
          <w:color w:val="1E293B"/>
        </w:rPr>
        <w:t xml:space="preserve">2. Acesso à tela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 xml:space="preserve">) — normalmente só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ou quem tiver grant explícito nessa tela.</w:t>
      </w:r>
    </w:p>
    <w:p>
      <w:r>
        <w:rPr>
          <w:color w:val="1E293B"/>
        </w:rPr>
        <w:t xml:space="preserve">3. No carrossel de manutenção, o card </w:t>
      </w:r>
      <w:r>
        <w:rPr>
          <w:b/>
          <w:color w:val="1E293B"/>
        </w:rPr>
        <w:t>Controle de Acesso</w:t>
      </w:r>
      <w:r>
        <w:rPr>
          <w:color w:val="1E293B"/>
        </w:rPr>
        <w:t xml:space="preserve"> só aparece para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 xml:space="preserve">4.2 Aba </w:t>
      </w:r>
      <w:r>
        <w:rPr>
          <w:b/>
          <w:color w:val="1E3A8A"/>
        </w:rPr>
        <w:t>Perfis</w:t>
      </w:r>
      <w:r>
        <w:rPr>
          <w:color w:val="1E3A8A"/>
        </w:rPr>
        <w:t xml:space="preserve"> — atribuir papéis a uma pessoa</w:t>
      </w:r>
    </w:p>
    <w:p>
      <w:r>
        <w:rPr>
          <w:b/>
          <w:color w:val="1E293B"/>
        </w:rPr>
        <w:t>Objetivo:</w:t>
      </w:r>
      <w:r>
        <w:rPr>
          <w:color w:val="1E293B"/>
        </w:rPr>
        <w:t xml:space="preserve"> definir </w:t>
      </w:r>
      <w:r>
        <w:rPr>
          <w:i/>
          <w:color w:val="1E293B"/>
        </w:rPr>
        <w:t>quem</w:t>
      </w:r>
      <w:r>
        <w:rPr>
          <w:color w:val="1E293B"/>
        </w:rPr>
        <w:t xml:space="preserve"> é membro, quem cuida de eventos, quem é admin, etc.</w:t>
      </w:r>
    </w:p>
    <w:p>
      <w:r>
        <w:rPr>
          <w:b/>
          <w:color w:val="1E293B"/>
        </w:rPr>
        <w:t>Passo a passo: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Manutenção → Controle de Acesso → aba Perfis</w:t>
      </w:r>
      <w:r>
        <w:rPr>
          <w:color w:val="1E293B"/>
        </w:rPr>
        <w:t>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Selecionar perfil</w:t>
      </w:r>
      <w:r>
        <w:rPr>
          <w:color w:val="1E293B"/>
        </w:rPr>
        <w:t xml:space="preserve">, abra o </w:t>
      </w:r>
      <w:r>
        <w:rPr>
          <w:b/>
          <w:color w:val="1E293B"/>
        </w:rPr>
        <w:t>dropdown</w:t>
      </w:r>
      <w:r>
        <w:rPr>
          <w:color w:val="1E293B"/>
        </w:rPr>
        <w:t xml:space="preserve"> e escolha o usuário na lista completa (todos os perfis cadastrados).</w:t>
      </w:r>
    </w:p>
    <w:p>
      <w:r>
        <w:rPr>
          <w:color w:val="1E293B"/>
        </w:rPr>
        <w:t xml:space="preserve">3. Na lista de papéis, use o </w:t>
      </w:r>
      <w:r>
        <w:rPr>
          <w:b/>
          <w:color w:val="1E293B"/>
        </w:rPr>
        <w:t>switch</w:t>
      </w:r>
      <w:r>
        <w:rPr>
          <w:color w:val="1E293B"/>
        </w:rPr>
        <w:t xml:space="preserve"> para ligar ou desligar cada papel.</w:t>
      </w:r>
    </w:p>
    <w:p>
      <w:r>
        <w:rPr>
          <w:color w:val="1E293B"/>
        </w:rPr>
        <w:t>4. Confirme o toast de sucesso.</w:t>
      </w:r>
    </w:p>
    <w:p>
      <w:r>
        <w:rPr>
          <w:b/>
          <w:color w:val="1E293B"/>
        </w:rPr>
        <w:t>Efeito:</w:t>
      </w:r>
      <w:r>
        <w:rPr>
          <w:color w:val="1E293B"/>
        </w:rPr>
        <w:t xml:space="preserve"> alteração imediata em </w:t>
      </w:r>
      <w:r>
        <w:rPr>
          <w:rFonts w:ascii="Consolas" w:hAnsi="Consolas"/>
          <w:color w:val="1E293B"/>
          <w:sz w:val="19"/>
        </w:rPr>
        <w:t>profile_access_roles</w:t>
      </w:r>
      <w:r>
        <w:rPr>
          <w:color w:val="1E293B"/>
        </w:rPr>
        <w:t>.</w:t>
      </w:r>
    </w:p>
    <w:p>
      <w:r>
        <w:rPr>
          <w:b/>
          <w:color w:val="1E293B"/>
        </w:rPr>
        <w:t>Regras de segurança:</w:t>
      </w:r>
    </w:p>
    <w:p>
      <w:pPr>
        <w:pStyle w:val="ListBullet"/>
      </w:pPr>
      <w:r>
        <w:rPr>
          <w:color w:val="1E293B"/>
        </w:rPr>
        <w:t xml:space="preserve">O sistema </w:t>
      </w:r>
      <w:r>
        <w:rPr>
          <w:b/>
          <w:color w:val="1E293B"/>
        </w:rPr>
        <w:t>impede remover o último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do banco.</w:t>
      </w:r>
    </w:p>
    <w:p>
      <w:pPr>
        <w:pStyle w:val="ListBullet"/>
      </w:pPr>
      <w:r>
        <w:rPr>
          <w:color w:val="1E293B"/>
        </w:rPr>
        <w:t xml:space="preserve">Após mudar papéis de </w:t>
      </w:r>
      <w:r>
        <w:rPr>
          <w:b/>
          <w:color w:val="1E293B"/>
        </w:rPr>
        <w:t>si mesmo</w:t>
      </w:r>
      <w:r>
        <w:rPr>
          <w:color w:val="1E293B"/>
        </w:rPr>
        <w:t xml:space="preserve"> ou de quem está testando, peça </w:t>
      </w:r>
      <w:r>
        <w:rPr>
          <w:b/>
          <w:color w:val="1E293B"/>
        </w:rPr>
        <w:t>Sair → entrar de novo</w:t>
      </w:r>
      <w:r>
        <w:rPr>
          <w:color w:val="1E293B"/>
        </w:rPr>
        <w:t xml:space="preserve"> no app.</w:t>
      </w:r>
    </w:p>
    <w:p>
      <w:pPr>
        <w:pStyle w:val="Heading3"/>
      </w:pPr>
      <w:r>
        <w:rPr>
          <w:color w:val="1E3A8A"/>
        </w:rPr>
        <w:t xml:space="preserve">4.3 Aba </w:t>
      </w:r>
      <w:r>
        <w:rPr>
          <w:b/>
          <w:color w:val="1E3A8A"/>
        </w:rPr>
        <w:t>Papéis</w:t>
      </w:r>
      <w:r>
        <w:rPr>
          <w:color w:val="1E3A8A"/>
        </w:rPr>
        <w:t xml:space="preserve"> — ajustar o que cada papel pode fazer</w:t>
      </w:r>
    </w:p>
    <w:p>
      <w:r>
        <w:rPr>
          <w:b/>
          <w:color w:val="1E293B"/>
        </w:rPr>
        <w:t>Objetivo:</w:t>
      </w:r>
      <w:r>
        <w:rPr>
          <w:color w:val="1E293B"/>
        </w:rPr>
        <w:t xml:space="preserve"> definir </w:t>
      </w:r>
      <w:r>
        <w:rPr>
          <w:i/>
          <w:color w:val="1E293B"/>
        </w:rPr>
        <w:t>o que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>, etc. podem ver e editar.</w:t>
      </w:r>
    </w:p>
    <w:p>
      <w:r>
        <w:rPr>
          <w:b/>
          <w:color w:val="1E293B"/>
        </w:rPr>
        <w:t>Passo a passo:</w:t>
      </w:r>
    </w:p>
    <w:p>
      <w:r>
        <w:rPr>
          <w:color w:val="1E293B"/>
        </w:rPr>
        <w:t xml:space="preserve">1. Aba </w:t>
      </w:r>
      <w:r>
        <w:rPr>
          <w:b/>
          <w:color w:val="1E293B"/>
        </w:rPr>
        <w:t>Papéis</w:t>
      </w:r>
      <w:r>
        <w:rPr>
          <w:color w:val="1E293B"/>
        </w:rPr>
        <w:t>.</w:t>
      </w:r>
    </w:p>
    <w:p>
      <w:r>
        <w:rPr>
          <w:color w:val="1E293B"/>
        </w:rPr>
        <w:t xml:space="preserve">2. Selecione o papel (ex.: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>).</w:t>
      </w:r>
    </w:p>
    <w:p>
      <w:r>
        <w:rPr>
          <w:color w:val="1E293B"/>
        </w:rPr>
        <w:t xml:space="preserve">3. Filtre por </w:t>
      </w:r>
      <w:r>
        <w:rPr>
          <w:b/>
          <w:color w:val="1E293B"/>
        </w:rPr>
        <w:t>Telas</w:t>
      </w:r>
      <w:r>
        <w:rPr>
          <w:color w:val="1E293B"/>
        </w:rPr>
        <w:t xml:space="preserve">, </w:t>
      </w:r>
      <w:r>
        <w:rPr>
          <w:b/>
          <w:color w:val="1E293B"/>
        </w:rPr>
        <w:t>Tabelas</w:t>
      </w:r>
      <w:r>
        <w:rPr>
          <w:color w:val="1E293B"/>
        </w:rPr>
        <w:t xml:space="preserve"> ou </w:t>
      </w:r>
      <w:r>
        <w:rPr>
          <w:b/>
          <w:color w:val="1E293B"/>
        </w:rPr>
        <w:t>Colunas</w:t>
      </w:r>
      <w:r>
        <w:rPr>
          <w:color w:val="1E293B"/>
        </w:rPr>
        <w:t>.</w:t>
      </w:r>
    </w:p>
    <w:p>
      <w:r>
        <w:rPr>
          <w:color w:val="1E293B"/>
        </w:rPr>
        <w:t>4. Para cada recurso, use:</w:t>
      </w:r>
    </w:p>
    <w:p>
      <w:pPr>
        <w:pStyle w:val="ListBullet"/>
      </w:pPr>
      <w:r>
        <w:rPr>
          <w:b/>
          <w:color w:val="1E293B"/>
        </w:rPr>
        <w:t>Ver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can_view</w:t>
      </w:r>
    </w:p>
    <w:p>
      <w:pPr>
        <w:pStyle w:val="ListBullet"/>
      </w:pPr>
      <w:r>
        <w:rPr>
          <w:b/>
          <w:color w:val="1E293B"/>
        </w:rPr>
        <w:t>Editar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can_update</w:t>
      </w:r>
      <w:r>
        <w:rPr>
          <w:color w:val="1E293B"/>
        </w:rPr>
        <w:t xml:space="preserve"> (só fica ativo se </w:t>
      </w:r>
      <w:r>
        <w:rPr>
          <w:b/>
          <w:color w:val="1E293B"/>
        </w:rPr>
        <w:t>Ver</w:t>
      </w:r>
      <w:r>
        <w:rPr>
          <w:color w:val="1E293B"/>
        </w:rPr>
        <w:t xml:space="preserve"> estiver ligado)</w:t>
      </w:r>
    </w:p>
    <w:p>
      <w:r>
        <w:rPr>
          <w:color w:val="1E293B"/>
        </w:rPr>
        <w:t xml:space="preserve">5. </w:t>
      </w:r>
      <w:r>
        <w:rPr>
          <w:b/>
          <w:color w:val="1E293B"/>
        </w:rPr>
        <w:t>Visão por recurso:</w:t>
      </w:r>
      <w:r>
        <w:rPr>
          <w:color w:val="1E293B"/>
        </w:rPr>
        <w:t xml:space="preserve"> toque no </w:t>
      </w:r>
      <w:r>
        <w:rPr>
          <w:b/>
          <w:color w:val="1E293B"/>
        </w:rPr>
        <w:t>ponto colorido</w:t>
      </w:r>
      <w:r>
        <w:rPr>
          <w:color w:val="1E293B"/>
        </w:rPr>
        <w:t xml:space="preserve"> (escopo azul = produto, âmbar = manutenção) ou no </w:t>
      </w:r>
      <w:r>
        <w:rPr>
          <w:b/>
          <w:color w:val="1E293B"/>
        </w:rPr>
        <w:t>nome do recurso</w:t>
      </w:r>
      <w:r>
        <w:rPr>
          <w:color w:val="1E293B"/>
        </w:rPr>
        <w:t xml:space="preserve">. A tela inverte: o recurso fica em destaque e cada </w:t>
      </w:r>
      <w:r>
        <w:rPr>
          <w:b/>
          <w:color w:val="1E293B"/>
        </w:rPr>
        <w:t>papel</w:t>
      </w:r>
      <w:r>
        <w:rPr>
          <w:color w:val="1E293B"/>
        </w:rPr>
        <w:t xml:space="preserve"> aparece como linha com interruptores </w:t>
      </w:r>
      <w:r>
        <w:rPr>
          <w:b/>
          <w:color w:val="1E293B"/>
        </w:rPr>
        <w:t>Ver</w:t>
      </w:r>
      <w:r>
        <w:rPr>
          <w:color w:val="1E293B"/>
        </w:rPr>
        <w:t xml:space="preserve"> / </w:t>
      </w:r>
      <w:r>
        <w:rPr>
          <w:b/>
          <w:color w:val="1E293B"/>
        </w:rPr>
        <w:t>Editar</w:t>
      </w:r>
      <w:r>
        <w:rPr>
          <w:color w:val="1E293B"/>
        </w:rPr>
        <w:t xml:space="preserve">. Use </w:t>
      </w:r>
      <w:r>
        <w:rPr>
          <w:b/>
          <w:color w:val="1E293B"/>
        </w:rPr>
        <w:t>Voltar</w:t>
      </w:r>
      <w:r>
        <w:rPr>
          <w:color w:val="1E293B"/>
        </w:rPr>
        <w:t xml:space="preserve"> para retornar à visão por papel.</w:t>
      </w:r>
    </w:p>
    <w:p>
      <w:r>
        <w:rPr>
          <w:color w:val="1E293B"/>
        </w:rPr>
        <w:t>6. Colunas sensíveis (</w:t>
      </w:r>
      <w:r>
        <w:rPr>
          <w:rFonts w:ascii="Consolas" w:hAnsi="Consolas"/>
          <w:color w:val="1E293B"/>
          <w:sz w:val="19"/>
        </w:rPr>
        <w:t>profiles.cpf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 xml:space="preserve">) aparecem </w:t>
      </w:r>
      <w:r>
        <w:rPr>
          <w:b/>
          <w:color w:val="1E293B"/>
        </w:rPr>
        <w:t>destacadas em amarelo</w:t>
      </w:r>
      <w:r>
        <w:rPr>
          <w:color w:val="1E293B"/>
        </w:rPr>
        <w:t>.</w:t>
      </w:r>
    </w:p>
    <w:p>
      <w:r>
        <w:rPr>
          <w:b/>
          <w:color w:val="1E293B"/>
        </w:rPr>
        <w:t>Desligar Ver e Editar</w:t>
      </w:r>
      <w:r>
        <w:rPr>
          <w:color w:val="1E293B"/>
        </w:rPr>
        <w:t xml:space="preserve"> remove o grant daquele recurso para o papel (em qualquer uma das visões).</w:t>
      </w:r>
    </w:p>
    <w:p>
      <w:r>
        <w:rPr>
          <w:b/>
          <w:color w:val="1E293B"/>
        </w:rPr>
        <w:t>Exemplos de política: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Onde ajustar</w:t>
            </w:r>
          </w:p>
        </w:tc>
      </w:tr>
      <w:tr>
        <w:tc>
          <w:tcPr>
            <w:tcW w:type="dxa" w:w="5159"/>
          </w:tcPr>
          <w:p>
            <w:r>
              <w:t>Membro não vê PIN</w:t>
            </w:r>
          </w:p>
        </w:tc>
        <w:tc>
          <w:tcPr>
            <w:tcW w:type="dxa" w:w="5159"/>
          </w:tcPr>
          <w:p>
            <w:r>
              <w:t>Papel member → Colunas → profiles.access_pin → Ver/Editar desligados</w:t>
            </w:r>
          </w:p>
        </w:tc>
      </w:tr>
      <w:tr>
        <w:tc>
          <w:tcPr>
            <w:tcW w:type="dxa" w:w="5159"/>
          </w:tcPr>
          <w:p>
            <w:r>
              <w:t>Só tesouraria vê financeiro</w:t>
            </w:r>
          </w:p>
        </w:tc>
        <w:tc>
          <w:tcPr>
            <w:tcW w:type="dxa" w:w="5159"/>
          </w:tcPr>
          <w:p>
            <w:r>
              <w:t>Tirar dashboard.card.financial e /financial do member; criar papel finance_admin (futuro) ou grant direto ao perfil</w:t>
            </w:r>
          </w:p>
        </w:tc>
      </w:tr>
      <w:tr>
        <w:tc>
          <w:tcPr>
            <w:tcW w:type="dxa" w:w="5159"/>
          </w:tcPr>
          <w:p>
            <w:r>
              <w:t>Equipe de eventos mantém agenda</w:t>
            </w:r>
          </w:p>
        </w:tc>
        <w:tc>
          <w:tcPr>
            <w:tcW w:type="dxa" w:w="5159"/>
          </w:tcPr>
          <w:p>
            <w:r>
              <w:t>Atribuir papel events_admin à pessoa (aba Perfis); revisar grants do papel em Telas/Tabelas</w:t>
            </w:r>
          </w:p>
        </w:tc>
      </w:tr>
    </w:tbl>
    <w:p>
      <w:pPr>
        <w:pStyle w:val="Heading3"/>
      </w:pPr>
      <w:r>
        <w:rPr>
          <w:color w:val="1E3A8A"/>
        </w:rPr>
        <w:t>4.4 O que o membro comum experiencia (sem ser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Comportamento</w:t>
            </w:r>
          </w:p>
        </w:tc>
      </w:tr>
      <w:tr>
        <w:tc>
          <w:tcPr>
            <w:tcW w:type="dxa" w:w="5159"/>
          </w:tcPr>
          <w:p>
            <w:r>
              <w:t>Dashboard</w:t>
            </w:r>
          </w:p>
        </w:tc>
        <w:tc>
          <w:tcPr>
            <w:tcW w:type="dxa" w:w="5159"/>
          </w:tcPr>
          <w:p>
            <w:r>
              <w:t>Só cards com can_view no papel</w:t>
            </w:r>
          </w:p>
        </w:tc>
      </w:tr>
      <w:tr>
        <w:tc>
          <w:tcPr>
            <w:tcW w:type="dxa" w:w="5159"/>
          </w:tcPr>
          <w:p>
            <w:r>
              <w:t>Dados cadastrais</w:t>
            </w:r>
          </w:p>
        </w:tc>
        <w:tc>
          <w:tcPr>
            <w:tcW w:type="dxa" w:w="5159"/>
          </w:tcPr>
          <w:p>
            <w:r>
              <w:t>Só campos com grant de coluna; sem PIN se não houver grant</w:t>
            </w:r>
          </w:p>
        </w:tc>
      </w:tr>
      <w:tr>
        <w:tc>
          <w:tcPr>
            <w:tcW w:type="dxa" w:w="5159"/>
          </w:tcPr>
          <w:p>
            <w:r>
              <w:t>Telas (pastoral, família, financeiro)</w:t>
            </w:r>
          </w:p>
        </w:tc>
        <w:tc>
          <w:tcPr>
            <w:tcW w:type="dxa" w:w="5159"/>
          </w:tcPr>
          <w:p>
            <w:r>
              <w:t>Guard bloqueia com alerta se não houver screen:* view</w:t>
            </w:r>
          </w:p>
        </w:tc>
      </w:tr>
      <w:tr>
        <w:tc>
          <w:tcPr>
            <w:tcW w:type="dxa" w:w="5159"/>
          </w:tcPr>
          <w:p>
            <w:r>
              <w:t>Gravação de perfil</w:t>
            </w:r>
          </w:p>
        </w:tc>
        <w:tc>
          <w:tcPr>
            <w:tcW w:type="dxa" w:w="5159"/>
          </w:tcPr>
          <w:p>
            <w:r>
              <w:t>RPC + RLS validam de novo no servidor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Operação via SQL (Table Editor ou SQL Editor)</w:t>
      </w:r>
    </w:p>
    <w:p>
      <w:r>
        <w:rPr>
          <w:color w:val="1E293B"/>
        </w:rPr>
        <w:t>Use quando a UI não estiver disponível, para diagnóstico ou carga em massa.</w:t>
      </w:r>
    </w:p>
    <w:p>
      <w:pPr>
        <w:pStyle w:val="Heading3"/>
      </w:pPr>
      <w:r>
        <w:rPr>
          <w:color w:val="1E3A8A"/>
        </w:rPr>
        <w:t>5.1 Consultar papéis de um perfil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p.full_name, p.phone, ar.code, ar.name, par.granted_at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join public.profile_access_roles par on par.profile_id = p.id</w:t>
      </w:r>
    </w:p>
    <w:p>
      <w:r>
        <w:rPr>
          <w:color w:val="1E293B"/>
        </w:rPr>
        <w:t>join public.access_roles ar on ar.id = par.role_id</w:t>
      </w:r>
    </w:p>
    <w:p>
      <w:r>
        <w:rPr>
          <w:color w:val="1E293B"/>
        </w:rPr>
        <w:t>where regexp_replace(coalesce(p.phone, ''), '\D', '', 'g')</w:t>
      </w:r>
    </w:p>
    <w:p>
      <w:r>
        <w:rPr>
          <w:color w:val="1E293B"/>
        </w:rPr>
        <w:t>= regexp_replace('(11) 99999-9999', '\D', '', 'g')</w:t>
      </w:r>
    </w:p>
    <w:p>
      <w:r>
        <w:rPr>
          <w:color w:val="1E293B"/>
        </w:rPr>
        <w:t>order by ar.code;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5.2 Testar permissão (simula o app)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public.profile_has_access(</w:t>
      </w:r>
    </w:p>
    <w:p>
      <w:r>
        <w:rPr>
          <w:color w:val="1E293B"/>
        </w:rPr>
        <w:t>'&lt;uuid-do-perfil&gt;'::uuid,</w:t>
      </w:r>
    </w:p>
    <w:p>
      <w:r>
        <w:rPr>
          <w:color w:val="1E293B"/>
        </w:rPr>
        <w:t>'screen',           -- ou 'table' ou 'column'</w:t>
      </w:r>
    </w:p>
    <w:p>
      <w:r>
        <w:rPr>
          <w:color w:val="1E293B"/>
        </w:rPr>
        <w:t>'/financial',       -- ou 'profiles' ou 'profiles.cpf'</w:t>
      </w:r>
    </w:p>
    <w:p>
      <w:r>
        <w:rPr>
          <w:color w:val="1E293B"/>
        </w:rPr>
        <w:t>'view'              -- ou 'update'</w:t>
      </w:r>
    </w:p>
    <w:p>
      <w:r>
        <w:rPr>
          <w:color w:val="1E293B"/>
        </w:rPr>
        <w:t>);</w:t>
      </w:r>
    </w:p>
    <w:p>
      <w:r>
        <w:rPr>
          <w:color w:val="1E293B"/>
        </w:rPr>
        <w:t>```</w:t>
      </w:r>
    </w:p>
    <w:p>
      <w:r>
        <w:rPr>
          <w:color w:val="1E293B"/>
        </w:rPr>
        <w:t>Simular header da sessão (RLS):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set_config(</w:t>
      </w:r>
    </w:p>
    <w:p>
      <w:r>
        <w:rPr>
          <w:color w:val="1E293B"/>
        </w:rPr>
        <w:t>'request.headers',</w:t>
      </w:r>
    </w:p>
    <w:p>
      <w:r>
        <w:rPr>
          <w:color w:val="1E293B"/>
        </w:rPr>
        <w:t>'{"x-profile-id":"&lt;uuid-do-perfil&gt;"}',</w:t>
      </w:r>
    </w:p>
    <w:p>
      <w:r>
        <w:rPr>
          <w:color w:val="1E293B"/>
        </w:rPr>
        <w:t>true</w:t>
      </w:r>
    </w:p>
    <w:p>
      <w:r>
        <w:rPr>
          <w:color w:val="1E293B"/>
        </w:rPr>
        <w:t>);</w:t>
      </w:r>
    </w:p>
    <w:p>
      <w:r>
        <w:rPr>
          <w:color w:val="1E293B"/>
        </w:rPr>
        <w:t>select public.session_has_resource_access('table', 'profiles', 'view');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5.3 Atribuir / remover papel</w:t>
      </w:r>
    </w:p>
    <w:p>
      <w:r>
        <w:rPr>
          <w:color w:val="1E293B"/>
        </w:rPr>
        <w:t>```sql</w:t>
      </w:r>
    </w:p>
    <w:p>
      <w:r>
        <w:rPr>
          <w:color w:val="1E293B"/>
        </w:rPr>
        <w:t>-- Atribuir events_admin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p.id = '&lt;uuid&gt;'::uuid</w:t>
      </w:r>
    </w:p>
    <w:p>
      <w:r>
        <w:rPr>
          <w:color w:val="1E293B"/>
        </w:rPr>
        <w:t>and ar.code = 'events_admin'</w:t>
      </w:r>
    </w:p>
    <w:p>
      <w:r>
        <w:rPr>
          <w:color w:val="1E293B"/>
        </w:rPr>
        <w:t>on conflict (profile_id, role_id) do nothing;</w:t>
      </w:r>
    </w:p>
    <w:p>
      <w:r>
        <w:rPr>
          <w:color w:val="1E293B"/>
        </w:rPr>
        <w:t>-- Remover events_admin</w:t>
      </w:r>
    </w:p>
    <w:p>
      <w:r>
        <w:rPr>
          <w:color w:val="1E293B"/>
        </w:rPr>
        <w:t>delete from public.profile_access_roles par</w:t>
      </w:r>
    </w:p>
    <w:p>
      <w:r>
        <w:rPr>
          <w:color w:val="1E293B"/>
        </w:rPr>
        <w:t>using public.access_roles ar</w:t>
      </w:r>
    </w:p>
    <w:p>
      <w:r>
        <w:rPr>
          <w:color w:val="1E293B"/>
        </w:rPr>
        <w:t>where par.role_id = ar.id</w:t>
      </w:r>
    </w:p>
    <w:p>
      <w:r>
        <w:rPr>
          <w:color w:val="1E293B"/>
        </w:rPr>
        <w:t>and par.profile_id = '&lt;uuid&gt;'::uuid</w:t>
      </w:r>
    </w:p>
    <w:p>
      <w:r>
        <w:rPr>
          <w:color w:val="1E293B"/>
        </w:rPr>
        <w:t>and ar.code = 'events_admin';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5.4 Ajustar grant de um papel</w:t>
      </w:r>
    </w:p>
    <w:p>
      <w:r>
        <w:rPr>
          <w:color w:val="1E293B"/>
        </w:rPr>
        <w:t>```sql</w:t>
      </w:r>
    </w:p>
    <w:p>
      <w:r>
        <w:rPr>
          <w:color w:val="1E293B"/>
        </w:rPr>
        <w:t>-- Ex.: member pode VER mas não EDITAR financeiro (tela)</w:t>
      </w:r>
    </w:p>
    <w:p>
      <w:r>
        <w:rPr>
          <w:color w:val="1E293B"/>
        </w:rPr>
        <w:t>insert into public.access_grants (role_id, resource_id, can_view, can_update)</w:t>
      </w:r>
    </w:p>
    <w:p>
      <w:r>
        <w:rPr>
          <w:color w:val="1E293B"/>
        </w:rPr>
        <w:t>select r.id, res.id, true, false</w:t>
      </w:r>
    </w:p>
    <w:p>
      <w:r>
        <w:rPr>
          <w:color w:val="1E293B"/>
        </w:rPr>
        <w:t>from public.access_roles r</w:t>
      </w:r>
    </w:p>
    <w:p>
      <w:r>
        <w:rPr>
          <w:color w:val="1E293B"/>
        </w:rPr>
        <w:t>join public.access_resources res</w:t>
      </w:r>
    </w:p>
    <w:p>
      <w:r>
        <w:rPr>
          <w:color w:val="1E293B"/>
        </w:rPr>
        <w:t>on res.resource_type = 'screen'</w:t>
      </w:r>
    </w:p>
    <w:p>
      <w:r>
        <w:rPr>
          <w:color w:val="1E293B"/>
        </w:rPr>
        <w:t>and res.resource_key = '/financial'</w:t>
      </w:r>
    </w:p>
    <w:p>
      <w:r>
        <w:rPr>
          <w:color w:val="1E293B"/>
        </w:rPr>
        <w:t>where r.code = 'member'</w:t>
      </w:r>
    </w:p>
    <w:p>
      <w:r>
        <w:rPr>
          <w:color w:val="1E293B"/>
        </w:rPr>
        <w:t>on conflict (role_id, resource_id) where (role_id is not null) do update</w:t>
      </w:r>
    </w:p>
    <w:p>
      <w:r>
        <w:rPr>
          <w:color w:val="1E293B"/>
        </w:rPr>
        <w:t>set can_view = excluded.can_view,</w:t>
      </w:r>
    </w:p>
    <w:p>
      <w:r>
        <w:rPr>
          <w:color w:val="1E293B"/>
        </w:rPr>
        <w:t>can_update = excluded.can_update,</w:t>
      </w:r>
    </w:p>
    <w:p>
      <w:r>
        <w:rPr>
          <w:color w:val="1E293B"/>
        </w:rPr>
        <w:t>updated_at = now();</w:t>
      </w:r>
    </w:p>
    <w:p>
      <w:r>
        <w:rPr>
          <w:color w:val="1E293B"/>
        </w:rPr>
        <w:t>-- Remover grant (desliga view e update)</w:t>
      </w:r>
    </w:p>
    <w:p>
      <w:r>
        <w:rPr>
          <w:color w:val="1E293B"/>
        </w:rPr>
        <w:t>delete from public.access_grants g</w:t>
      </w:r>
    </w:p>
    <w:p>
      <w:r>
        <w:rPr>
          <w:color w:val="1E293B"/>
        </w:rPr>
        <w:t>using public.access_roles r, public.access_resources res</w:t>
      </w:r>
    </w:p>
    <w:p>
      <w:r>
        <w:rPr>
          <w:color w:val="1E293B"/>
        </w:rPr>
        <w:t>where g.role_id = r.id</w:t>
      </w:r>
    </w:p>
    <w:p>
      <w:r>
        <w:rPr>
          <w:color w:val="1E293B"/>
        </w:rPr>
        <w:t>and g.resource_id = res.id</w:t>
      </w:r>
    </w:p>
    <w:p>
      <w:r>
        <w:rPr>
          <w:color w:val="1E293B"/>
        </w:rPr>
        <w:t>and r.code = 'member'</w:t>
      </w:r>
    </w:p>
    <w:p>
      <w:r>
        <w:rPr>
          <w:color w:val="1E293B"/>
        </w:rPr>
        <w:t>and res.resource_type = 'screen'</w:t>
      </w:r>
    </w:p>
    <w:p>
      <w:r>
        <w:rPr>
          <w:color w:val="1E293B"/>
        </w:rPr>
        <w:t>and res.resource_key = '/financial';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 xml:space="preserve">5.5 Grant excepcional a </w:t>
      </w:r>
      <w:r>
        <w:rPr>
          <w:b/>
          <w:color w:val="1E3A8A"/>
        </w:rPr>
        <w:t>um perfil</w:t>
      </w:r>
      <w:r>
        <w:rPr>
          <w:color w:val="1E3A8A"/>
        </w:rPr>
        <w:t xml:space="preserve"> (sem mudar o papel)</w:t>
      </w:r>
    </w:p>
    <w:p>
      <w:r>
        <w:rPr>
          <w:color w:val="1E293B"/>
        </w:rPr>
        <w:t xml:space="preserve">Quando </w:t>
      </w:r>
      <w:r>
        <w:rPr>
          <w:b/>
          <w:color w:val="1E293B"/>
        </w:rPr>
        <w:t>uma pessoa</w:t>
      </w:r>
      <w:r>
        <w:rPr>
          <w:color w:val="1E293B"/>
        </w:rPr>
        <w:t xml:space="preserve"> precisa de algo que o papel dela não tem:</w:t>
      </w:r>
    </w:p>
    <w:p>
      <w:r>
        <w:rPr>
          <w:color w:val="1E293B"/>
        </w:rPr>
        <w:t>```sql</w:t>
      </w:r>
    </w:p>
    <w:p>
      <w:r>
        <w:rPr>
          <w:color w:val="1E293B"/>
        </w:rPr>
        <w:t>insert into public.access_grants (profile_id, resource_id, can_view, can_update)</w:t>
      </w:r>
    </w:p>
    <w:p>
      <w:r>
        <w:rPr>
          <w:color w:val="1E293B"/>
        </w:rPr>
        <w:t>select '&lt;uuid-perfil&gt;'::uuid, res.id, true, false</w:t>
      </w:r>
    </w:p>
    <w:p>
      <w:r>
        <w:rPr>
          <w:color w:val="1E293B"/>
        </w:rPr>
        <w:t>from public.access_resources res</w:t>
      </w:r>
    </w:p>
    <w:p>
      <w:r>
        <w:rPr>
          <w:color w:val="1E293B"/>
        </w:rPr>
        <w:t>where res.resource_type = 'screen'</w:t>
      </w:r>
    </w:p>
    <w:p>
      <w:r>
        <w:rPr>
          <w:color w:val="1E293B"/>
        </w:rPr>
        <w:t>and res.resource_key = '/maintenance-dashboard'</w:t>
      </w:r>
    </w:p>
    <w:p>
      <w:r>
        <w:rPr>
          <w:color w:val="1E293B"/>
        </w:rPr>
        <w:t>on conflict (profile_id, resource_id) where (profile_id is not null) do update</w:t>
      </w:r>
    </w:p>
    <w:p>
      <w:r>
        <w:rPr>
          <w:color w:val="1E293B"/>
        </w:rPr>
        <w:t>set can_view = excluded.can_view,</w:t>
      </w:r>
    </w:p>
    <w:p>
      <w:r>
        <w:rPr>
          <w:color w:val="1E293B"/>
        </w:rPr>
        <w:t>can_update = excluded.can_update,</w:t>
      </w:r>
    </w:p>
    <w:p>
      <w:r>
        <w:rPr>
          <w:color w:val="1E293B"/>
        </w:rPr>
        <w:t>updated_at = now();</w:t>
      </w:r>
    </w:p>
    <w:p>
      <w:r>
        <w:rPr>
          <w:color w:val="1E293B"/>
        </w:rPr>
        <w:t>```</w:t>
      </w:r>
    </w:p>
    <w:p>
      <w:r>
        <w:rPr>
          <w:color w:val="1E293B"/>
        </w:rPr>
        <w:t>Use com moderação: grants por perfil são mais difíceis de auditar que grants por papel.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Cenários operacionais (receitas)</w:t>
      </w:r>
    </w:p>
    <w:p>
      <w:pPr>
        <w:pStyle w:val="Heading3"/>
      </w:pPr>
      <w:r>
        <w:rPr>
          <w:color w:val="1E3A8A"/>
        </w:rPr>
        <w:t>6.1 Atribuir papel Congregado (em vez de Membro)</w:t>
      </w:r>
    </w:p>
    <w:p>
      <w:r>
        <w:rPr>
          <w:color w:val="1E293B"/>
        </w:rPr>
        <w:t xml:space="preserve">Use para quem participa do app mas </w:t>
      </w:r>
      <w:r>
        <w:rPr>
          <w:b/>
          <w:color w:val="1E293B"/>
        </w:rPr>
        <w:t>não</w:t>
      </w:r>
      <w:r>
        <w:rPr>
          <w:color w:val="1E293B"/>
        </w:rPr>
        <w:t xml:space="preserve"> é membro pleno nem responsável familiar.</w:t>
      </w:r>
    </w:p>
    <w:p>
      <w:r>
        <w:rPr>
          <w:color w:val="1E293B"/>
        </w:rPr>
        <w:t xml:space="preserve">1. Controle de Acesso → </w:t>
      </w:r>
      <w:r>
        <w:rPr>
          <w:b/>
          <w:color w:val="1E293B"/>
        </w:rPr>
        <w:t>Perfis</w:t>
      </w:r>
      <w:r>
        <w:rPr>
          <w:color w:val="1E293B"/>
        </w:rPr>
        <w:t xml:space="preserve"> → selecionar pessoa no dropdown.</w:t>
      </w:r>
    </w:p>
    <w:p>
      <w:r>
        <w:rPr>
          <w:color w:val="1E293B"/>
        </w:rPr>
        <w:t xml:space="preserve">2. Ligar </w:t>
      </w:r>
      <w:r>
        <w:rPr>
          <w:rFonts w:ascii="Consolas" w:hAnsi="Consolas"/>
          <w:b/>
          <w:color w:val="1E293B"/>
          <w:sz w:val="19"/>
        </w:rPr>
        <w:t>congregado</w:t>
      </w:r>
      <w:r>
        <w:rPr>
          <w:color w:val="1E293B"/>
        </w:rPr>
        <w:t xml:space="preserve">; desligar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color w:val="1E293B"/>
        </w:rPr>
        <w:t xml:space="preserve"> se não for membro pleno.</w:t>
      </w:r>
    </w:p>
    <w:p>
      <w:r>
        <w:rPr>
          <w:color w:val="1E293B"/>
        </w:rPr>
        <w:t xml:space="preserve">3. Ajustar grants em </w:t>
      </w:r>
      <w:r>
        <w:rPr>
          <w:b/>
          <w:color w:val="1E293B"/>
        </w:rPr>
        <w:t>Papéis → Congregado</w:t>
      </w:r>
      <w:r>
        <w:rPr>
          <w:color w:val="1E293B"/>
        </w:rPr>
        <w:t xml:space="preserve"> (Telas / Colunas) conforme a política da igreja.</w:t>
      </w:r>
    </w:p>
    <w:p>
      <w:r>
        <w:rPr>
          <w:color w:val="1E293B"/>
        </w:rPr>
        <w:t xml:space="preserve">4. Pedir </w:t>
      </w:r>
      <w:r>
        <w:rPr>
          <w:b/>
          <w:color w:val="1E293B"/>
        </w:rPr>
        <w:t>Sair → entrar</w:t>
      </w:r>
      <w:r>
        <w:rPr>
          <w:color w:val="1E293B"/>
        </w:rPr>
        <w:t xml:space="preserve"> no app.</w:t>
      </w:r>
    </w:p>
    <w:p>
      <w:r>
        <w:rPr>
          <w:b/>
          <w:color w:val="1E293B"/>
        </w:rPr>
        <w:t xml:space="preserve">Diferença padrão vs </w:t>
      </w:r>
      <w:r>
        <w:rPr>
          <w:rFonts w:ascii="Consolas" w:hAnsi="Consolas"/>
          <w:b/>
          <w:color w:val="1E293B"/>
          <w:sz w:val="19"/>
        </w:rPr>
        <w:t>member</w:t>
      </w:r>
      <w:r>
        <w:rPr>
          <w:b/>
          <w:color w:val="1E293B"/>
        </w:rPr>
        <w:t>:</w:t>
      </w:r>
      <w:r>
        <w:rPr>
          <w:color w:val="1E293B"/>
        </w:rPr>
        <w:t xml:space="preserve"> sem </w:t>
      </w:r>
      <w:r>
        <w:rPr>
          <w:rFonts w:ascii="Consolas" w:hAnsi="Consolas"/>
          <w:color w:val="1E293B"/>
          <w:sz w:val="19"/>
        </w:rPr>
        <w:t>/manage-members</w:t>
      </w:r>
      <w:r>
        <w:rPr>
          <w:color w:val="1E293B"/>
        </w:rPr>
        <w:t>, sem card lista de membros, sem financeiro, sem CPF/alertas alimentares no seed inicial.</w:t>
      </w:r>
    </w:p>
    <w:p>
      <w:pPr>
        <w:pStyle w:val="Heading3"/>
      </w:pPr>
      <w:r>
        <w:rPr>
          <w:color w:val="1E3A8A"/>
        </w:rPr>
        <w:t>6.2 Novo membro cadastrado no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 que acontece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Ação do operador</w:t>
            </w:r>
          </w:p>
        </w:tc>
      </w:tr>
      <w:tr>
        <w:tc>
          <w:tcPr>
            <w:tcW w:type="dxa" w:w="3439"/>
          </w:tcPr>
          <w:p>
            <w:r>
              <w:t>Cadastro</w:t>
            </w:r>
          </w:p>
        </w:tc>
        <w:tc>
          <w:tcPr>
            <w:tcW w:type="dxa" w:w="3439"/>
          </w:tcPr>
          <w:p>
            <w:r>
              <w:t>Cria linha em profiles</w:t>
            </w:r>
          </w:p>
        </w:tc>
        <w:tc>
          <w:tcPr>
            <w:tcW w:type="dxa" w:w="3439"/>
          </w:tcPr>
          <w:p>
            <w:r>
              <w:t>Nenhuma, se o seed aplicar member a todos automaticamente</w:t>
            </w:r>
          </w:p>
        </w:tc>
      </w:tr>
      <w:tr>
        <w:tc>
          <w:tcPr>
            <w:tcW w:type="dxa" w:w="3439"/>
          </w:tcPr>
          <w:p>
            <w:r>
              <w:t>Primeiro login</w:t>
            </w:r>
          </w:p>
        </w:tc>
        <w:tc>
          <w:tcPr>
            <w:tcW w:type="dxa" w:w="3439"/>
          </w:tcPr>
          <w:p>
            <w:r>
              <w:t>PIN + sessão</w:t>
            </w:r>
          </w:p>
        </w:tc>
        <w:tc>
          <w:tcPr>
            <w:tcW w:type="dxa" w:w="3439"/>
          </w:tcPr>
          <w:p>
            <w:r>
              <w:t>Nenhuma</w:t>
            </w:r>
          </w:p>
        </w:tc>
      </w:tr>
      <w:tr>
        <w:tc>
          <w:tcPr>
            <w:tcW w:type="dxa" w:w="3439"/>
          </w:tcPr>
          <w:p>
            <w:r>
              <w:t>Permissões</w:t>
            </w:r>
          </w:p>
        </w:tc>
        <w:tc>
          <w:tcPr>
            <w:tcW w:type="dxa" w:w="3439"/>
          </w:tcPr>
          <w:p>
            <w:r>
              <w:t>Herda grants do papel member</w:t>
            </w:r>
          </w:p>
        </w:tc>
        <w:tc>
          <w:tcPr>
            <w:tcW w:type="dxa" w:w="3439"/>
          </w:tcPr>
          <w:p>
            <w:r>
              <w:t>Revisar se a política da igreja está correta no papel member</w:t>
            </w:r>
          </w:p>
        </w:tc>
      </w:tr>
    </w:tbl>
    <w:p>
      <w:r>
        <w:rPr>
          <w:color w:val="1E293B"/>
        </w:rPr>
        <w:t xml:space="preserve">Se o membro não tiver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>:</w:t>
      </w:r>
    </w:p>
    <w:p>
      <w:r>
        <w:rPr>
          <w:color w:val="1E293B"/>
        </w:rPr>
        <w:t>```sql</w:t>
      </w:r>
    </w:p>
    <w:p>
      <w:r>
        <w:rPr>
          <w:color w:val="1E293B"/>
        </w:rPr>
        <w:t>insert into public.profile_access_roles (profile_id, role_id)</w:t>
      </w:r>
    </w:p>
    <w:p>
      <w:r>
        <w:rPr>
          <w:color w:val="1E293B"/>
        </w:rPr>
        <w:t>select p.id, ar.id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cross join public.access_roles ar</w:t>
      </w:r>
    </w:p>
    <w:p>
      <w:r>
        <w:rPr>
          <w:color w:val="1E293B"/>
        </w:rPr>
        <w:t>where p.id = '&lt;uuid&gt;'::uuid</w:t>
      </w:r>
    </w:p>
    <w:p>
      <w:r>
        <w:rPr>
          <w:color w:val="1E293B"/>
        </w:rPr>
        <w:t>and ar.code = 'member'</w:t>
      </w:r>
    </w:p>
    <w:p>
      <w:r>
        <w:rPr>
          <w:color w:val="1E293B"/>
        </w:rPr>
        <w:t>on conflict do nothing;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6.3 Nomear responsável pela equipe de eventos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App:</w:t>
      </w:r>
      <w:r>
        <w:rPr>
          <w:color w:val="1E293B"/>
        </w:rPr>
        <w:t xml:space="preserve"> Controle de Acesso → Perfis → selecionar pessoa no dropdown → ligar </w:t>
      </w:r>
      <w:r>
        <w:rPr>
          <w:rFonts w:ascii="Consolas" w:hAnsi="Consolas"/>
          <w:b/>
          <w:color w:val="1E293B"/>
          <w:sz w:val="19"/>
        </w:rPr>
        <w:t>events_admin</w:t>
      </w:r>
      <w:r>
        <w:rPr>
          <w:color w:val="1E293B"/>
        </w:rPr>
        <w:t>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Verificar</w:t>
      </w:r>
      <w:r>
        <w:rPr>
          <w:color w:val="1E293B"/>
        </w:rPr>
        <w:t xml:space="preserve"> grants do papel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(aba Papéis → Telas: </w:t>
      </w:r>
      <w:r>
        <w:rPr>
          <w:rFonts w:ascii="Consolas" w:hAnsi="Consolas"/>
          <w:color w:val="1E293B"/>
          <w:sz w:val="19"/>
        </w:rPr>
        <w:t>/maintenance-dashboard</w:t>
      </w:r>
      <w:r>
        <w:rPr>
          <w:color w:val="1E293B"/>
        </w:rPr>
        <w:t xml:space="preserve">; Tabelas: </w:t>
      </w: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event_registrations</w:t>
      </w:r>
      <w:r>
        <w:rPr>
          <w:color w:val="1E293B"/>
        </w:rPr>
        <w:t>).</w:t>
      </w:r>
    </w:p>
    <w:p>
      <w:r>
        <w:rPr>
          <w:color w:val="1E293B"/>
        </w:rPr>
        <w:t xml:space="preserve">3. Pedir à pessoa: </w:t>
      </w:r>
      <w:r>
        <w:rPr>
          <w:b/>
          <w:color w:val="1E293B"/>
        </w:rPr>
        <w:t>Sair → entrar</w:t>
      </w:r>
      <w:r>
        <w:rPr>
          <w:color w:val="1E293B"/>
        </w:rPr>
        <w:t>.</w:t>
      </w:r>
    </w:p>
    <w:p>
      <w:r>
        <w:rPr>
          <w:color w:val="1E293B"/>
        </w:rPr>
        <w:t>4. Confirmar: engrenagem de manutenção visível; consegue abrir Programação de Eventos.</w:t>
      </w:r>
    </w:p>
    <w:p>
      <w:pPr>
        <w:pStyle w:val="Heading3"/>
      </w:pPr>
      <w:r>
        <w:rPr>
          <w:color w:val="1E3A8A"/>
        </w:rPr>
        <w:t>6.4 Restringir CPF e PIN apenas a administradores</w:t>
      </w:r>
    </w:p>
    <w:p>
      <w:r>
        <w:rPr>
          <w:color w:val="1E293B"/>
        </w:rPr>
        <w:t xml:space="preserve">1. Aba </w:t>
      </w:r>
      <w:r>
        <w:rPr>
          <w:b/>
          <w:color w:val="1E293B"/>
        </w:rPr>
        <w:t>Papéis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→ </w:t>
      </w:r>
      <w:r>
        <w:rPr>
          <w:b/>
          <w:color w:val="1E293B"/>
        </w:rPr>
        <w:t>Colunas</w:t>
      </w:r>
      <w:r>
        <w:rPr>
          <w:color w:val="1E293B"/>
        </w:rPr>
        <w:t>.</w:t>
      </w:r>
    </w:p>
    <w:p>
      <w:r>
        <w:rPr>
          <w:color w:val="1E293B"/>
        </w:rPr>
        <w:t xml:space="preserve">2. Desligar </w:t>
      </w:r>
      <w:r>
        <w:rPr>
          <w:b/>
          <w:color w:val="1E293B"/>
        </w:rPr>
        <w:t>Ver</w:t>
      </w:r>
      <w:r>
        <w:rPr>
          <w:color w:val="1E293B"/>
        </w:rPr>
        <w:t xml:space="preserve"> e </w:t>
      </w:r>
      <w:r>
        <w:rPr>
          <w:b/>
          <w:color w:val="1E293B"/>
        </w:rPr>
        <w:t>Editar</w:t>
      </w:r>
      <w:r>
        <w:rPr>
          <w:color w:val="1E293B"/>
        </w:rPr>
        <w:t xml:space="preserve"> em: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profiles.cpf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profiles.access_pin</w:t>
      </w:r>
    </w:p>
    <w:p>
      <w:r>
        <w:rPr>
          <w:color w:val="1E293B"/>
        </w:rPr>
        <w:t xml:space="preserve">3. Manter ligado em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(via curinga </w:t>
      </w:r>
      <w:r>
        <w:rPr>
          <w:rFonts w:ascii="Consolas" w:hAnsi="Consolas"/>
          <w:color w:val="1E293B"/>
          <w:sz w:val="19"/>
        </w:rPr>
        <w:t>*</w:t>
      </w:r>
      <w:r>
        <w:rPr>
          <w:color w:val="1E293B"/>
        </w:rPr>
        <w:t xml:space="preserve"> ou grants explícitos).</w:t>
      </w:r>
    </w:p>
    <w:p>
      <w:r>
        <w:rPr>
          <w:color w:val="1E293B"/>
        </w:rPr>
        <w:t xml:space="preserve">4. Testar com perfil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>: Dados cadastrais sem CPF/PIN; alteração de PIN falha no servidor.</w:t>
      </w:r>
    </w:p>
    <w:p>
      <w:pPr>
        <w:pStyle w:val="Heading3"/>
      </w:pPr>
      <w:r>
        <w:rPr>
          <w:color w:val="1E3A8A"/>
        </w:rPr>
        <w:t>6.5 Membro perdeu acesso a um card do dashboard</w:t>
      </w:r>
    </w:p>
    <w:p>
      <w:r>
        <w:rPr>
          <w:b/>
          <w:color w:val="1E293B"/>
        </w:rPr>
        <w:t>Diagnóstico: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public.profile_has_access(</w:t>
      </w:r>
    </w:p>
    <w:p>
      <w:r>
        <w:rPr>
          <w:color w:val="1E293B"/>
        </w:rPr>
        <w:t>'&lt;uuid&gt;'::uuid,</w:t>
      </w:r>
    </w:p>
    <w:p>
      <w:r>
        <w:rPr>
          <w:color w:val="1E293B"/>
        </w:rPr>
        <w:t>'screen',</w:t>
      </w:r>
    </w:p>
    <w:p>
      <w:r>
        <w:rPr>
          <w:color w:val="1E293B"/>
        </w:rPr>
        <w:t>'dashboard.card.financial',</w:t>
      </w:r>
    </w:p>
    <w:p>
      <w:r>
        <w:rPr>
          <w:color w:val="1E293B"/>
        </w:rPr>
        <w:t>'view'</w:t>
      </w:r>
    </w:p>
    <w:p>
      <w:r>
        <w:rPr>
          <w:color w:val="1E293B"/>
        </w:rPr>
        <w:t>);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Correção rápida:</w:t>
      </w:r>
      <w:r>
        <w:rPr>
          <w:color w:val="1E293B"/>
        </w:rPr>
        <w:t xml:space="preserve"> executar </w:t>
      </w:r>
      <w:r>
        <w:rPr>
          <w:rFonts w:ascii="Consolas" w:hAnsi="Consolas"/>
          <w:color w:val="1E293B"/>
          <w:sz w:val="19"/>
        </w:rPr>
        <w:t>access-control-member-dashboard-grants.sql</w:t>
      </w:r>
      <w:r>
        <w:rPr>
          <w:color w:val="1E293B"/>
        </w:rPr>
        <w:t xml:space="preserve"> ou religar o grant na aba Papéis →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→ Telas.</w:t>
      </w:r>
    </w:p>
    <w:p>
      <w:pPr>
        <w:pStyle w:val="Heading3"/>
      </w:pPr>
      <w:r>
        <w:rPr>
          <w:color w:val="1E3A8A"/>
        </w:rPr>
        <w:t>6.6 Promover novo super administrador</w:t>
      </w:r>
    </w:p>
    <w:p>
      <w:r>
        <w:rPr>
          <w:color w:val="1E293B"/>
        </w:rPr>
        <w:t xml:space="preserve">1. Controle de Acesso → Perfis → selecionar pessoa no dropdown → ligar </w:t>
      </w:r>
      <w:r>
        <w:rPr>
          <w:rFonts w:ascii="Consolas" w:hAnsi="Consolas"/>
          <w:b/>
          <w:color w:val="1E293B"/>
          <w:sz w:val="19"/>
        </w:rPr>
        <w:t>super_admin</w:t>
      </w:r>
      <w:r>
        <w:rPr>
          <w:color w:val="1E293B"/>
        </w:rPr>
        <w:t>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Não</w:t>
      </w:r>
      <w:r>
        <w:rPr>
          <w:color w:val="1E293B"/>
        </w:rPr>
        <w:t xml:space="preserve"> remover 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antigo até o novo confirmar acesso.</w:t>
      </w:r>
    </w:p>
    <w:p>
      <w:r>
        <w:rPr>
          <w:color w:val="1E293B"/>
        </w:rPr>
        <w:t>3. Novo admin: Sair → entrar → abrir Manutenção → Controle de Acesso.</w:t>
      </w:r>
    </w:p>
    <w:p>
      <w:pPr>
        <w:pStyle w:val="Heading3"/>
      </w:pPr>
      <w:r>
        <w:rPr>
          <w:color w:val="1E3A8A"/>
        </w:rPr>
        <w:t>6.7 Desligar acesso de um voluntário</w:t>
      </w:r>
    </w:p>
    <w:p>
      <w:r>
        <w:rPr>
          <w:color w:val="1E293B"/>
        </w:rPr>
        <w:t>1. Remover papéis específicos (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>, …) na aba Perfis.</w:t>
      </w:r>
    </w:p>
    <w:p>
      <w:r>
        <w:rPr>
          <w:color w:val="1E293B"/>
        </w:rPr>
        <w:t xml:space="preserve">2. Manter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se a pessoa continuar usando o app como membro.</w:t>
      </w:r>
    </w:p>
    <w:p>
      <w:r>
        <w:rPr>
          <w:color w:val="1E293B"/>
        </w:rPr>
        <w:t xml:space="preserve">3. Para bloqueio total: remover todos os papéis </w:t>
      </w:r>
      <w:r>
        <w:rPr>
          <w:b/>
          <w:color w:val="1E293B"/>
        </w:rPr>
        <w:t>exceto</w:t>
      </w:r>
      <w:r>
        <w:rPr>
          <w:color w:val="1E293B"/>
        </w:rPr>
        <w:t xml:space="preserve"> se for o último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(bloqueado pelo sistema).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Rotina de manutenção recomendada</w:t>
      </w:r>
    </w:p>
    <w:p>
      <w:pPr>
        <w:pStyle w:val="Heading3"/>
      </w:pPr>
      <w:r>
        <w:rPr>
          <w:color w:val="1E3A8A"/>
        </w:rPr>
        <w:t>7.1 Semanal (5 min)</w:t>
      </w:r>
    </w:p>
    <w:p>
      <w:pPr>
        <w:pStyle w:val="ListBullet"/>
      </w:pPr>
      <w:r>
        <w:rPr>
          <w:color w:val="1E293B"/>
        </w:rPr>
        <w:t xml:space="preserve">[ ] Confirmar que existe pelo menos um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ativo.</w:t>
      </w:r>
    </w:p>
    <w:p>
      <w:pPr>
        <w:pStyle w:val="ListBullet"/>
      </w:pPr>
      <w:r>
        <w:rPr>
          <w:color w:val="1E293B"/>
        </w:rPr>
        <w:t xml:space="preserve">[ ] Revisar se há perfis sem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(consulta SQL abaixo).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p.id, p.full_name, p.phone</w:t>
      </w:r>
    </w:p>
    <w:p>
      <w:r>
        <w:rPr>
          <w:color w:val="1E293B"/>
        </w:rPr>
        <w:t>from public.profiles p</w:t>
      </w:r>
    </w:p>
    <w:p>
      <w:r>
        <w:rPr>
          <w:color w:val="1E293B"/>
        </w:rPr>
        <w:t>where not exists (</w:t>
      </w:r>
    </w:p>
    <w:p>
      <w:r>
        <w:rPr>
          <w:color w:val="1E293B"/>
        </w:rPr>
        <w:t>select 1</w:t>
      </w:r>
    </w:p>
    <w:p>
      <w:r>
        <w:rPr>
          <w:color w:val="1E293B"/>
        </w:rPr>
        <w:t>from public.profile_access_roles par</w:t>
      </w:r>
    </w:p>
    <w:p>
      <w:r>
        <w:rPr>
          <w:color w:val="1E293B"/>
        </w:rPr>
        <w:t>join public.access_roles ar on ar.id = par.role_id</w:t>
      </w:r>
    </w:p>
    <w:p>
      <w:r>
        <w:rPr>
          <w:color w:val="1E293B"/>
        </w:rPr>
        <w:t>where par.profile_id = p.id</w:t>
      </w:r>
    </w:p>
    <w:p>
      <w:r>
        <w:rPr>
          <w:color w:val="1E293B"/>
        </w:rPr>
        <w:t>and ar.code = 'member'</w:t>
      </w:r>
    </w:p>
    <w:p>
      <w:r>
        <w:rPr>
          <w:color w:val="1E293B"/>
        </w:rPr>
        <w:t>)</w:t>
      </w:r>
    </w:p>
    <w:p>
      <w:r>
        <w:rPr>
          <w:color w:val="1E293B"/>
        </w:rPr>
        <w:t>and coalesce(p.full_name, '') &lt;&gt; '';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7.2 Ao mudar equipe (eventos, pastoral, tesouraria)</w:t>
      </w:r>
    </w:p>
    <w:p>
      <w:pPr>
        <w:pStyle w:val="ListBullet"/>
      </w:pPr>
      <w:r>
        <w:rPr>
          <w:color w:val="1E293B"/>
        </w:rPr>
        <w:t>[ ] Atribuir/remover papéis na aba Perfis.</w:t>
      </w:r>
    </w:p>
    <w:p>
      <w:pPr>
        <w:pStyle w:val="ListBullet"/>
      </w:pPr>
      <w:r>
        <w:rPr>
          <w:color w:val="1E293B"/>
        </w:rPr>
        <w:t xml:space="preserve">[ ] Avisar: </w:t>
      </w:r>
      <w:r>
        <w:rPr>
          <w:b/>
          <w:color w:val="1E293B"/>
        </w:rPr>
        <w:t>Sair e entrar</w:t>
      </w:r>
      <w:r>
        <w:rPr>
          <w:color w:val="1E293B"/>
        </w:rPr>
        <w:t xml:space="preserve"> no app.</w:t>
      </w:r>
    </w:p>
    <w:p>
      <w:pPr>
        <w:pStyle w:val="ListBullet"/>
      </w:pPr>
      <w:r>
        <w:rPr>
          <w:color w:val="1E293B"/>
        </w:rPr>
        <w:t>[ ] Testar uma tela e um card do dashboard com o perfil afetado.</w:t>
      </w:r>
    </w:p>
    <w:p>
      <w:pPr>
        <w:pStyle w:val="Heading3"/>
      </w:pPr>
      <w:r>
        <w:rPr>
          <w:color w:val="1E3A8A"/>
        </w:rPr>
        <w:t>7.3 Após deploy de nova versão do app</w:t>
      </w:r>
    </w:p>
    <w:p>
      <w:pPr>
        <w:pStyle w:val="ListBullet"/>
      </w:pPr>
      <w:r>
        <w:rPr>
          <w:color w:val="1E293B"/>
        </w:rPr>
        <w:t>[ ] Confirmar scripts SQL do ACL aplicados (seção 3).</w:t>
      </w:r>
    </w:p>
    <w:p>
      <w:pPr>
        <w:pStyle w:val="ListBullet"/>
      </w:pPr>
      <w:r>
        <w:rPr>
          <w:color w:val="1E293B"/>
        </w:rPr>
        <w:t xml:space="preserve">[ ] Login como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e como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[ ] Um teste de gravação em Dados cadastrais e um de manutenção (se aplicável).</w:t>
      </w:r>
    </w:p>
    <w:p>
      <w:pPr>
        <w:pStyle w:val="Heading3"/>
      </w:pPr>
      <w:r>
        <w:rPr>
          <w:color w:val="1E3A8A"/>
        </w:rPr>
        <w:t>7.4 Ao alterar política de privacidade</w:t>
      </w:r>
    </w:p>
    <w:p>
      <w:pPr>
        <w:pStyle w:val="ListBullet"/>
      </w:pPr>
      <w:r>
        <w:rPr>
          <w:color w:val="1E293B"/>
        </w:rPr>
        <w:t xml:space="preserve">[ ] Revisar colunas </w:t>
      </w:r>
      <w:r>
        <w:rPr>
          <w:rFonts w:ascii="Consolas" w:hAnsi="Consolas"/>
          <w:color w:val="1E293B"/>
          <w:sz w:val="19"/>
        </w:rPr>
        <w:t>profiles.cpf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profiles.medical_food_alerts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profiles.access_pin</w:t>
      </w:r>
      <w:r>
        <w:rPr>
          <w:color w:val="1E293B"/>
        </w:rPr>
        <w:t xml:space="preserve"> no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[ ] Documentar internamente quem pode ver dados sensíveis.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Testes de validação</w:t>
      </w:r>
    </w:p>
    <w:p>
      <w:pPr>
        <w:pStyle w:val="Heading3"/>
      </w:pPr>
      <w:r>
        <w:rPr>
          <w:color w:val="1E3A8A"/>
        </w:rPr>
        <w:t>8.1 Checklist rápido no celular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2579"/>
          </w:tcPr>
          <w:p>
            <w:r>
              <w:t>1</w:t>
            </w:r>
          </w:p>
        </w:tc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Abrir dashboard</w:t>
            </w:r>
          </w:p>
        </w:tc>
        <w:tc>
          <w:tcPr>
            <w:tcW w:type="dxa" w:w="2579"/>
          </w:tcPr>
          <w:p>
            <w:r>
              <w:t>Cards conforme grants do member</w:t>
            </w:r>
          </w:p>
        </w:tc>
      </w:tr>
      <w:tr>
        <w:tc>
          <w:tcPr>
            <w:tcW w:type="dxa" w:w="2579"/>
          </w:tcPr>
          <w:p>
            <w:r>
              <w:t>2</w:t>
            </w:r>
          </w:p>
        </w:tc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Dados cadastrais</w:t>
            </w:r>
          </w:p>
        </w:tc>
        <w:tc>
          <w:tcPr>
            <w:tcW w:type="dxa" w:w="2579"/>
          </w:tcPr>
          <w:p>
            <w:r>
              <w:t>Campos básicos editáveis; sem seção PIN</w:t>
            </w:r>
          </w:p>
        </w:tc>
      </w:tr>
      <w:tr>
        <w:tc>
          <w:tcPr>
            <w:tcW w:type="dxa" w:w="2579"/>
          </w:tcPr>
          <w:p>
            <w:r>
              <w:t>3</w:t>
            </w:r>
          </w:p>
        </w:tc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Abrir Manutenção</w:t>
            </w:r>
          </w:p>
        </w:tc>
        <w:tc>
          <w:tcPr>
            <w:tcW w:type="dxa" w:w="2579"/>
          </w:tcPr>
          <w:p>
            <w:r>
              <w:t>Negado (sem engrenagem / sem acesso)</w:t>
            </w:r>
          </w:p>
        </w:tc>
      </w:tr>
      <w:tr>
        <w:tc>
          <w:tcPr>
            <w:tcW w:type="dxa" w:w="2579"/>
          </w:tcPr>
          <w:p>
            <w:r>
              <w:t>4</w:t>
            </w:r>
          </w:p>
        </w:tc>
        <w:tc>
          <w:tcPr>
            <w:tcW w:type="dxa" w:w="2579"/>
          </w:tcPr>
          <w:p>
            <w:r>
              <w:t>super_admin</w:t>
            </w:r>
          </w:p>
        </w:tc>
        <w:tc>
          <w:tcPr>
            <w:tcW w:type="dxa" w:w="2579"/>
          </w:tcPr>
          <w:p>
            <w:r>
              <w:t>Controle de Acesso</w:t>
            </w:r>
          </w:p>
        </w:tc>
        <w:tc>
          <w:tcPr>
            <w:tcW w:type="dxa" w:w="2579"/>
          </w:tcPr>
          <w:p>
            <w:r>
              <w:t>Card visível; dropdown de perfis e switches funcionam</w:t>
            </w:r>
          </w:p>
        </w:tc>
      </w:tr>
      <w:tr>
        <w:tc>
          <w:tcPr>
            <w:tcW w:type="dxa" w:w="2579"/>
          </w:tcPr>
          <w:p>
            <w:r>
              <w:t>5</w:t>
            </w:r>
          </w:p>
        </w:tc>
        <w:tc>
          <w:tcPr>
            <w:tcW w:type="dxa" w:w="2579"/>
          </w:tcPr>
          <w:p>
            <w:r>
              <w:t>events_admin</w:t>
            </w:r>
          </w:p>
        </w:tc>
        <w:tc>
          <w:tcPr>
            <w:tcW w:type="dxa" w:w="2579"/>
          </w:tcPr>
          <w:p>
            <w:r>
              <w:t>Manutenção → Eventos</w:t>
            </w:r>
          </w:p>
        </w:tc>
        <w:tc>
          <w:tcPr>
            <w:tcW w:type="dxa" w:w="2579"/>
          </w:tcPr>
          <w:p>
            <w:r>
              <w:t>Consegue criar/editar evento</w:t>
            </w:r>
          </w:p>
        </w:tc>
      </w:tr>
      <w:tr>
        <w:tc>
          <w:tcPr>
            <w:tcW w:type="dxa" w:w="2579"/>
          </w:tcPr>
          <w:p>
            <w:r>
              <w:t>6</w:t>
            </w:r>
          </w:p>
        </w:tc>
        <w:tc>
          <w:tcPr>
            <w:tcW w:type="dxa" w:w="2579"/>
          </w:tcPr>
          <w:p>
            <w:r>
              <w:t>Qualquer</w:t>
            </w:r>
          </w:p>
        </w:tc>
        <w:tc>
          <w:tcPr>
            <w:tcW w:type="dxa" w:w="2579"/>
          </w:tcPr>
          <w:p>
            <w:r>
              <w:t>Após mudança de papel</w:t>
            </w:r>
          </w:p>
        </w:tc>
        <w:tc>
          <w:tcPr>
            <w:tcW w:type="dxa" w:w="2579"/>
          </w:tcPr>
          <w:p>
            <w:r>
              <w:t>Sair → entrar → comportamento atualizado</w:t>
            </w:r>
          </w:p>
        </w:tc>
      </w:tr>
    </w:tbl>
    <w:p>
      <w:pPr>
        <w:pStyle w:val="Heading3"/>
      </w:pPr>
      <w:r>
        <w:rPr>
          <w:color w:val="1E3A8A"/>
        </w:rPr>
        <w:t>8.2 Testes SQL úteis</w:t>
      </w:r>
    </w:p>
    <w:p>
      <w:r>
        <w:rPr>
          <w:color w:val="1E293B"/>
        </w:rPr>
        <w:t>```sql</w:t>
      </w:r>
    </w:p>
    <w:p>
      <w:r>
        <w:rPr>
          <w:color w:val="1E293B"/>
        </w:rPr>
        <w:t>-- ACL está ativo?</w:t>
      </w:r>
    </w:p>
    <w:p>
      <w:r>
        <w:rPr>
          <w:color w:val="1E293B"/>
        </w:rPr>
        <w:t>select public.acl_enforcement_enabled();</w:t>
      </w:r>
    </w:p>
    <w:p>
      <w:r>
        <w:rPr>
          <w:color w:val="1E293B"/>
        </w:rPr>
        <w:t>-- Últimos grants do member (amostra)</w:t>
      </w:r>
    </w:p>
    <w:p>
      <w:r>
        <w:rPr>
          <w:color w:val="1E293B"/>
        </w:rPr>
        <w:t>select ar.code, res.resource_type, res.resource_key, g.can_view, g.can_update</w:t>
      </w:r>
    </w:p>
    <w:p>
      <w:r>
        <w:rPr>
          <w:color w:val="1E293B"/>
        </w:rPr>
        <w:t>from public.access_grants g</w:t>
      </w:r>
    </w:p>
    <w:p>
      <w:r>
        <w:rPr>
          <w:color w:val="1E293B"/>
        </w:rPr>
        <w:t>join public.access_roles ar on ar.id = g.role_id</w:t>
      </w:r>
    </w:p>
    <w:p>
      <w:r>
        <w:rPr>
          <w:color w:val="1E293B"/>
        </w:rPr>
        <w:t>join public.access_resources res on res.id = g.resource_id</w:t>
      </w:r>
    </w:p>
    <w:p>
      <w:r>
        <w:rPr>
          <w:color w:val="1E293B"/>
        </w:rPr>
        <w:t>where ar.code = 'member'</w:t>
      </w:r>
    </w:p>
    <w:p>
      <w:r>
        <w:rPr>
          <w:color w:val="1E293B"/>
        </w:rPr>
        <w:t>order by res.resource_type, res.resource_key</w:t>
      </w:r>
    </w:p>
    <w:p>
      <w:r>
        <w:rPr>
          <w:color w:val="1E293B"/>
        </w:rPr>
        <w:t>limit 30;</w:t>
      </w:r>
    </w:p>
    <w:p>
      <w:r>
        <w:rPr>
          <w:color w:val="1E293B"/>
        </w:rPr>
        <w:t>-- PIN bloqueado para member (RPC deve falhar)</w:t>
      </w:r>
    </w:p>
    <w:p>
      <w:r>
        <w:rPr>
          <w:color w:val="1E293B"/>
        </w:rPr>
        <w:t>select public.update_profile_access_pin('(11) 99999-9999', '1234', '5678');</w:t>
      </w:r>
    </w:p>
    <w:p>
      <w:r>
        <w:rPr>
          <w:color w:val="1E293B"/>
        </w:rPr>
        <w:t>-- esperado: exception de permissão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Solução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Causa provável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Correção</w:t>
            </w:r>
          </w:p>
        </w:tc>
      </w:tr>
      <w:tr>
        <w:tc>
          <w:tcPr>
            <w:tcW w:type="dxa" w:w="3439"/>
          </w:tcPr>
          <w:p>
            <w:r>
              <w:t>Card sumiu do dashboard</w:t>
            </w:r>
          </w:p>
        </w:tc>
        <w:tc>
          <w:tcPr>
            <w:tcW w:type="dxa" w:w="3439"/>
          </w:tcPr>
          <w:p>
            <w:r>
              <w:t>Grant dashboard.card.* ausente no member</w:t>
            </w:r>
          </w:p>
        </w:tc>
        <w:tc>
          <w:tcPr>
            <w:tcW w:type="dxa" w:w="3439"/>
          </w:tcPr>
          <w:p>
            <w:r>
              <w:t>access-control-member-dashboard-grants.sql ou aba Papéis</w:t>
            </w:r>
          </w:p>
        </w:tc>
      </w:tr>
      <w:tr>
        <w:tc>
          <w:tcPr>
            <w:tcW w:type="dxa" w:w="3439"/>
          </w:tcPr>
          <w:p>
            <w:r>
              <w:t>“Acesso negado” ao abrir tela</w:t>
            </w:r>
          </w:p>
        </w:tc>
        <w:tc>
          <w:tcPr>
            <w:tcW w:type="dxa" w:w="3439"/>
          </w:tcPr>
          <w:p>
            <w:r>
              <w:t>Sem screen:... view</w:t>
            </w:r>
          </w:p>
        </w:tc>
        <w:tc>
          <w:tcPr>
            <w:tcW w:type="dxa" w:w="3439"/>
          </w:tcPr>
          <w:p>
            <w:r>
              <w:t>Aba Papéis ou grant SQL</w:t>
            </w:r>
          </w:p>
        </w:tc>
      </w:tr>
      <w:tr>
        <w:tc>
          <w:tcPr>
            <w:tcW w:type="dxa" w:w="3439"/>
          </w:tcPr>
          <w:p>
            <w:r>
              <w:t>Campo não aparece em Dados cadastrais</w:t>
            </w:r>
          </w:p>
        </w:tc>
        <w:tc>
          <w:tcPr>
            <w:tcW w:type="dxa" w:w="3439"/>
          </w:tcPr>
          <w:p>
            <w:r>
              <w:t>Sem column:profiles.&lt;campo&gt; view</w:t>
            </w:r>
          </w:p>
        </w:tc>
        <w:tc>
          <w:tcPr>
            <w:tcW w:type="dxa" w:w="3439"/>
          </w:tcPr>
          <w:p>
            <w:r>
              <w:t>access-control-member-profile-columns.sql ou aba Papéis → Colunas</w:t>
            </w:r>
          </w:p>
        </w:tc>
      </w:tr>
      <w:tr>
        <w:tc>
          <w:tcPr>
            <w:tcW w:type="dxa" w:w="3439"/>
          </w:tcPr>
          <w:p>
            <w:r>
              <w:t>Edição falha com mensagem de permissão</w:t>
            </w:r>
          </w:p>
        </w:tc>
        <w:tc>
          <w:tcPr>
            <w:tcW w:type="dxa" w:w="3439"/>
          </w:tcPr>
          <w:p>
            <w:r>
              <w:t>Sem can_update na coluna ou RPC</w:t>
            </w:r>
          </w:p>
        </w:tc>
        <w:tc>
          <w:tcPr>
            <w:tcW w:type="dxa" w:w="3439"/>
          </w:tcPr>
          <w:p>
            <w:r>
              <w:t>Aba Papéis; conferir script 9d aplicado</w:t>
            </w:r>
          </w:p>
        </w:tc>
      </w:tr>
      <w:tr>
        <w:tc>
          <w:tcPr>
            <w:tcW w:type="dxa" w:w="3439"/>
          </w:tcPr>
          <w:p>
            <w:r>
              <w:t>Mudança de papel não surte efeito</w:t>
            </w:r>
          </w:p>
        </w:tc>
        <w:tc>
          <w:tcPr>
            <w:tcW w:type="dxa" w:w="3439"/>
          </w:tcPr>
          <w:p>
            <w:r>
              <w:t>Sessão antiga</w:t>
            </w:r>
          </w:p>
        </w:tc>
        <w:tc>
          <w:tcPr>
            <w:tcW w:type="dxa" w:w="3439"/>
          </w:tcPr>
          <w:p>
            <w:r>
              <w:t>Sair → entrar</w:t>
            </w:r>
          </w:p>
        </w:tc>
      </w:tr>
      <w:tr>
        <w:tc>
          <w:tcPr>
            <w:tcW w:type="dxa" w:w="3439"/>
          </w:tcPr>
          <w:p>
            <w:r>
              <w:t>Controle de Acesso não aparece</w:t>
            </w:r>
          </w:p>
        </w:tc>
        <w:tc>
          <w:tcPr>
            <w:tcW w:type="dxa" w:w="3439"/>
          </w:tcPr>
          <w:p>
            <w:r>
              <w:t>Perfil não é super_admin</w:t>
            </w:r>
          </w:p>
        </w:tc>
        <w:tc>
          <w:tcPr>
            <w:tcW w:type="dxa" w:w="3439"/>
          </w:tcPr>
          <w:p>
            <w:r>
              <w:t>Atribuir papel (seção 3.1)</w:t>
            </w:r>
          </w:p>
        </w:tc>
      </w:tr>
      <w:tr>
        <w:tc>
          <w:tcPr>
            <w:tcW w:type="dxa" w:w="3439"/>
          </w:tcPr>
          <w:p>
            <w:r>
              <w:t>Erro ao abrir Controle de Acesso</w:t>
            </w:r>
          </w:p>
        </w:tc>
        <w:tc>
          <w:tcPr>
            <w:tcW w:type="dxa" w:w="3439"/>
          </w:tcPr>
          <w:p>
            <w:r>
              <w:t>RPC admin não instalada</w:t>
            </w:r>
          </w:p>
        </w:tc>
        <w:tc>
          <w:tcPr>
            <w:tcW w:type="dxa" w:w="3439"/>
          </w:tcPr>
          <w:p>
            <w:r>
              <w:t>Executar access-control-admin-rpc.sql</w:t>
            </w:r>
          </w:p>
        </w:tc>
      </w:tr>
      <w:tr>
        <w:tc>
          <w:tcPr>
            <w:tcW w:type="dxa" w:w="3439"/>
          </w:tcPr>
          <w:p>
            <w:r>
              <w:t>SELECT/UPDATE falha com RLS</w:t>
            </w:r>
          </w:p>
        </w:tc>
        <w:tc>
          <w:tcPr>
            <w:tcW w:type="dxa" w:w="3439"/>
          </w:tcPr>
          <w:p>
            <w:r>
              <w:t>access-control-table-rls.sql não aplicado ou sem header</w:t>
            </w:r>
          </w:p>
        </w:tc>
        <w:tc>
          <w:tcPr>
            <w:tcW w:type="dxa" w:w="3439"/>
          </w:tcPr>
          <w:p>
            <w:r>
              <w:t>Script 9f; app atualizado com supabaseSessionFetch</w:t>
            </w:r>
          </w:p>
        </w:tc>
      </w:tr>
      <w:tr>
        <w:tc>
          <w:tcPr>
            <w:tcW w:type="dxa" w:w="3439"/>
          </w:tcPr>
          <w:p>
            <w:r>
              <w:t>Tudo liberado indevidamente</w:t>
            </w:r>
          </w:p>
        </w:tc>
        <w:tc>
          <w:tcPr>
            <w:tcW w:type="dxa" w:w="3439"/>
          </w:tcPr>
          <w:p>
            <w:r>
              <w:t>Nenhum grant em access_grants (modo legado)</w:t>
            </w:r>
          </w:p>
        </w:tc>
        <w:tc>
          <w:tcPr>
            <w:tcW w:type="dxa" w:w="3439"/>
          </w:tcPr>
          <w:p>
            <w:r>
              <w:t>Executar seed em access-control-schema.sql</w:t>
            </w:r>
          </w:p>
        </w:tc>
      </w:tr>
    </w:tbl>
    <w:p>
      <w:pPr>
        <w:pStyle w:val="Heading3"/>
      </w:pPr>
      <w:r>
        <w:rPr>
          <w:color w:val="1E3A8A"/>
        </w:rPr>
        <w:t>9.1 Modo legado</w:t>
      </w:r>
    </w:p>
    <w:p>
      <w:r>
        <w:rPr>
          <w:color w:val="1E293B"/>
        </w:rPr>
        <w:t xml:space="preserve">Se a tabela </w:t>
      </w:r>
      <w:r>
        <w:rPr>
          <w:rFonts w:ascii="Consolas" w:hAnsi="Consolas"/>
          <w:color w:val="1E293B"/>
          <w:sz w:val="19"/>
        </w:rPr>
        <w:t>access_grants</w:t>
      </w:r>
      <w:r>
        <w:rPr>
          <w:color w:val="1E293B"/>
        </w:rPr>
        <w:t xml:space="preserve"> estiver </w:t>
      </w:r>
      <w:r>
        <w:rPr>
          <w:b/>
          <w:color w:val="1E293B"/>
        </w:rPr>
        <w:t>vazia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retorna </w:t>
      </w:r>
      <w:r>
        <w:rPr>
          <w:rFonts w:ascii="Consolas" w:hAnsi="Consolas"/>
          <w:b/>
          <w:color w:val="1E293B"/>
          <w:sz w:val="19"/>
        </w:rPr>
        <w:t>true</w:t>
      </w:r>
      <w:r>
        <w:rPr>
          <w:color w:val="1E293B"/>
        </w:rPr>
        <w:t xml:space="preserve"> para tudo (compatibilidade). Assim que existir </w:t>
      </w:r>
      <w:r>
        <w:rPr>
          <w:b/>
          <w:color w:val="1E293B"/>
        </w:rPr>
        <w:t>qualquer</w:t>
      </w:r>
      <w:r>
        <w:rPr>
          <w:color w:val="1E293B"/>
        </w:rPr>
        <w:t xml:space="preserve"> grant, o ACL passa a valer de forma restritiva.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Boas práticas e limitações</w:t>
      </w:r>
    </w:p>
    <w:p>
      <w:pPr>
        <w:pStyle w:val="Heading3"/>
      </w:pPr>
      <w:r>
        <w:rPr>
          <w:color w:val="1E3A8A"/>
        </w:rPr>
        <w:t>10.1 Boas práticas</w:t>
      </w:r>
    </w:p>
    <w:p>
      <w:r>
        <w:rPr>
          <w:color w:val="1E293B"/>
        </w:rPr>
        <w:t xml:space="preserve">1. Prefira mudanças por </w:t>
      </w:r>
      <w:r>
        <w:rPr>
          <w:b/>
          <w:color w:val="1E293B"/>
        </w:rPr>
        <w:t>papel</w:t>
      </w:r>
      <w:r>
        <w:rPr>
          <w:color w:val="1E293B"/>
        </w:rPr>
        <w:t>, não por perfil individual (mais fácil de manter).</w:t>
      </w:r>
    </w:p>
    <w:p>
      <w:r>
        <w:rPr>
          <w:color w:val="1E293B"/>
        </w:rPr>
        <w:t xml:space="preserve">2. Conceda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só a pessoas de confiança (2–3 no máximo).</w:t>
      </w:r>
    </w:p>
    <w:p>
      <w:r>
        <w:rPr>
          <w:color w:val="1E293B"/>
        </w:rPr>
        <w:t xml:space="preserve">3. Colunas </w:t>
      </w:r>
      <w:r>
        <w:rPr>
          <w:b/>
          <w:color w:val="1E293B"/>
        </w:rPr>
        <w:t>críticas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access_pin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>) só para papéis administrativos.</w:t>
      </w:r>
    </w:p>
    <w:p>
      <w:r>
        <w:rPr>
          <w:color w:val="1E293B"/>
        </w:rPr>
        <w:t xml:space="preserve">4. Sempre peça </w:t>
      </w:r>
      <w:r>
        <w:rPr>
          <w:b/>
          <w:color w:val="1E293B"/>
        </w:rPr>
        <w:t>Sair → entrar</w:t>
      </w:r>
      <w:r>
        <w:rPr>
          <w:color w:val="1E293B"/>
        </w:rPr>
        <w:t xml:space="preserve"> após alterar papéis.</w:t>
      </w:r>
    </w:p>
    <w:p>
      <w:r>
        <w:rPr>
          <w:color w:val="1E293B"/>
        </w:rPr>
        <w:t>5. Teste com um perfil “voluntário” antes de aplicar em massa.</w:t>
      </w:r>
    </w:p>
    <w:p>
      <w:pPr>
        <w:pStyle w:val="Heading3"/>
      </w:pPr>
      <w:r>
        <w:rPr>
          <w:color w:val="1E3A8A"/>
        </w:rPr>
        <w:t>10.2 O que o ACL ainda não cobre totalmente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5159"/>
          </w:tcPr>
          <w:p>
            <w:r>
              <w:t>RPCs de escalas</w:t>
            </w:r>
          </w:p>
        </w:tc>
        <w:tc>
          <w:tcPr>
            <w:tcW w:type="dxa" w:w="5159"/>
          </w:tcPr>
          <w:p>
            <w:r>
              <w:t>Com ACL por tipo quando access-control-lider-escala.sql está instalado; financeiro em lote ainda parcial</w:t>
            </w:r>
          </w:p>
        </w:tc>
      </w:tr>
      <w:tr>
        <w:tc>
          <w:tcPr>
            <w:tcW w:type="dxa" w:w="5159"/>
          </w:tcPr>
          <w:p>
            <w:r>
              <w:t>Tabelas checkins, escalas_*</w:t>
            </w:r>
          </w:p>
        </w:tc>
        <w:tc>
          <w:tcPr>
            <w:tcW w:type="dxa" w:w="5159"/>
          </w:tcPr>
          <w:p>
            <w:r>
              <w:t>RLS legada em parte das tabelas; operações sensíveis preferem RPC security definer</w:t>
            </w:r>
          </w:p>
        </w:tc>
      </w:tr>
      <w:tr>
        <w:tc>
          <w:tcPr>
            <w:tcW w:type="dxa" w:w="5159"/>
          </w:tcPr>
          <w:p>
            <w:r>
              <w:t>Mascaramento de CPF/PIN no SELECT</w:t>
            </w:r>
          </w:p>
        </w:tc>
        <w:tc>
          <w:tcPr>
            <w:tcW w:type="dxa" w:w="5159"/>
          </w:tcPr>
          <w:p>
            <w:r>
              <w:t>Coluna ainda pode existir no JSON se grant de tabela for amplo</w:t>
            </w:r>
          </w:p>
        </w:tc>
      </w:tr>
      <w:tr>
        <w:tc>
          <w:tcPr>
            <w:tcW w:type="dxa" w:w="5159"/>
          </w:tcPr>
          <w:p>
            <w:r>
              <w:t>Editar perfil de outra pessoa pela UI</w:t>
            </w:r>
          </w:p>
        </w:tc>
        <w:tc>
          <w:tcPr>
            <w:tcW w:type="dxa" w:w="5159"/>
          </w:tcPr>
          <w:p>
            <w:r>
              <w:t>Não há tela admin de cadastro; só SQL ou futura feature</w:t>
            </w:r>
          </w:p>
        </w:tc>
      </w:tr>
      <w:tr>
        <w:tc>
          <w:tcPr>
            <w:tcW w:type="dxa" w:w="5159"/>
          </w:tcPr>
          <w:p>
            <w:r>
              <w:t>Login / cadastro</w:t>
            </w:r>
          </w:p>
        </w:tc>
        <w:tc>
          <w:tcPr>
            <w:tcW w:type="dxa" w:w="5159"/>
          </w:tcPr>
          <w:p>
            <w:r>
              <w:t>Fluxos sem x-profile-id tratados como pré-sessão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11. Referência rápida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MANUAL_CONTROLE_ACESSO.md</w:t>
            </w:r>
          </w:p>
        </w:tc>
        <w:tc>
          <w:tcPr>
            <w:tcW w:type="dxa" w:w="5159"/>
          </w:tcPr>
          <w:p>
            <w:r>
              <w:t>Este manual</w:t>
            </w:r>
          </w:p>
        </w:tc>
      </w:tr>
      <w:tr>
        <w:tc>
          <w:tcPr>
            <w:tcW w:type="dxa" w:w="5159"/>
          </w:tcPr>
          <w:p>
            <w:r>
              <w:t>CONTROLE_ACESSO.md</w:t>
            </w:r>
          </w:p>
        </w:tc>
        <w:tc>
          <w:tcPr>
            <w:tcW w:type="dxa" w:w="5159"/>
          </w:tcPr>
          <w:p>
            <w:r>
              <w:t>Modelo técnico e inventário</w:t>
            </w:r>
          </w:p>
        </w:tc>
      </w:tr>
      <w:tr>
        <w:tc>
          <w:tcPr>
            <w:tcW w:type="dxa" w:w="5159"/>
          </w:tcPr>
          <w:p>
            <w:r>
              <w:t>scripts/access-control-schema.sql</w:t>
            </w:r>
          </w:p>
        </w:tc>
        <w:tc>
          <w:tcPr>
            <w:tcW w:type="dxa" w:w="5159"/>
          </w:tcPr>
          <w:p>
            <w:r>
              <w:t>Base do ACL</w:t>
            </w:r>
          </w:p>
        </w:tc>
      </w:tr>
      <w:tr>
        <w:tc>
          <w:tcPr>
            <w:tcW w:type="dxa" w:w="5159"/>
          </w:tcPr>
          <w:p>
            <w:r>
              <w:t>scripts/access-control-admin-rpc.sql</w:t>
            </w:r>
          </w:p>
        </w:tc>
        <w:tc>
          <w:tcPr>
            <w:tcW w:type="dxa" w:w="5159"/>
          </w:tcPr>
          <w:p>
            <w:r>
              <w:t>API da UI admin</w:t>
            </w:r>
          </w:p>
        </w:tc>
      </w:tr>
      <w:tr>
        <w:tc>
          <w:tcPr>
            <w:tcW w:type="dxa" w:w="5159"/>
          </w:tcPr>
          <w:p>
            <w:r>
              <w:t>scripts/access-control-profile-write-rpc.sql</w:t>
            </w:r>
          </w:p>
        </w:tc>
        <w:tc>
          <w:tcPr>
            <w:tcW w:type="dxa" w:w="5159"/>
          </w:tcPr>
          <w:p>
            <w:r>
              <w:t>RPCs de perfil com ACL</w:t>
            </w:r>
          </w:p>
        </w:tc>
      </w:tr>
      <w:tr>
        <w:tc>
          <w:tcPr>
            <w:tcW w:type="dxa" w:w="5159"/>
          </w:tcPr>
          <w:p>
            <w:r>
              <w:t>scripts/access-control-table-rls.sql</w:t>
            </w:r>
          </w:p>
        </w:tc>
        <w:tc>
          <w:tcPr>
            <w:tcW w:type="dxa" w:w="5159"/>
          </w:tcPr>
          <w:p>
            <w:r>
              <w:t>RLS por tabela</w:t>
            </w:r>
          </w:p>
        </w:tc>
      </w:tr>
      <w:tr>
        <w:tc>
          <w:tcPr>
            <w:tcW w:type="dxa" w:w="5159"/>
          </w:tcPr>
          <w:p>
            <w:r>
              <w:t>scripts/access-control-member-dashboard-grants.sql</w:t>
            </w:r>
          </w:p>
        </w:tc>
        <w:tc>
          <w:tcPr>
            <w:tcW w:type="dxa" w:w="5159"/>
          </w:tcPr>
          <w:p>
            <w:r>
              <w:t>Correção cards member</w:t>
            </w:r>
          </w:p>
        </w:tc>
      </w:tr>
      <w:tr>
        <w:tc>
          <w:tcPr>
            <w:tcW w:type="dxa" w:w="5159"/>
          </w:tcPr>
          <w:p>
            <w:r>
              <w:t>scripts/access-control-member-profile-columns.sql</w:t>
            </w:r>
          </w:p>
        </w:tc>
        <w:tc>
          <w:tcPr>
            <w:tcW w:type="dxa" w:w="5159"/>
          </w:tcPr>
          <w:p>
            <w:r>
              <w:t>Correção colunas member</w:t>
            </w:r>
          </w:p>
        </w:tc>
      </w:tr>
      <w:tr>
        <w:tc>
          <w:tcPr>
            <w:tcW w:type="dxa" w:w="5159"/>
          </w:tcPr>
          <w:p>
            <w:r>
              <w:t>components/MaintenanceAccessControlCard.tsx</w:t>
            </w:r>
          </w:p>
        </w:tc>
        <w:tc>
          <w:tcPr>
            <w:tcW w:type="dxa" w:w="5159"/>
          </w:tcPr>
          <w:p>
            <w:r>
              <w:t>UI no app</w:t>
            </w:r>
          </w:p>
        </w:tc>
      </w:tr>
      <w:tr>
        <w:tc>
          <w:tcPr>
            <w:tcW w:type="dxa" w:w="5159"/>
          </w:tcPr>
          <w:p>
            <w:r>
              <w:t>hooks/useScreenAccessGuard.ts</w:t>
            </w:r>
          </w:p>
        </w:tc>
        <w:tc>
          <w:tcPr>
            <w:tcW w:type="dxa" w:w="5159"/>
          </w:tcPr>
          <w:p>
            <w:r>
              <w:t>Bloqueio de rotas</w:t>
            </w:r>
          </w:p>
        </w:tc>
      </w:tr>
      <w:tr>
        <w:tc>
          <w:tcPr>
            <w:tcW w:type="dxa" w:w="5159"/>
          </w:tcPr>
          <w:p>
            <w:r>
              <w:t>lib/accessControl.ts</w:t>
            </w:r>
          </w:p>
        </w:tc>
        <w:tc>
          <w:tcPr>
            <w:tcW w:type="dxa" w:w="5159"/>
          </w:tcPr>
          <w:p>
            <w:r>
              <w:t>Cliente profile_has_access</w:t>
            </w:r>
          </w:p>
        </w:tc>
      </w:tr>
      <w:tr>
        <w:tc>
          <w:tcPr>
            <w:tcW w:type="dxa" w:w="5159"/>
          </w:tcPr>
          <w:p>
            <w:r>
              <w:t>lib/supabaseSessionFetch.ts</w:t>
            </w:r>
          </w:p>
        </w:tc>
        <w:tc>
          <w:tcPr>
            <w:tcW w:type="dxa" w:w="5159"/>
          </w:tcPr>
          <w:p>
            <w:r>
              <w:t>Header x-profile-id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 Contatos e escalação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Responsável</w:t>
            </w:r>
          </w:p>
        </w:tc>
      </w:tr>
      <w:tr>
        <w:tc>
          <w:tcPr>
            <w:tcW w:type="dxa" w:w="5159"/>
          </w:tcPr>
          <w:p>
            <w:r>
              <w:t>Atribuição de papéis do dia a dia</w:t>
            </w:r>
          </w:p>
        </w:tc>
        <w:tc>
          <w:tcPr>
            <w:tcW w:type="dxa" w:w="5159"/>
          </w:tcPr>
          <w:p>
            <w:r>
              <w:t>Super administrador da igreja</w:t>
            </w:r>
          </w:p>
        </w:tc>
      </w:tr>
      <w:tr>
        <w:tc>
          <w:tcPr>
            <w:tcW w:type="dxa" w:w="5159"/>
          </w:tcPr>
          <w:p>
            <w:r>
              <w:t>Política de quem vê CPF/dados de saúde</w:t>
            </w:r>
          </w:p>
        </w:tc>
        <w:tc>
          <w:tcPr>
            <w:tcW w:type="dxa" w:w="5159"/>
          </w:tcPr>
          <w:p>
            <w:r>
              <w:t>Liderança + secretaria</w:t>
            </w:r>
          </w:p>
        </w:tc>
      </w:tr>
      <w:tr>
        <w:tc>
          <w:tcPr>
            <w:tcW w:type="dxa" w:w="5159"/>
          </w:tcPr>
          <w:p>
            <w:r>
              <w:t>Script SQL, deploy, bug no app</w:t>
            </w:r>
          </w:p>
        </w:tc>
        <w:tc>
          <w:tcPr>
            <w:tcW w:type="dxa" w:w="5159"/>
          </w:tcPr>
          <w:p>
            <w:r>
              <w:t>Equipe de desenvolvimento / TI</w:t>
            </w:r>
          </w:p>
        </w:tc>
      </w:tr>
      <w:tr>
        <w:tc>
          <w:tcPr>
            <w:tcW w:type="dxa" w:w="5159"/>
          </w:tcPr>
          <w:p>
            <w:r>
              <w:t>Perda do último super_admin</w:t>
            </w:r>
          </w:p>
        </w:tc>
        <w:tc>
          <w:tcPr>
            <w:tcW w:type="dxa" w:w="5159"/>
          </w:tcPr>
          <w:p>
            <w:r>
              <w:t>Recuperação via SQL Editor (service role) com insert manual em profile_access_roles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Última atualização: julho/2026 — visão por recurso no ACL, detalhe de pin no mapa, audiência com congregados, cache de navegação.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Controle de acesso: modelo e inventário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Controle de acesso — modelo e inventário</w:t>
      </w:r>
    </w:p>
    <w:p>
      <w:r>
        <w:rPr>
          <w:color w:val="1E293B"/>
        </w:rPr>
        <w:t xml:space="preserve">Este documento rastreia </w:t>
      </w:r>
      <w:r>
        <w:rPr>
          <w:b/>
          <w:color w:val="1E293B"/>
        </w:rPr>
        <w:t>como o app-igreja identifica usuários hoje</w:t>
      </w:r>
      <w:r>
        <w:rPr>
          <w:color w:val="1E293B"/>
        </w:rPr>
        <w:t xml:space="preserve">, quais </w:t>
      </w:r>
      <w:r>
        <w:rPr>
          <w:b/>
          <w:color w:val="1E293B"/>
        </w:rPr>
        <w:t>telas</w:t>
      </w:r>
      <w:r>
        <w:rPr>
          <w:color w:val="1E293B"/>
        </w:rPr>
        <w:t xml:space="preserve">, </w:t>
      </w:r>
      <w:r>
        <w:rPr>
          <w:b/>
          <w:color w:val="1E293B"/>
        </w:rPr>
        <w:t>tabelas</w:t>
      </w:r>
      <w:r>
        <w:rPr>
          <w:color w:val="1E293B"/>
        </w:rPr>
        <w:t xml:space="preserve"> e </w:t>
      </w:r>
      <w:r>
        <w:rPr>
          <w:b/>
          <w:color w:val="1E293B"/>
        </w:rPr>
        <w:t>campos</w:t>
      </w:r>
      <w:r>
        <w:rPr>
          <w:color w:val="1E293B"/>
        </w:rPr>
        <w:t xml:space="preserve"> existem no ecossistema, e como a tabela de relacionamento proposta se encaixa.</w:t>
      </w:r>
    </w:p>
    <w:p>
      <w:r>
        <w:rPr>
          <w:color w:val="1E293B"/>
        </w:rPr>
        <w:t xml:space="preserve">Script SQL: </w:t>
      </w:r>
      <w:r>
        <w:rPr>
          <w:color w:val="1D4ED8"/>
          <w:u w:val="single"/>
        </w:rPr>
        <w:t>&lt;code&gt;scripts/access-control-schema.sql&lt;/code&gt;</w:t>
      </w:r>
    </w:p>
    <w:p>
      <w:r>
        <w:rPr>
          <w:b/>
          <w:color w:val="1E293B"/>
        </w:rPr>
        <w:t>Manual operacional (dia a dia):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&lt;code&gt;MANUAL_CONTROLE_ACESSO.md&lt;/code&gt;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&lt;code&gt;PACOTE_3_GOVERNANCA_TI.md&lt;/code&gt;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Camadas de segurança: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&lt;code&gt;CAMADAS_SEGURANCA.md&lt;/code&gt;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Status da implementação (atualizado em 09/06/2026)</w:t>
      </w:r>
    </w:p>
    <w:p>
      <w:r>
        <w:rPr>
          <w:color w:val="1E293B"/>
        </w:rPr>
        <w:t xml:space="preserve">Documento de encerramento da sessão: o que já está pronto, o que falta e qual é o </w:t>
      </w:r>
      <w:r>
        <w:rPr>
          <w:b/>
          <w:color w:val="1E293B"/>
        </w:rPr>
        <w:t>próximo passo</w:t>
      </w:r>
      <w:r>
        <w:rPr>
          <w:color w:val="1E293B"/>
        </w:rPr>
        <w:t xml:space="preserve"> recomendado.</w:t>
      </w:r>
    </w:p>
    <w:p>
      <w:pPr>
        <w:pStyle w:val="Heading3"/>
      </w:pPr>
      <w:r>
        <w:rPr>
          <w:color w:val="1E3A8A"/>
        </w:rPr>
        <w:t>Concluído no Supabase (Passos 1–7)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159"/>
          </w:tcPr>
          <w:p>
            <w:r>
              <w:t>Tabelas access_resources, access_roles, access_grants, profile_access_roles</w:t>
            </w:r>
          </w:p>
        </w:tc>
        <w:tc>
          <w:tcPr>
            <w:tcW w:type="dxa" w:w="5159"/>
          </w:tcPr>
          <w:p>
            <w:r>
              <w:t>Criadas</w:t>
            </w:r>
          </w:p>
        </w:tc>
      </w:tr>
      <w:tr>
        <w:tc>
          <w:tcPr>
            <w:tcW w:type="dxa" w:w="5159"/>
          </w:tcPr>
          <w:p>
            <w:r>
              <w:t>Correção de índices únicos (role_id / profile_id parciais)</w:t>
            </w:r>
          </w:p>
        </w:tc>
        <w:tc>
          <w:tcPr>
            <w:tcW w:type="dxa" w:w="5159"/>
          </w:tcPr>
          <w:p>
            <w:r>
              <w:t>Aplicada (evita erro 23505 com profile_id null)</w:t>
            </w:r>
          </w:p>
        </w:tc>
      </w:tr>
      <w:tr>
        <w:tc>
          <w:tcPr>
            <w:tcW w:type="dxa" w:w="5159"/>
          </w:tcPr>
          <w:p>
            <w:r>
              <w:t>Funções profile_has_access e profile_has_access_by_phone</w:t>
            </w:r>
          </w:p>
        </w:tc>
        <w:tc>
          <w:tcPr>
            <w:tcW w:type="dxa" w:w="5159"/>
          </w:tcPr>
          <w:p>
            <w:r>
              <w:t>Criadas</w:t>
            </w:r>
          </w:p>
        </w:tc>
      </w:tr>
      <w:tr>
        <w:tc>
          <w:tcPr>
            <w:tcW w:type="dxa" w:w="5159"/>
          </w:tcPr>
          <w:p>
            <w:r>
              <w:t>Seed de recursos, papéis e grants (member, super_admin, events_admin)</w:t>
            </w:r>
          </w:p>
        </w:tc>
        <w:tc>
          <w:tcPr>
            <w:tcW w:type="dxa" w:w="5159"/>
          </w:tcPr>
          <w:p>
            <w:r>
              <w:t>Executado</w:t>
            </w:r>
          </w:p>
        </w:tc>
      </w:tr>
      <w:tr>
        <w:tc>
          <w:tcPr>
            <w:tcW w:type="dxa" w:w="5159"/>
          </w:tcPr>
          <w:p>
            <w:r>
              <w:t>Perfil administrador (04b919ba-38b4-4fe5-a371-2e98e9acbc0d) com super_admin + member</w:t>
            </w:r>
          </w:p>
        </w:tc>
        <w:tc>
          <w:tcPr>
            <w:tcW w:type="dxa" w:w="5159"/>
          </w:tcPr>
          <w:p>
            <w:r>
              <w:t>Configurado</w:t>
            </w:r>
          </w:p>
        </w:tc>
      </w:tr>
      <w:tr>
        <w:tc>
          <w:tcPr>
            <w:tcW w:type="dxa" w:w="5159"/>
          </w:tcPr>
          <w:p>
            <w:r>
              <w:t>Todos os perfis em profiles com papel member</w:t>
            </w:r>
          </w:p>
        </w:tc>
        <w:tc>
          <w:tcPr>
            <w:tcW w:type="dxa" w:w="5159"/>
          </w:tcPr>
          <w:p>
            <w:r>
              <w:t>Configurado</w:t>
            </w:r>
          </w:p>
        </w:tc>
      </w:tr>
      <w:tr>
        <w:tc>
          <w:tcPr>
            <w:tcW w:type="dxa" w:w="5159"/>
          </w:tcPr>
          <w:p>
            <w:r>
              <w:t>Teste SQL: profile_has_access → manutenção true para super_admin</w:t>
            </w:r>
          </w:p>
        </w:tc>
        <w:tc>
          <w:tcPr>
            <w:tcW w:type="dxa" w:w="5159"/>
          </w:tcPr>
          <w:p>
            <w:r>
              <w:t>OK</w:t>
            </w:r>
          </w:p>
        </w:tc>
      </w:tr>
    </w:tbl>
    <w:p>
      <w:pPr>
        <w:pStyle w:val="Heading3"/>
      </w:pPr>
      <w:r>
        <w:rPr>
          <w:color w:val="1E3A8A"/>
        </w:rPr>
        <w:t>Concluído no app (Passo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Arquivo(s)</w:t>
            </w:r>
          </w:p>
        </w:tc>
      </w:tr>
      <w:tr>
        <w:tc>
          <w:tcPr>
            <w:tcW w:type="dxa" w:w="5159"/>
          </w:tcPr>
          <w:p>
            <w:r>
              <w:t>Sessão: user_phone + user_profile_id após login/cadastro</w:t>
            </w:r>
          </w:p>
        </w:tc>
        <w:tc>
          <w:tcPr>
            <w:tcW w:type="dxa" w:w="5159"/>
          </w:tcPr>
          <w:p>
            <w:r>
              <w:t>lib/userSession.ts, app/index.tsx, app/register.tsx</w:t>
            </w:r>
          </w:p>
        </w:tc>
      </w:tr>
      <w:tr>
        <w:tc>
          <w:tcPr>
            <w:tcW w:type="dxa" w:w="5159"/>
          </w:tcPr>
          <w:p>
            <w:r>
              <w:t>Cliente ACL: RPC profile_has_access / sessionHasAccess</w:t>
            </w:r>
          </w:p>
        </w:tc>
        <w:tc>
          <w:tcPr>
            <w:tcW w:type="dxa" w:w="5159"/>
          </w:tcPr>
          <w:p>
            <w:r>
              <w:t>lib/accessControl.ts</w:t>
            </w:r>
          </w:p>
        </w:tc>
      </w:tr>
      <w:tr>
        <w:tc>
          <w:tcPr>
            <w:tcW w:type="dxa" w:w="5159"/>
          </w:tcPr>
          <w:p>
            <w:r>
              <w:t>Engrenagem do dashboard só para quem tem view em /maintenance-dashboard</w:t>
            </w:r>
          </w:p>
        </w:tc>
        <w:tc>
          <w:tcPr>
            <w:tcW w:type="dxa" w:w="5159"/>
          </w:tcPr>
          <w:p>
            <w:r>
              <w:t>app/(tabs)/dashboard.tsx</w:t>
            </w:r>
          </w:p>
        </w:tc>
      </w:tr>
      <w:tr>
        <w:tc>
          <w:tcPr>
            <w:tcW w:type="dxa" w:w="5159"/>
          </w:tcPr>
          <w:p>
            <w:r>
              <w:t>Bloqueio da tela maintenance-dashboard sem permissão</w:t>
            </w:r>
          </w:p>
        </w:tc>
        <w:tc>
          <w:tcPr>
            <w:tcW w:type="dxa" w:w="5159"/>
          </w:tcPr>
          <w:p>
            <w:r>
              <w:t>app/maintenance-dashboard.tsx</w:t>
            </w:r>
          </w:p>
        </w:tc>
      </w:tr>
      <w:tr>
        <w:tc>
          <w:tcPr>
            <w:tcW w:type="dxa" w:w="5159"/>
          </w:tcPr>
          <w:p>
            <w:r>
              <w:t>Logout limpa sessão (telefone + profile_id)</w:t>
            </w:r>
          </w:p>
        </w:tc>
        <w:tc>
          <w:tcPr>
            <w:tcW w:type="dxa" w:w="5159"/>
          </w:tcPr>
          <w:p>
            <w:r>
              <w:t>app/(tabs)/dashboard.tsx</w:t>
            </w:r>
          </w:p>
        </w:tc>
      </w:tr>
      <w:tr>
        <w:tc>
          <w:tcPr>
            <w:tcW w:type="dxa" w:w="5159"/>
          </w:tcPr>
          <w:p>
            <w:r>
              <w:t>Passo 9b: carrossel só com cards permitidos (dashboard.card.*)</w:t>
            </w:r>
          </w:p>
        </w:tc>
        <w:tc>
          <w:tcPr>
            <w:tcW w:type="dxa" w:w="5159"/>
          </w:tcPr>
          <w:p>
            <w:r>
              <w:t>lib/accessControl.ts, app/(tabs)/dashboard.tsx</w:t>
            </w:r>
          </w:p>
        </w:tc>
      </w:tr>
      <w:tr>
        <w:tc>
          <w:tcPr>
            <w:tcW w:type="dxa" w:w="5159"/>
          </w:tcPr>
          <w:p>
            <w:r>
              <w:t>Passo 9c: colunas visíveis/editáveis em Dados cadastrais</w:t>
            </w:r>
          </w:p>
        </w:tc>
        <w:tc>
          <w:tcPr>
            <w:tcW w:type="dxa" w:w="5159"/>
          </w:tcPr>
          <w:p>
            <w:r>
              <w:t>lib/accessControl.ts, app/manage-profile.tsx</w:t>
            </w:r>
          </w:p>
        </w:tc>
      </w:tr>
      <w:tr>
        <w:tc>
          <w:tcPr>
            <w:tcW w:type="dxa" w:w="5159"/>
          </w:tcPr>
          <w:p>
            <w:r>
              <w:t>Passo 9d: update_profile_field e update_profile_access_pin validam can_update</w:t>
            </w:r>
          </w:p>
        </w:tc>
        <w:tc>
          <w:tcPr>
            <w:tcW w:type="dxa" w:w="5159"/>
          </w:tcPr>
          <w:p>
            <w:r>
              <w:t>scripts/access-control-profile-write-rpc.sql</w:t>
            </w:r>
          </w:p>
        </w:tc>
      </w:tr>
      <w:tr>
        <w:tc>
          <w:tcPr>
            <w:tcW w:type="dxa" w:w="5159"/>
          </w:tcPr>
          <w:p>
            <w:r>
              <w:t>Passo 9e: UI admin de papéis e grants (somente super_admin)</w:t>
            </w:r>
          </w:p>
        </w:tc>
        <w:tc>
          <w:tcPr>
            <w:tcW w:type="dxa" w:w="5159"/>
          </w:tcPr>
          <w:p>
            <w:r>
              <w:t>components/MaintenanceAccessControlCard.tsx, scripts/access-control-admin-rpc.sql</w:t>
            </w:r>
          </w:p>
        </w:tc>
      </w:tr>
      <w:tr>
        <w:tc>
          <w:tcPr>
            <w:tcW w:type="dxa" w:w="5159"/>
          </w:tcPr>
          <w:p>
            <w:r>
              <w:t>Passo 9f: RLS nas tabelas com profile_has_access + header x-profile-id</w:t>
            </w:r>
          </w:p>
        </w:tc>
        <w:tc>
          <w:tcPr>
            <w:tcW w:type="dxa" w:w="5159"/>
          </w:tcPr>
          <w:p>
            <w:r>
              <w:t>scripts/access-control-table-rls.sql, lib/supabaseSessionFetch.ts</w:t>
            </w:r>
          </w:p>
        </w:tc>
      </w:tr>
    </w:tbl>
    <w:p>
      <w:pPr>
        <w:pStyle w:val="Heading3"/>
      </w:pPr>
      <w:r>
        <w:rPr>
          <w:color w:val="1E3A8A"/>
        </w:rPr>
        <w:t>Entregas recentes (jun/2026)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5159"/>
          </w:tcPr>
          <w:p>
            <w:r>
              <w:t>Relatórios de Despesas (RD)</w:t>
            </w:r>
          </w:p>
        </w:tc>
        <w:tc>
          <w:tcPr>
            <w:tcW w:type="dxa" w:w="5159"/>
          </w:tcPr>
          <w:p>
            <w:r>
              <w:t>Telas /expense-report e hub no /financial; WhatsApp ao tesoureiro na submissão; tesouraria na manutenção (expense-reports-*.sql)</w:t>
            </w:r>
          </w:p>
        </w:tc>
      </w:tr>
      <w:tr>
        <w:tc>
          <w:tcPr>
            <w:tcW w:type="dxa" w:w="5159"/>
          </w:tcPr>
          <w:p>
            <w:r>
              <w:t>Financeiro membro</w:t>
            </w:r>
          </w:p>
        </w:tc>
        <w:tc>
          <w:tcPr>
            <w:tcW w:type="dxa" w:w="5159"/>
          </w:tcPr>
          <w:p>
            <w:r>
              <w:t>Saldo bancário por conta; hub com RD destacado</w:t>
            </w:r>
          </w:p>
        </w:tc>
      </w:tr>
      <w:tr>
        <w:tc>
          <w:tcPr>
            <w:tcW w:type="dxa" w:w="5159"/>
          </w:tcPr>
          <w:p>
            <w:r>
              <w:t>Financeiro manutenção</w:t>
            </w:r>
          </w:p>
        </w:tc>
        <w:tc>
          <w:tcPr>
            <w:tcW w:type="dxa" w:w="5159"/>
          </w:tcPr>
          <w:p>
            <w:r>
              <w:t>Carga/esvaziar lote com versão REALIZADO/PLANEJADO; seções colapsáveis; accordion (uma seção aberta)</w:t>
            </w:r>
          </w:p>
        </w:tc>
      </w:tr>
      <w:tr>
        <w:tc>
          <w:tcPr>
            <w:tcW w:type="dxa" w:w="5159"/>
          </w:tcPr>
          <w:p>
            <w:r>
              <w:t>Recepção Familiar</w:t>
            </w:r>
          </w:p>
        </w:tc>
        <w:tc>
          <w:tcPr>
            <w:tcW w:type="dxa" w:w="5159"/>
          </w:tcPr>
          <w:p>
            <w:r>
              <w:t>Formulário /cadastro-familia/ → fila na manutenção (recepcao-cadastro-familiar.sql)</w:t>
            </w:r>
          </w:p>
        </w:tc>
      </w:tr>
      <w:tr>
        <w:tc>
          <w:tcPr>
            <w:tcW w:type="dxa" w:w="5159"/>
          </w:tcPr>
          <w:p>
            <w:r>
              <w:t>Mudança de Papéis</w:t>
            </w:r>
          </w:p>
        </w:tc>
        <w:tc>
          <w:tcPr>
            <w:tcW w:type="dxa" w:w="5159"/>
          </w:tcPr>
          <w:p>
            <w:r>
              <w:t>Card pastoral/super_admin (access-control-pastoral-role-change.sql)</w:t>
            </w:r>
          </w:p>
        </w:tc>
      </w:tr>
      <w:tr>
        <w:tc>
          <w:tcPr>
            <w:tcW w:type="dxa" w:w="5159"/>
          </w:tcPr>
          <w:p>
            <w:r>
              <w:t>Cadastro de Usuário</w:t>
            </w:r>
          </w:p>
        </w:tc>
        <w:tc>
          <w:tcPr>
            <w:tcW w:type="dxa" w:w="5159"/>
          </w:tcPr>
          <w:p>
            <w:r>
              <w:t>maintenance.card.profile_cadastro — busca, CEP, exclusão completa</w:t>
            </w:r>
          </w:p>
        </w:tc>
      </w:tr>
      <w:tr>
        <w:tc>
          <w:tcPr>
            <w:tcW w:type="dxa" w:w="5159"/>
          </w:tcPr>
          <w:p>
            <w:r>
              <w:t>Acessos de Usuários</w:t>
            </w:r>
          </w:p>
        </w:tc>
        <w:tc>
          <w:tcPr>
            <w:tcW w:type="dxa" w:w="5159"/>
          </w:tcPr>
          <w:p>
            <w:r>
              <w:t>maintenance.card.profile_access_insights — histórico de logins e telas visitadas (super_admin)</w:t>
            </w:r>
          </w:p>
        </w:tc>
      </w:tr>
      <w:tr>
        <w:tc>
          <w:tcPr>
            <w:tcW w:type="dxa" w:w="5159"/>
          </w:tcPr>
          <w:p>
            <w:r>
              <w:t>Sessão assinada</w:t>
            </w:r>
          </w:p>
        </w:tc>
        <w:tc>
          <w:tcPr>
            <w:tcW w:type="dxa" w:w="5159"/>
          </w:tcPr>
          <w:p>
            <w:r>
              <w:t>profile_sessions + header x-session-token (prioridade sobre x-profile-id)</w:t>
            </w:r>
          </w:p>
        </w:tc>
      </w:tr>
      <w:tr>
        <w:tc>
          <w:tcPr>
            <w:tcW w:type="dxa" w:w="5159"/>
          </w:tcPr>
          <w:p>
            <w:r>
              <w:t>Telemetria de uso</w:t>
            </w:r>
          </w:p>
        </w:tc>
        <w:tc>
          <w:tcPr>
            <w:tcW w:type="dxa" w:w="5159"/>
          </w:tcPr>
          <w:p>
            <w:r>
              <w:t>Tabelas profile_app_access_events e profile_app_access_screen_visits; RPCs admin e record_profile_app_access_screen_visit</w:t>
            </w:r>
          </w:p>
        </w:tc>
      </w:tr>
      <w:tr>
        <w:tc>
          <w:tcPr>
            <w:tcW w:type="dxa" w:w="5159"/>
          </w:tcPr>
          <w:p>
            <w:r>
              <w:t>Mapa ACL PDF</w:t>
            </w:r>
          </w:p>
        </w:tc>
        <w:tc>
          <w:tcPr>
            <w:tcW w:type="dxa" w:w="5159"/>
          </w:tcPr>
          <w:p>
            <w:r>
              <w:t>npm run build:access-roles-pdf → PAPEIS_CONTROLE_ACESSO.pdf</w:t>
            </w:r>
          </w:p>
        </w:tc>
      </w:tr>
      <w:tr>
        <w:tc>
          <w:tcPr>
            <w:tcW w:type="dxa" w:w="5159"/>
          </w:tcPr>
          <w:p>
            <w:r>
              <w:t>Índice do aplicativo</w:t>
            </w:r>
          </w:p>
        </w:tc>
        <w:tc>
          <w:tcPr>
            <w:tcW w:type="dxa" w:w="5159"/>
          </w:tcPr>
          <w:p>
            <w:r>
              <w:t>/(tabs)/index — atalhos com etiquetas para todos os cards</w:t>
            </w:r>
          </w:p>
        </w:tc>
      </w:tr>
      <w:tr>
        <w:tc>
          <w:tcPr>
            <w:tcW w:type="dxa" w:w="5159"/>
          </w:tcPr>
          <w:p>
            <w:r>
              <w:t>Manutenção — card menu</w:t>
            </w:r>
          </w:p>
        </w:tc>
        <w:tc>
          <w:tcPr>
            <w:tcW w:type="dxa" w:w="5159"/>
          </w:tcPr>
          <w:p>
            <w:r>
              <w:t>Primeiro card do carrossel com etiquetas dos módulos</w:t>
            </w:r>
          </w:p>
        </w:tc>
      </w:tr>
      <w:tr>
        <w:tc>
          <w:tcPr>
            <w:tcW w:type="dxa" w:w="5159"/>
          </w:tcPr>
          <w:p>
            <w:r>
              <w:t>Marca d'água</w:t>
            </w:r>
          </w:p>
        </w:tc>
        <w:tc>
          <w:tcPr>
            <w:tcW w:type="dxa" w:w="5159"/>
          </w:tcPr>
          <w:p>
            <w:r>
              <w:t>Global via AppShell, exceto login; alinhada ao frame do card</w:t>
            </w:r>
          </w:p>
        </w:tc>
      </w:tr>
      <w:tr>
        <w:tc>
          <w:tcPr>
            <w:tcW w:type="dxa" w:w="5159"/>
          </w:tcPr>
          <w:p>
            <w:r>
              <w:t>Performance navegação</w:t>
            </w:r>
          </w:p>
        </w:tc>
        <w:tc>
          <w:tcPr>
            <w:tcW w:type="dxa" w:w="5159"/>
          </w:tcPr>
          <w:p>
            <w:r>
              <w:t>Cache em memória de ACL, perfil de sessão e audiência familiar; sem refetch completo a cada foco de tela</w:t>
            </w:r>
          </w:p>
        </w:tc>
      </w:tr>
      <w:tr>
        <w:tc>
          <w:tcPr>
            <w:tcW w:type="dxa" w:w="5159"/>
          </w:tcPr>
          <w:p>
            <w:r>
              <w:t>Mapa — detalhe de pin</w:t>
            </w:r>
          </w:p>
        </w:tc>
        <w:tc>
          <w:tcPr>
            <w:tcW w:type="dxa" w:w="5159"/>
          </w:tcPr>
          <w:p>
            <w:r>
              <w:t>Recurso /mapa-geolocalizacao/detalhe-pin — mapa geral para membros; detalhe alheio só pastoral/super_admin (access-control-map-pin-detail.sql)</w:t>
            </w:r>
          </w:p>
        </w:tc>
      </w:tr>
      <w:tr>
        <w:tc>
          <w:tcPr>
            <w:tcW w:type="dxa" w:w="5159"/>
          </w:tcPr>
          <w:p>
            <w:r>
              <w:t>Audiência familiar</w:t>
            </w:r>
          </w:p>
        </w:tc>
        <w:tc>
          <w:tcPr>
            <w:tcW w:type="dxa" w:w="5159"/>
          </w:tcPr>
          <w:p>
            <w:r>
              <w:t>União de fontes inclui congregados; dependentes com accepted ≠ false (family-event-audience-members.sql)</w:t>
            </w:r>
          </w:p>
        </w:tc>
      </w:tr>
      <w:tr>
        <w:tc>
          <w:tcPr>
            <w:tcW w:type="dxa" w:w="5159"/>
          </w:tcPr>
          <w:p>
            <w:r>
              <w:t>ACL — visão por recurso</w:t>
            </w:r>
          </w:p>
        </w:tc>
        <w:tc>
          <w:tcPr>
            <w:tcW w:type="dxa" w:w="5159"/>
          </w:tcPr>
          <w:p>
            <w:r>
              <w:t>Aba Papéis: toque no marcador colorido do recurso → papéis como linhas com Ver/Editar; botão Voltar</w:t>
            </w:r>
          </w:p>
        </w:tc>
      </w:tr>
      <w:tr>
        <w:tc>
          <w:tcPr>
            <w:tcW w:type="dxa" w:w="5159"/>
          </w:tcPr>
          <w:p>
            <w:r>
              <w:t>Rodapé do dashboard</w:t>
            </w:r>
          </w:p>
        </w:tc>
        <w:tc>
          <w:tcPr>
            <w:tcW w:type="dxa" w:w="5159"/>
          </w:tcPr>
          <w:p>
            <w:r>
              <w:t>Botão Menu expandido; engrenagem alinhada à direita do card (CarouselFooterNav)</w:t>
            </w:r>
          </w:p>
        </w:tc>
      </w:tr>
    </w:tbl>
    <w:p>
      <w:pPr>
        <w:pStyle w:val="Heading3"/>
      </w:pPr>
      <w:r>
        <w:rPr>
          <w:color w:val="1E3A8A"/>
        </w:rPr>
        <w:t>Ainda não feito (próximas sessões)</w:t>
      </w:r>
    </w:p>
    <w:p>
      <w:pPr>
        <w:pStyle w:val="ListBullet"/>
      </w:pPr>
      <w:r>
        <w:rPr>
          <w:color w:val="1E293B"/>
        </w:rPr>
        <w:t xml:space="preserve">Papel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atribuído a pessoas da equipe de eventos (só seed SQL hoje).</w:t>
      </w:r>
    </w:p>
    <w:p>
      <w:pPr>
        <w:pStyle w:val="ListBullet"/>
      </w:pPr>
      <w:r>
        <w:rPr>
          <w:color w:val="1E293B"/>
        </w:rPr>
        <w:t>RLS em tabelas auxiliares (</w:t>
      </w:r>
      <w:r>
        <w:rPr>
          <w:rFonts w:ascii="Consolas" w:hAnsi="Consolas"/>
          <w:color w:val="1E293B"/>
          <w:sz w:val="19"/>
        </w:rPr>
        <w:t>checkins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escalas_*</w:t>
      </w:r>
      <w:r>
        <w:rPr>
          <w:color w:val="1E293B"/>
        </w:rPr>
        <w:t>, …).</w:t>
      </w:r>
    </w:p>
    <w:p>
      <w:pPr>
        <w:pStyle w:val="ListBullet"/>
      </w:pPr>
      <w:r>
        <w:rPr>
          <w:color w:val="1E293B"/>
        </w:rPr>
        <w:t xml:space="preserve">Views com mascaramento de colunas sensíveis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Outras entregas da mesma época (fora do ACL)</w:t>
      </w:r>
    </w:p>
    <w:p>
      <w:pPr>
        <w:pStyle w:val="ListBullet"/>
      </w:pPr>
      <w:r>
        <w:rPr>
          <w:color w:val="1E293B"/>
        </w:rPr>
        <w:t>Senha de acesso em Dados cadastrais (PIN, seção recolhível, olho, validação).</w:t>
      </w:r>
    </w:p>
    <w:p>
      <w:pPr>
        <w:pStyle w:val="ListBullet"/>
      </w:pPr>
      <w:r>
        <w:rPr>
          <w:color w:val="1E293B"/>
        </w:rPr>
        <w:t xml:space="preserve">Gerenciar Família: seção “Adicionar membro” recolhível; busca por nome; </w:t>
      </w:r>
      <w:r>
        <w:rPr>
          <w:b/>
          <w:color w:val="1E293B"/>
        </w:rPr>
        <w:t>transferência</w:t>
      </w:r>
      <w:r>
        <w:rPr>
          <w:color w:val="1E293B"/>
        </w:rPr>
        <w:t xml:space="preserve"> entre famílias com confirmação; </w:t>
      </w:r>
      <w:r>
        <w:rPr>
          <w:b/>
          <w:color w:val="1E293B"/>
        </w:rPr>
        <w:t>herança de endereço completo</w:t>
      </w:r>
      <w:r>
        <w:rPr>
          <w:color w:val="1E293B"/>
        </w:rPr>
        <w:t xml:space="preserve"> ao aceitar, transferir ou adicionar membro (</w:t>
      </w:r>
      <w:r>
        <w:rPr>
          <w:rFonts w:ascii="Consolas" w:hAnsi="Consolas"/>
          <w:color w:val="1E293B"/>
          <w:sz w:val="19"/>
        </w:rPr>
        <w:t>lib/inheritFamilyAddress.ts</w:t>
      </w:r>
      <w:r>
        <w:rPr>
          <w:color w:val="1E293B"/>
        </w:rPr>
        <w:t xml:space="preserve">, RPC 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Dashboard: carrossel com </w:t>
      </w:r>
      <w:r>
        <w:rPr>
          <w:rFonts w:ascii="Consolas" w:hAnsi="Consolas"/>
          <w:color w:val="1E293B"/>
          <w:sz w:val="19"/>
        </w:rPr>
        <w:t>‹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›</w:t>
      </w:r>
      <w:r>
        <w:rPr>
          <w:color w:val="1E293B"/>
        </w:rPr>
        <w:t xml:space="preserve">, indicador </w:t>
      </w:r>
      <w:r>
        <w:rPr>
          <w:rFonts w:ascii="Consolas" w:hAnsi="Consolas"/>
          <w:color w:val="1E293B"/>
          <w:sz w:val="19"/>
        </w:rPr>
        <w:t>1 / N</w:t>
      </w:r>
      <w:r>
        <w:rPr>
          <w:color w:val="1E293B"/>
        </w:rPr>
        <w:t xml:space="preserve">, badge do card ativo; 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sempre visível; card </w:t>
      </w:r>
      <w:r>
        <w:rPr>
          <w:b/>
          <w:color w:val="1E293B"/>
        </w:rPr>
        <w:t>SALA(S)</w:t>
      </w:r>
      <w:r>
        <w:rPr>
          <w:color w:val="1E293B"/>
        </w:rPr>
        <w:t xml:space="preserve"> filtrado por família do usuário.</w:t>
      </w:r>
    </w:p>
    <w:p>
      <w:pPr>
        <w:pStyle w:val="ListBullet"/>
      </w:pPr>
      <w:r>
        <w:rPr>
          <w:color w:val="1E293B"/>
        </w:rPr>
        <w:t xml:space="preserve">UX compartilhada: </w:t>
      </w:r>
      <w:r>
        <w:rPr>
          <w:rFonts w:ascii="Consolas" w:hAnsi="Consolas"/>
          <w:color w:val="1E293B"/>
          <w:sz w:val="19"/>
        </w:rPr>
        <w:t>lib/uiTokens.ts</w:t>
      </w:r>
      <w:r>
        <w:rPr>
          <w:color w:val="1E293B"/>
        </w:rPr>
        <w:t>, ícones coloridos no Menu e na Manutenção, chips segmentados no Coração Aberto.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Próximo passo recomendado (quando retomar)</w:t>
      </w:r>
    </w:p>
    <w:p>
      <w:r>
        <w:rPr>
          <w:color w:val="1E293B"/>
        </w:rPr>
        <w:t xml:space="preserve">Roadmap ACL (fases 9a–9f) </w:t>
      </w:r>
      <w:r>
        <w:rPr>
          <w:b/>
          <w:color w:val="1E293B"/>
        </w:rPr>
        <w:t>concluído</w:t>
      </w:r>
      <w:r>
        <w:rPr>
          <w:color w:val="1E293B"/>
        </w:rPr>
        <w:t xml:space="preserve">. Guards de rota nas telas principais via </w:t>
      </w:r>
      <w:r>
        <w:rPr>
          <w:rFonts w:ascii="Consolas" w:hAnsi="Consolas"/>
          <w:color w:val="1E293B"/>
          <w:sz w:val="19"/>
        </w:rPr>
        <w:t>hooks/useScreenAccessGuard.ts</w:t>
      </w:r>
      <w:r>
        <w:rPr>
          <w:color w:val="1E293B"/>
        </w:rPr>
        <w:t>.</w:t>
      </w:r>
    </w:p>
    <w:p>
      <w:r>
        <w:rPr>
          <w:color w:val="1E293B"/>
        </w:rPr>
        <w:t>Próximas melhorias opcionais:</w:t>
      </w:r>
    </w:p>
    <w:p>
      <w:r>
        <w:rPr>
          <w:color w:val="1E293B"/>
        </w:rPr>
        <w:t>1. Enforcement ACL em RPCs de manutenção (escalas, financeiro em lote, etc.).</w:t>
      </w:r>
    </w:p>
    <w:p>
      <w:r>
        <w:rPr>
          <w:color w:val="1E293B"/>
        </w:rPr>
        <w:t>2. RLS em tabelas auxiliares (</w:t>
      </w:r>
      <w:r>
        <w:rPr>
          <w:rFonts w:ascii="Consolas" w:hAnsi="Consolas"/>
          <w:color w:val="1E293B"/>
          <w:sz w:val="19"/>
        </w:rPr>
        <w:t>checkins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tipos_escala</w:t>
      </w:r>
      <w:r>
        <w:rPr>
          <w:color w:val="1E293B"/>
        </w:rPr>
        <w:t>, …).</w:t>
      </w:r>
    </w:p>
    <w:p>
      <w:r>
        <w:rPr>
          <w:color w:val="1E293B"/>
        </w:rPr>
        <w:t>3. Views com mascaramento de colunas sensíveis (</w:t>
      </w:r>
      <w:r>
        <w:rPr>
          <w:rFonts w:ascii="Consolas" w:hAnsi="Consolas"/>
          <w:color w:val="1E293B"/>
          <w:sz w:val="19"/>
        </w:rPr>
        <w:t>access_pin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 xml:space="preserve">)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.</w:t>
      </w:r>
    </w:p>
    <w:p>
      <w:r>
        <w:rPr>
          <w:b/>
          <w:color w:val="1E293B"/>
        </w:rPr>
        <w:t>Supabase (obrigatório após 9f):</w:t>
      </w:r>
      <w:r>
        <w:rPr>
          <w:color w:val="1E293B"/>
        </w:rPr>
        <w:t xml:space="preserve"> execute </w:t>
      </w:r>
      <w:r>
        <w:rPr>
          <w:rFonts w:ascii="Consolas" w:hAnsi="Consolas"/>
          <w:color w:val="1E293B"/>
          <w:sz w:val="19"/>
        </w:rPr>
        <w:t>scripts/access-control-table-rls.sql</w:t>
      </w:r>
      <w:r>
        <w:rPr>
          <w:color w:val="1E293B"/>
        </w:rPr>
        <w:t xml:space="preserve"> no SQL Editor.</w:t>
      </w:r>
    </w:p>
    <w:p>
      <w:r>
        <w:rPr>
          <w:b/>
          <w:color w:val="1E293B"/>
        </w:rPr>
        <w:t>Teste rápido (9f):</w:t>
      </w:r>
    </w:p>
    <w:p>
      <w:r>
        <w:rPr>
          <w:color w:val="1E293B"/>
        </w:rPr>
        <w:t>```sql</w:t>
      </w:r>
    </w:p>
    <w:p>
      <w:r>
        <w:rPr>
          <w:color w:val="1E293B"/>
        </w:rPr>
        <w:t>-- Simula header do app (substitua pelo seu profile_id)</w:t>
      </w:r>
    </w:p>
    <w:p>
      <w:r>
        <w:rPr>
          <w:color w:val="1E293B"/>
        </w:rPr>
        <w:t>select set_config('request.headers', '{"x-profile-id":"&lt;uuid&gt;"}', true);</w:t>
      </w:r>
    </w:p>
    <w:p>
      <w:r>
        <w:rPr>
          <w:color w:val="1E293B"/>
        </w:rPr>
        <w:t>select public.session_has_resource_access('table', 'profiles', 'view');</w:t>
      </w:r>
    </w:p>
    <w:p>
      <w:r>
        <w:rPr>
          <w:color w:val="1E293B"/>
        </w:rPr>
        <w:t>-- esperado: true para member com grant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Lembrete ao testar no celular:</w:t>
      </w:r>
      <w:r>
        <w:rPr>
          <w:color w:val="1E293B"/>
        </w:rPr>
        <w:t xml:space="preserve"> após mudar papéis no Supabase, use </w:t>
      </w:r>
      <w:r>
        <w:rPr>
          <w:b/>
          <w:color w:val="1E293B"/>
        </w:rPr>
        <w:t>Sair</w:t>
      </w:r>
      <w:r>
        <w:rPr>
          <w:color w:val="1E293B"/>
        </w:rPr>
        <w:t xml:space="preserve"> e entre de novo para gravar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 xml:space="preserve"> na sessão.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Situação no banco vs. no app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Hoje</w:t>
            </w:r>
          </w:p>
        </w:tc>
      </w:tr>
      <w:tr>
        <w:tc>
          <w:tcPr>
            <w:tcW w:type="dxa" w:w="5159"/>
          </w:tcPr>
          <w:p>
            <w:r>
              <w:t>Identidade no app</w:t>
            </w:r>
          </w:p>
        </w:tc>
        <w:tc>
          <w:tcPr>
            <w:tcW w:type="dxa" w:w="5159"/>
          </w:tcPr>
          <w:p>
            <w:r>
              <w:t>profiles.id (login por PIN em profiles.access_pin + telefone em AsyncStorage)</w:t>
            </w:r>
          </w:p>
        </w:tc>
      </w:tr>
      <w:tr>
        <w:tc>
          <w:tcPr>
            <w:tcW w:type="dxa" w:w="5159"/>
          </w:tcPr>
          <w:p>
            <w:r>
              <w:t>Supabase Auth</w:t>
            </w:r>
          </w:p>
        </w:tc>
        <w:tc>
          <w:tcPr>
            <w:tcW w:type="dxa" w:w="5159"/>
          </w:tcPr>
          <w:p>
            <w:r>
              <w:t>Opcional (profiles.auth_user_id); muitos usuários não têm linha em auth.users</w:t>
            </w:r>
          </w:p>
        </w:tc>
      </w:tr>
      <w:tr>
        <w:tc>
          <w:tcPr>
            <w:tcW w:type="dxa" w:w="5159"/>
          </w:tcPr>
          <w:p>
            <w:r>
              <w:t>Autorização</w:t>
            </w:r>
          </w:p>
        </w:tc>
        <w:tc>
          <w:tcPr>
            <w:tcW w:type="dxa" w:w="5159"/>
          </w:tcPr>
          <w:p>
            <w:r>
              <w:t>RLS com profile_has_access nas tabelas principais (9f) + RPCs security definer para fluxos sem sessão</w:t>
            </w:r>
          </w:p>
        </w:tc>
      </w:tr>
      <w:tr>
        <w:tc>
          <w:tcPr>
            <w:tcW w:type="dxa" w:w="5159"/>
          </w:tcPr>
          <w:p>
            <w:r>
              <w:t>Manutenção</w:t>
            </w:r>
          </w:p>
        </w:tc>
        <w:tc>
          <w:tcPr>
            <w:tcW w:type="dxa" w:w="5159"/>
          </w:tcPr>
          <w:p>
            <w:r>
              <w:t>Engrenagem e rota protegidas via profile_has_access (Passo 9 parcial)</w:t>
            </w:r>
          </w:p>
        </w:tc>
      </w:tr>
      <w:tr>
        <w:tc>
          <w:tcPr>
            <w:tcW w:type="dxa" w:w="5159"/>
          </w:tcPr>
          <w:p>
            <w:r>
              <w:t>Cards do dashboard</w:t>
            </w:r>
          </w:p>
        </w:tc>
        <w:tc>
          <w:tcPr>
            <w:tcW w:type="dxa" w:w="5159"/>
          </w:tcPr>
          <w:p>
            <w:r>
              <w:t>Filtrados por profile_has_access (Passo 9b)</w:t>
            </w:r>
          </w:p>
        </w:tc>
      </w:tr>
      <w:tr>
        <w:tc>
          <w:tcPr>
            <w:tcW w:type="dxa" w:w="5159"/>
          </w:tcPr>
          <w:p>
            <w:r>
              <w:t>Demais telas</w:t>
            </w:r>
          </w:p>
        </w:tc>
        <w:tc>
          <w:tcPr>
            <w:tcW w:type="dxa" w:w="5159"/>
          </w:tcPr>
          <w:p>
            <w:r>
              <w:t>Guards de rota em manutenção, perfil, família, pastoral, financeiro e LGPD</w:t>
            </w:r>
          </w:p>
        </w:tc>
      </w:tr>
      <w:tr>
        <w:tc>
          <w:tcPr>
            <w:tcW w:type="dxa" w:w="5159"/>
          </w:tcPr>
          <w:p>
            <w:r>
              <w:t>Campos sensíveis</w:t>
            </w:r>
          </w:p>
        </w:tc>
        <w:tc>
          <w:tcPr>
            <w:tcW w:type="dxa" w:w="5159"/>
          </w:tcPr>
          <w:p>
            <w:r>
              <w:t>Ocultos no cliente; RPCs update_profile_field / PIN validam can_update por coluna (9d)</w:t>
            </w:r>
          </w:p>
        </w:tc>
      </w:tr>
    </w:tbl>
    <w:p>
      <w:r>
        <w:rPr>
          <w:color w:val="1E293B"/>
        </w:rPr>
        <w:t xml:space="preserve">O banco </w:t>
      </w:r>
      <w:r>
        <w:rPr>
          <w:b/>
          <w:color w:val="1E293B"/>
        </w:rPr>
        <w:t>já responde</w:t>
      </w:r>
      <w:r>
        <w:rPr>
          <w:color w:val="1E293B"/>
        </w:rPr>
        <w:t xml:space="preserve"> permissões via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; o app consulta para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e </w:t>
      </w:r>
      <w:r>
        <w:rPr>
          <w:b/>
          <w:color w:val="1E293B"/>
        </w:rPr>
        <w:t>cards do dashboard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Sujeito da permissão</w:t>
      </w:r>
    </w:p>
    <w:p>
      <w:r>
        <w:rPr>
          <w:color w:val="1E293B"/>
        </w:rPr>
        <w:t xml:space="preserve">Use sempre </w:t>
      </w:r>
      <w:r>
        <w:rPr>
          <w:rFonts w:ascii="Consolas" w:hAnsi="Consolas"/>
          <w:b/>
          <w:color w:val="1E293B"/>
          <w:sz w:val="19"/>
        </w:rPr>
        <w:t>profiles.id</w:t>
      </w:r>
      <w:r>
        <w:rPr>
          <w:color w:val="1E293B"/>
        </w:rPr>
        <w:t xml:space="preserve"> como “usuário” do ACL.</w:t>
      </w:r>
    </w:p>
    <w:p>
      <w:pPr>
        <w:pStyle w:val="ListBullet"/>
      </w:pPr>
      <w:r>
        <w:rPr>
          <w:color w:val="1E293B"/>
        </w:rPr>
        <w:t xml:space="preserve">Não use só </w:t>
      </w:r>
      <w:r>
        <w:rPr>
          <w:rFonts w:ascii="Consolas" w:hAnsi="Consolas"/>
          <w:color w:val="1E293B"/>
          <w:sz w:val="19"/>
        </w:rPr>
        <w:t>auth.users.id</w:t>
      </w:r>
      <w:r>
        <w:rPr>
          <w:color w:val="1E293B"/>
        </w:rPr>
        <w:t xml:space="preserve"> — pedidos pastorais e RPCs já documentam o desvio (</w:t>
      </w:r>
      <w:r>
        <w:rPr>
          <w:rFonts w:ascii="Consolas" w:hAnsi="Consolas"/>
          <w:color w:val="1E293B"/>
          <w:sz w:val="19"/>
        </w:rPr>
        <w:t>pastoral-requests-fields.sql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 xml:space="preserve">O app pode resolver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a partir do telefone da sessão (</w:t>
      </w:r>
      <w:r>
        <w:rPr>
          <w:rFonts w:ascii="Consolas" w:hAnsi="Consolas"/>
          <w:color w:val="1E293B"/>
          <w:sz w:val="19"/>
        </w:rPr>
        <w:t>find_profile_id_by_phone</w:t>
      </w:r>
      <w:r>
        <w:rPr>
          <w:color w:val="1E293B"/>
        </w:rPr>
        <w:t xml:space="preserve"> / SELECT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>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Inventário de telas (</w:t>
      </w:r>
      <w:r>
        <w:rPr>
          <w:rFonts w:ascii="Consolas" w:hAnsi="Consolas"/>
          <w:color w:val="1E3A8A"/>
          <w:sz w:val="19"/>
        </w:rPr>
        <w:t>resource_type = 'screen'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Rota / origem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3439"/>
          </w:tcPr>
          <w:p>
            <w:r>
              <w:t>screen:/</w:t>
            </w:r>
          </w:p>
        </w:tc>
        <w:tc>
          <w:tcPr>
            <w:tcW w:type="dxa" w:w="3439"/>
          </w:tcPr>
          <w:p>
            <w:r>
              <w:t>app/index.tsx</w:t>
            </w:r>
          </w:p>
        </w:tc>
        <w:tc>
          <w:tcPr>
            <w:tcW w:type="dxa" w:w="3439"/>
          </w:tcPr>
          <w:p>
            <w:r>
              <w:t>Login</w:t>
            </w:r>
          </w:p>
        </w:tc>
      </w:tr>
      <w:tr>
        <w:tc>
          <w:tcPr>
            <w:tcW w:type="dxa" w:w="3439"/>
          </w:tcPr>
          <w:p>
            <w:r>
              <w:t>screen:/register</w:t>
            </w:r>
          </w:p>
        </w:tc>
        <w:tc>
          <w:tcPr>
            <w:tcW w:type="dxa" w:w="3439"/>
          </w:tcPr>
          <w:p>
            <w:r>
              <w:t>app/register.tsx</w:t>
            </w:r>
          </w:p>
        </w:tc>
        <w:tc>
          <w:tcPr>
            <w:tcW w:type="dxa" w:w="3439"/>
          </w:tcPr>
          <w:p>
            <w:r>
              <w:t>Cadastro</w:t>
            </w:r>
          </w:p>
        </w:tc>
      </w:tr>
      <w:tr>
        <w:tc>
          <w:tcPr>
            <w:tcW w:type="dxa" w:w="3439"/>
          </w:tcPr>
          <w:p>
            <w:r>
              <w:t>screen:/dashboard</w:t>
            </w:r>
          </w:p>
        </w:tc>
        <w:tc>
          <w:tcPr>
            <w:tcW w:type="dxa" w:w="3439"/>
          </w:tcPr>
          <w:p>
            <w:r>
              <w:t>app/(tabs)/dashboard.tsx</w:t>
            </w:r>
          </w:p>
        </w:tc>
        <w:tc>
          <w:tcPr>
            <w:tcW w:type="dxa" w:w="3439"/>
          </w:tcPr>
          <w:p>
            <w:r>
              <w:t>Painel principal</w:t>
            </w:r>
          </w:p>
        </w:tc>
      </w:tr>
      <w:tr>
        <w:tc>
          <w:tcPr>
            <w:tcW w:type="dxa" w:w="3439"/>
          </w:tcPr>
          <w:p>
            <w:r>
              <w:t>screen:/maintenance-dashboard</w:t>
            </w:r>
          </w:p>
        </w:tc>
        <w:tc>
          <w:tcPr>
            <w:tcW w:type="dxa" w:w="3439"/>
          </w:tcPr>
          <w:p>
            <w:r>
              <w:t>app/maintenance-dashboard.tsx</w:t>
            </w:r>
          </w:p>
        </w:tc>
        <w:tc>
          <w:tcPr>
            <w:tcW w:type="dxa" w:w="3439"/>
          </w:tcPr>
          <w:p>
            <w:r>
              <w:t>Manutenção (eventos, monitor salas)</w:t>
            </w:r>
          </w:p>
        </w:tc>
      </w:tr>
      <w:tr>
        <w:tc>
          <w:tcPr>
            <w:tcW w:type="dxa" w:w="3439"/>
          </w:tcPr>
          <w:p>
            <w:r>
              <w:t>screen:/manage-profile</w:t>
            </w:r>
          </w:p>
        </w:tc>
        <w:tc>
          <w:tcPr>
            <w:tcW w:type="dxa" w:w="3439"/>
          </w:tcPr>
          <w:p>
            <w:r>
              <w:t>app/manage-profile.tsx</w:t>
            </w:r>
          </w:p>
        </w:tc>
        <w:tc>
          <w:tcPr>
            <w:tcW w:type="dxa" w:w="3439"/>
          </w:tcPr>
          <w:p>
            <w:r>
              <w:t>Dados cadastrais</w:t>
            </w:r>
          </w:p>
        </w:tc>
      </w:tr>
      <w:tr>
        <w:tc>
          <w:tcPr>
            <w:tcW w:type="dxa" w:w="3439"/>
          </w:tcPr>
          <w:p>
            <w:r>
              <w:t>screen:/manage-members</w:t>
            </w:r>
          </w:p>
        </w:tc>
        <w:tc>
          <w:tcPr>
            <w:tcW w:type="dxa" w:w="3439"/>
          </w:tcPr>
          <w:p>
            <w:r>
              <w:t>app/manage-members.tsx</w:t>
            </w:r>
          </w:p>
        </w:tc>
        <w:tc>
          <w:tcPr>
            <w:tcW w:type="dxa" w:w="3439"/>
          </w:tcPr>
          <w:p>
            <w:r>
              <w:t>Gerenciar família</w:t>
            </w:r>
          </w:p>
        </w:tc>
      </w:tr>
      <w:tr>
        <w:tc>
          <w:tcPr>
            <w:tcW w:type="dxa" w:w="3439"/>
          </w:tcPr>
          <w:p>
            <w:r>
              <w:t>screen:/pastoral</w:t>
            </w:r>
          </w:p>
        </w:tc>
        <w:tc>
          <w:tcPr>
            <w:tcW w:type="dxa" w:w="3439"/>
          </w:tcPr>
          <w:p>
            <w:r>
              <w:t>app/pastoral.tsx</w:t>
            </w:r>
          </w:p>
        </w:tc>
        <w:tc>
          <w:tcPr>
            <w:tcW w:type="dxa" w:w="3439"/>
          </w:tcPr>
          <w:p>
            <w:r>
              <w:t>Coração Aberto (formulário)</w:t>
            </w:r>
          </w:p>
        </w:tc>
      </w:tr>
      <w:tr>
        <w:tc>
          <w:tcPr>
            <w:tcW w:type="dxa" w:w="3439"/>
          </w:tcPr>
          <w:p>
            <w:r>
              <w:t>screen:/pastoral-history</w:t>
            </w:r>
          </w:p>
        </w:tc>
        <w:tc>
          <w:tcPr>
            <w:tcW w:type="dxa" w:w="3439"/>
          </w:tcPr>
          <w:p>
            <w:r>
              <w:t>app/pastoral-history.tsx</w:t>
            </w:r>
          </w:p>
        </w:tc>
        <w:tc>
          <w:tcPr>
            <w:tcW w:type="dxa" w:w="3439"/>
          </w:tcPr>
          <w:p>
            <w:r>
              <w:t>Meus pedidos</w:t>
            </w:r>
          </w:p>
        </w:tc>
      </w:tr>
      <w:tr>
        <w:tc>
          <w:tcPr>
            <w:tcW w:type="dxa" w:w="3439"/>
          </w:tcPr>
          <w:p>
            <w:r>
              <w:t>screen:/financial</w:t>
            </w:r>
          </w:p>
        </w:tc>
        <w:tc>
          <w:tcPr>
            <w:tcW w:type="dxa" w:w="3439"/>
          </w:tcPr>
          <w:p>
            <w:r>
              <w:t>app/financial.tsx</w:t>
            </w:r>
          </w:p>
        </w:tc>
        <w:tc>
          <w:tcPr>
            <w:tcW w:type="dxa" w:w="3439"/>
          </w:tcPr>
          <w:p>
            <w:r>
              <w:t>Relatórios financeiros (leitura)</w:t>
            </w:r>
          </w:p>
        </w:tc>
      </w:tr>
      <w:tr>
        <w:tc>
          <w:tcPr>
            <w:tcW w:type="dxa" w:w="3439"/>
          </w:tcPr>
          <w:p>
            <w:r>
              <w:t>screen:/expense-report</w:t>
            </w:r>
          </w:p>
        </w:tc>
        <w:tc>
          <w:tcPr>
            <w:tcW w:type="dxa" w:w="3439"/>
          </w:tcPr>
          <w:p>
            <w:r>
              <w:t>app/expense-report.tsx</w:t>
            </w:r>
          </w:p>
        </w:tc>
        <w:tc>
          <w:tcPr>
            <w:tcW w:type="dxa" w:w="3439"/>
          </w:tcPr>
          <w:p>
            <w:r>
              <w:t>Relatório de Despesas (RD)</w:t>
            </w:r>
          </w:p>
        </w:tc>
      </w:tr>
      <w:tr>
        <w:tc>
          <w:tcPr>
            <w:tcW w:type="dxa" w:w="3439"/>
          </w:tcPr>
          <w:p>
            <w:r>
              <w:t>screen:/lgpd</w:t>
            </w:r>
          </w:p>
        </w:tc>
        <w:tc>
          <w:tcPr>
            <w:tcW w:type="dxa" w:w="3439"/>
          </w:tcPr>
          <w:p>
            <w:r>
              <w:t>app/lgpd.tsx</w:t>
            </w:r>
          </w:p>
        </w:tc>
        <w:tc>
          <w:tcPr>
            <w:tcW w:type="dxa" w:w="3439"/>
          </w:tcPr>
          <w:p>
            <w:r>
              <w:t>Termos LGPD</w:t>
            </w:r>
          </w:p>
        </w:tc>
      </w:tr>
    </w:tbl>
    <w:p>
      <w:pPr>
        <w:pStyle w:val="Heading3"/>
      </w:pPr>
      <w:r>
        <w:rPr>
          <w:color w:val="1E3A8A"/>
        </w:rPr>
        <w:t>Cards do dashboard (</w:t>
      </w:r>
      <w:r>
        <w:rPr>
          <w:rFonts w:ascii="Consolas" w:hAnsi="Consolas"/>
          <w:color w:val="1E3A8A"/>
          <w:sz w:val="19"/>
        </w:rPr>
        <w:t>screen:dashboard.card.*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3439"/>
          </w:tcPr>
          <w:p>
            <w:r>
              <w:t>screen:dashboard.card.event_alt</w:t>
            </w:r>
          </w:p>
        </w:tc>
        <w:tc>
          <w:tcPr>
            <w:tcW w:type="dxa" w:w="3439"/>
          </w:tcPr>
          <w:p>
            <w:r>
              <w:t>Agenda da Família</w:t>
            </w:r>
          </w:p>
        </w:tc>
        <w:tc>
          <w:tcPr>
            <w:tcW w:type="dxa" w:w="3439"/>
          </w:tcPr>
          <w:p>
            <w:r>
              <w:t>event_alt</w:t>
            </w:r>
          </w:p>
        </w:tc>
      </w:tr>
      <w:tr>
        <w:tc>
          <w:tcPr>
            <w:tcW w:type="dxa" w:w="3439"/>
          </w:tcPr>
          <w:p>
            <w:r>
              <w:t>screen:dashboard.card.qr</w:t>
            </w:r>
          </w:p>
        </w:tc>
        <w:tc>
          <w:tcPr>
            <w:tcW w:type="dxa" w:w="3439"/>
          </w:tcPr>
          <w:p>
            <w:r>
              <w:t>Check In</w:t>
            </w:r>
          </w:p>
        </w:tc>
        <w:tc>
          <w:tcPr>
            <w:tcW w:type="dxa" w:w="3439"/>
          </w:tcPr>
          <w:p>
            <w:r>
              <w:t>qr</w:t>
            </w:r>
          </w:p>
        </w:tc>
      </w:tr>
      <w:tr>
        <w:tc>
          <w:tcPr>
            <w:tcW w:type="dxa" w:w="3439"/>
          </w:tcPr>
          <w:p>
            <w:r>
              <w:t>screen:dashboard.card.kids_teens</w:t>
            </w:r>
          </w:p>
        </w:tc>
        <w:tc>
          <w:tcPr>
            <w:tcW w:type="dxa" w:w="3439"/>
          </w:tcPr>
          <w:p>
            <w:r>
              <w:t>SALA(S)</w:t>
            </w:r>
          </w:p>
        </w:tc>
        <w:tc>
          <w:tcPr>
            <w:tcW w:type="dxa" w:w="3439"/>
          </w:tcPr>
          <w:p>
            <w:r>
              <w:t>kids_teens</w:t>
            </w:r>
          </w:p>
        </w:tc>
      </w:tr>
      <w:tr>
        <w:tc>
          <w:tcPr>
            <w:tcW w:type="dxa" w:w="3439"/>
          </w:tcPr>
          <w:p>
            <w:r>
              <w:t>screen:dashboard.card.offerings</w:t>
            </w:r>
          </w:p>
        </w:tc>
        <w:tc>
          <w:tcPr>
            <w:tcW w:type="dxa" w:w="3439"/>
          </w:tcPr>
          <w:p>
            <w:r>
              <w:t>Dízimos e Ofertas</w:t>
            </w:r>
          </w:p>
        </w:tc>
        <w:tc>
          <w:tcPr>
            <w:tcW w:type="dxa" w:w="3439"/>
          </w:tcPr>
          <w:p>
            <w:r>
              <w:t>offerings</w:t>
            </w:r>
          </w:p>
        </w:tc>
      </w:tr>
      <w:tr>
        <w:tc>
          <w:tcPr>
            <w:tcW w:type="dxa" w:w="3439"/>
          </w:tcPr>
          <w:p>
            <w:r>
              <w:t>screen:dashboard.card.pastoral</w:t>
            </w:r>
          </w:p>
        </w:tc>
        <w:tc>
          <w:tcPr>
            <w:tcW w:type="dxa" w:w="3439"/>
          </w:tcPr>
          <w:p>
            <w:r>
              <w:t>Coração Aberto</w:t>
            </w:r>
          </w:p>
        </w:tc>
        <w:tc>
          <w:tcPr>
            <w:tcW w:type="dxa" w:w="3439"/>
          </w:tcPr>
          <w:p>
            <w:r>
              <w:t>pastoral</w:t>
            </w:r>
          </w:p>
        </w:tc>
      </w:tr>
      <w:tr>
        <w:tc>
          <w:tcPr>
            <w:tcW w:type="dxa" w:w="3439"/>
          </w:tcPr>
          <w:p>
            <w:r>
              <w:t>screen:dashboard.card.members_list</w:t>
            </w:r>
          </w:p>
        </w:tc>
        <w:tc>
          <w:tcPr>
            <w:tcW w:type="dxa" w:w="3439"/>
          </w:tcPr>
          <w:p>
            <w:r>
              <w:t>Lista de membros</w:t>
            </w:r>
          </w:p>
        </w:tc>
        <w:tc>
          <w:tcPr>
            <w:tcW w:type="dxa" w:w="3439"/>
          </w:tcPr>
          <w:p>
            <w:r>
              <w:t>members_list</w:t>
            </w:r>
          </w:p>
        </w:tc>
      </w:tr>
      <w:tr>
        <w:tc>
          <w:tcPr>
            <w:tcW w:type="dxa" w:w="3439"/>
          </w:tcPr>
          <w:p>
            <w:r>
              <w:t>screen:dashboard.card.birthdays</w:t>
            </w:r>
          </w:p>
        </w:tc>
        <w:tc>
          <w:tcPr>
            <w:tcW w:type="dxa" w:w="3439"/>
          </w:tcPr>
          <w:p>
            <w:r>
              <w:t>Aniversariantes</w:t>
            </w:r>
          </w:p>
        </w:tc>
        <w:tc>
          <w:tcPr>
            <w:tcW w:type="dxa" w:w="3439"/>
          </w:tcPr>
          <w:p>
            <w:r>
              <w:t>birthdays</w:t>
            </w:r>
          </w:p>
        </w:tc>
      </w:tr>
      <w:tr>
        <w:tc>
          <w:tcPr>
            <w:tcW w:type="dxa" w:w="3439"/>
          </w:tcPr>
          <w:p>
            <w:r>
              <w:t>screen:dashboard.card.vigilance_scales</w:t>
            </w:r>
          </w:p>
        </w:tc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vigilance_scales</w:t>
            </w:r>
          </w:p>
        </w:tc>
      </w:tr>
      <w:tr>
        <w:tc>
          <w:tcPr>
            <w:tcW w:type="dxa" w:w="3439"/>
          </w:tcPr>
          <w:p>
            <w:r>
              <w:t>screen:dashboard.card.parking_vehicle_v2</w:t>
            </w:r>
          </w:p>
        </w:tc>
        <w:tc>
          <w:tcPr>
            <w:tcW w:type="dxa" w:w="3439"/>
          </w:tcPr>
          <w:p>
            <w:r>
              <w:t>Estacionamento</w:t>
            </w:r>
          </w:p>
        </w:tc>
        <w:tc>
          <w:tcPr>
            <w:tcW w:type="dxa" w:w="3439"/>
          </w:tcPr>
          <w:p>
            <w:r>
              <w:t>parking_vehicle_v2</w:t>
            </w:r>
          </w:p>
        </w:tc>
      </w:tr>
      <w:tr>
        <w:tc>
          <w:tcPr>
            <w:tcW w:type="dxa" w:w="3439"/>
          </w:tcPr>
          <w:p>
            <w:r>
              <w:t>screen:dashboard.card.grouped_manage</w:t>
            </w:r>
          </w:p>
        </w:tc>
        <w:tc>
          <w:tcPr>
            <w:tcW w:type="dxa" w:w="3439"/>
          </w:tcPr>
          <w:p>
            <w:r>
              <w:t>Menu (perfil + família)</w:t>
            </w:r>
          </w:p>
        </w:tc>
        <w:tc>
          <w:tcPr>
            <w:tcW w:type="dxa" w:w="3439"/>
          </w:tcPr>
          <w:p>
            <w:r>
              <w:t>grouped_manage</w:t>
            </w:r>
          </w:p>
        </w:tc>
      </w:tr>
    </w:tbl>
    <w:p>
      <w:r>
        <w:rPr>
          <w:color w:val="1E293B"/>
        </w:rPr>
        <w:t xml:space="preserve">Visibilidade condicional de cards (parâmetros/evento) continua no app; o ACL define se o usuário </w:t>
      </w:r>
      <w:r>
        <w:rPr>
          <w:b/>
          <w:color w:val="1E293B"/>
        </w:rPr>
        <w:t>pode</w:t>
      </w:r>
      <w:r>
        <w:rPr>
          <w:color w:val="1E293B"/>
        </w:rPr>
        <w:t xml:space="preserve"> ver o card quando ele estaria disponível.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Inventário de tabelas (</w:t>
      </w:r>
      <w:r>
        <w:rPr>
          <w:rFonts w:ascii="Consolas" w:hAnsi="Consolas"/>
          <w:color w:val="1E3A8A"/>
          <w:sz w:val="19"/>
        </w:rPr>
        <w:t>resource_type = 'table'</w:t>
      </w:r>
      <w:r>
        <w:rPr>
          <w:color w:val="1E3A8A"/>
        </w:rPr>
        <w:t>)</w:t>
      </w:r>
    </w:p>
    <w:p>
      <w:r>
        <w:rPr>
          <w:color w:val="1E293B"/>
        </w:rPr>
        <w:t xml:space="preserve">Tabelas usadas pelo app (Supabase </w:t>
      </w:r>
      <w:r>
        <w:rPr>
          <w:rFonts w:ascii="Consolas" w:hAnsi="Consolas"/>
          <w:color w:val="1E293B"/>
          <w:sz w:val="19"/>
        </w:rPr>
        <w:t>public</w:t>
      </w:r>
      <w:r>
        <w:rPr>
          <w:color w:val="1E293B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 principal</w:t>
            </w:r>
          </w:p>
        </w:tc>
      </w:tr>
      <w:tr>
        <w:tc>
          <w:tcPr>
            <w:tcW w:type="dxa" w:w="5159"/>
          </w:tcPr>
          <w:p>
            <w:r>
              <w:t>table:profiles</w:t>
            </w:r>
          </w:p>
        </w:tc>
        <w:tc>
          <w:tcPr>
            <w:tcW w:type="dxa" w:w="5159"/>
          </w:tcPr>
          <w:p>
            <w:r>
              <w:t>Login, perfil, LGPD, endereço, PIN</w:t>
            </w:r>
          </w:p>
        </w:tc>
      </w:tr>
      <w:tr>
        <w:tc>
          <w:tcPr>
            <w:tcW w:type="dxa" w:w="5159"/>
          </w:tcPr>
          <w:p>
            <w:r>
              <w:t>table:members</w:t>
            </w:r>
          </w:p>
        </w:tc>
        <w:tc>
          <w:tcPr>
            <w:tcW w:type="dxa" w:w="5159"/>
          </w:tcPr>
          <w:p>
            <w:r>
              <w:t>Família, check-in, listas</w:t>
            </w:r>
          </w:p>
        </w:tc>
      </w:tr>
      <w:tr>
        <w:tc>
          <w:tcPr>
            <w:tcW w:type="dxa" w:w="5159"/>
          </w:tcPr>
          <w:p>
            <w:r>
              <w:t>table:events</w:t>
            </w:r>
          </w:p>
        </w:tc>
        <w:tc>
          <w:tcPr>
            <w:tcW w:type="dxa" w:w="5159"/>
          </w:tcPr>
          <w:p>
            <w:r>
              <w:t>Agenda, manutenção, salas</w:t>
            </w:r>
          </w:p>
        </w:tc>
      </w:tr>
      <w:tr>
        <w:tc>
          <w:tcPr>
            <w:tcW w:type="dxa" w:w="5159"/>
          </w:tcPr>
          <w:p>
            <w:r>
              <w:t>table:event_registrations</w:t>
            </w:r>
          </w:p>
        </w:tc>
        <w:tc>
          <w:tcPr>
            <w:tcW w:type="dxa" w:w="5159"/>
          </w:tcPr>
          <w:p>
            <w:r>
              <w:t>Check-in / salas Kids-Teens</w:t>
            </w:r>
          </w:p>
        </w:tc>
      </w:tr>
      <w:tr>
        <w:tc>
          <w:tcPr>
            <w:tcW w:type="dxa" w:w="5159"/>
          </w:tcPr>
          <w:p>
            <w:r>
              <w:t>table:profile_vehicles</w:t>
            </w:r>
          </w:p>
        </w:tc>
        <w:tc>
          <w:tcPr>
            <w:tcW w:type="dxa" w:w="5159"/>
          </w:tcPr>
          <w:p>
            <w:r>
              <w:t>Veículos no perfil e estacionamento</w:t>
            </w:r>
          </w:p>
        </w:tc>
      </w:tr>
      <w:tr>
        <w:tc>
          <w:tcPr>
            <w:tcW w:type="dxa" w:w="5159"/>
          </w:tcPr>
          <w:p>
            <w:r>
              <w:t>table:pastoral_requests</w:t>
            </w:r>
          </w:p>
        </w:tc>
        <w:tc>
          <w:tcPr>
            <w:tcW w:type="dxa" w:w="5159"/>
          </w:tcPr>
          <w:p>
            <w:r>
              <w:t>Pedidos pastorais</w:t>
            </w:r>
          </w:p>
        </w:tc>
      </w:tr>
      <w:tr>
        <w:tc>
          <w:tcPr>
            <w:tcW w:type="dxa" w:w="5159"/>
          </w:tcPr>
          <w:p>
            <w:r>
              <w:t>table:pastoral_reason_categories</w:t>
            </w:r>
          </w:p>
        </w:tc>
        <w:tc>
          <w:tcPr>
            <w:tcW w:type="dxa" w:w="5159"/>
          </w:tcPr>
          <w:p>
            <w:r>
              <w:t>Motivos (leitura)</w:t>
            </w:r>
          </w:p>
        </w:tc>
      </w:tr>
      <w:tr>
        <w:tc>
          <w:tcPr>
            <w:tcW w:type="dxa" w:w="5159"/>
          </w:tcPr>
          <w:p>
            <w:r>
              <w:t>table:pastoral_reason_subcategories</w:t>
            </w:r>
          </w:p>
        </w:tc>
        <w:tc>
          <w:tcPr>
            <w:tcW w:type="dxa" w:w="5159"/>
          </w:tcPr>
          <w:p>
            <w:r>
              <w:t>Submotivos (leitura)</w:t>
            </w:r>
          </w:p>
        </w:tc>
      </w:tr>
      <w:tr>
        <w:tc>
          <w:tcPr>
            <w:tcW w:type="dxa" w:w="5159"/>
          </w:tcPr>
          <w:p>
            <w:r>
              <w:t>table:app_parameters</w:t>
            </w:r>
          </w:p>
        </w:tc>
        <w:tc>
          <w:tcPr>
            <w:tcW w:type="dxa" w:w="5159"/>
          </w:tcPr>
          <w:p>
            <w:r>
              <w:t>Parâmetros globais (PIX, QR, prefixo família, LGPD_Ativo) — escrita por super_admin via RPC salvar_app_parameter_admin</w:t>
            </w:r>
          </w:p>
        </w:tc>
      </w:tr>
      <w:tr>
        <w:tc>
          <w:tcPr>
            <w:tcW w:type="dxa" w:w="5159"/>
          </w:tcPr>
          <w:p>
            <w:r>
              <w:t>table:families</w:t>
            </w:r>
          </w:p>
        </w:tc>
        <w:tc>
          <w:tcPr>
            <w:tcW w:type="dxa" w:w="5159"/>
          </w:tcPr>
          <w:p>
            <w:r>
              <w:t>Dados de família (useFamilyData)</w:t>
            </w:r>
          </w:p>
        </w:tc>
      </w:tr>
      <w:tr>
        <w:tc>
          <w:tcPr>
            <w:tcW w:type="dxa" w:w="5159"/>
          </w:tcPr>
          <w:p>
            <w:r>
              <w:t>table:vigilancia_*</w:t>
            </w:r>
          </w:p>
        </w:tc>
        <w:tc>
          <w:tcPr>
            <w:tcW w:type="dxa" w:w="5159"/>
          </w:tcPr>
          <w:p>
            <w:r>
              <w:t>Escalas (import/histórico — conferir nomes no Supabase)</w:t>
            </w:r>
          </w:p>
        </w:tc>
      </w:tr>
    </w:tbl>
    <w:p>
      <w:r>
        <w:rPr>
          <w:color w:val="1E293B"/>
        </w:rPr>
        <w:t xml:space="preserve">Atualizar a lista após </w:t>
      </w:r>
      <w:r>
        <w:rPr>
          <w:rFonts w:ascii="Consolas" w:hAnsi="Consolas"/>
          <w:color w:val="1E293B"/>
          <w:sz w:val="19"/>
        </w:rPr>
        <w:t>information_schema.tables</w:t>
      </w:r>
      <w:r>
        <w:rPr>
          <w:color w:val="1E293B"/>
        </w:rPr>
        <w:t xml:space="preserve"> no projeto se houver tabelas só no banco.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Inventário de campos (</w:t>
      </w:r>
      <w:r>
        <w:rPr>
          <w:rFonts w:ascii="Consolas" w:hAnsi="Consolas"/>
          <w:color w:val="1E3A8A"/>
          <w:sz w:val="19"/>
        </w:rPr>
        <w:t>resource_type = 'column'</w:t>
      </w:r>
      <w:r>
        <w:rPr>
          <w:color w:val="1E3A8A"/>
        </w:rPr>
        <w:t>)</w:t>
      </w:r>
    </w:p>
    <w:p>
      <w:r>
        <w:rPr>
          <w:color w:val="1E293B"/>
        </w:rPr>
        <w:t xml:space="preserve">Formato: </w:t>
      </w:r>
      <w:r>
        <w:rPr>
          <w:rFonts w:ascii="Consolas" w:hAnsi="Consolas"/>
          <w:color w:val="1E293B"/>
          <w:sz w:val="19"/>
        </w:rPr>
        <w:t>column:&lt;tabela&gt;.&lt;coluna&gt;</w:t>
      </w:r>
      <w:r>
        <w:rPr>
          <w:color w:val="1E293B"/>
        </w:rPr>
        <w:t>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profiles</w:t>
      </w:r>
      <w:r>
        <w:rPr>
          <w:color w:val="1E3A8A"/>
        </w:rPr>
        <w:t xml:space="preserve"> (cadastro + sensíveis)</w:t>
      </w:r>
    </w:p>
    <w:p>
      <w:r>
        <w:rPr>
          <w:color w:val="1E293B"/>
        </w:rPr>
        <w:t>Colunas conhecidas no app (</w:t>
      </w:r>
      <w:r>
        <w:rPr>
          <w:rFonts w:ascii="Consolas" w:hAnsi="Consolas"/>
          <w:color w:val="1E293B"/>
          <w:sz w:val="19"/>
        </w:rPr>
        <w:t>manage-profile.tsx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register.tsx</w:t>
      </w:r>
      <w:r>
        <w:rPr>
          <w:color w:val="1E293B"/>
        </w:rP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Sensível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3439"/>
          </w:tcPr>
          <w:p>
            <w:r>
              <w:t>full_name, phone, birth_date, email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Contato / identificação</w:t>
            </w:r>
          </w:p>
        </w:tc>
      </w:tr>
      <w:tr>
        <w:tc>
          <w:tcPr>
            <w:tcW w:type="dxa" w:w="3439"/>
          </w:tcPr>
          <w:p>
            <w:r>
              <w:t>cpf</w:t>
            </w:r>
          </w:p>
        </w:tc>
        <w:tc>
          <w:tcPr>
            <w:tcW w:type="dxa" w:w="3439"/>
          </w:tcPr>
          <w:p>
            <w:r>
              <w:t>alto</w:t>
            </w:r>
          </w:p>
        </w:tc>
        <w:tc>
          <w:tcPr>
            <w:tcW w:type="dxa" w:w="3439"/>
          </w:tcPr>
          <w:p>
            <w:r>
              <w:t>Oculto na UI padrão</w:t>
            </w:r>
          </w:p>
        </w:tc>
      </w:tr>
      <w:tr>
        <w:tc>
          <w:tcPr>
            <w:tcW w:type="dxa" w:w="3439"/>
          </w:tcPr>
          <w:p>
            <w:r>
              <w:t>access_pin</w:t>
            </w:r>
          </w:p>
        </w:tc>
        <w:tc>
          <w:tcPr>
            <w:tcW w:type="dxa" w:w="3439"/>
          </w:tcPr>
          <w:p>
            <w:r>
              <w:t>crítico</w:t>
            </w:r>
          </w:p>
        </w:tc>
        <w:tc>
          <w:tcPr>
            <w:tcW w:type="dxa" w:w="3439"/>
          </w:tcPr>
          <w:p>
            <w:r>
              <w:t>Só RPC update_profile_access_pin; exige can_update (9d)</w:t>
            </w:r>
          </w:p>
        </w:tc>
      </w:tr>
      <w:tr>
        <w:tc>
          <w:tcPr>
            <w:tcW w:type="dxa" w:w="3439"/>
          </w:tcPr>
          <w:p>
            <w:r>
              <w:t>address_*, cep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Endereço</w:t>
            </w:r>
          </w:p>
        </w:tc>
      </w:tr>
      <w:tr>
        <w:tc>
          <w:tcPr>
            <w:tcW w:type="dxa" w:w="3439"/>
          </w:tcPr>
          <w:p>
            <w:r>
              <w:t>lgpd_*, medical_food_alerts</w:t>
            </w:r>
          </w:p>
        </w:tc>
        <w:tc>
          <w:tcPr>
            <w:tcW w:type="dxa" w:w="3439"/>
          </w:tcPr>
          <w:p>
            <w:r>
              <w:t>alto</w:t>
            </w:r>
          </w:p>
        </w:tc>
        <w:tc>
          <w:tcPr>
            <w:tcW w:type="dxa" w:w="3439"/>
          </w:tcPr>
          <w:p>
            <w:r>
              <w:t>Privacidade / saúde</w:t>
            </w:r>
          </w:p>
        </w:tc>
      </w:tr>
      <w:tr>
        <w:tc>
          <w:tcPr>
            <w:tcW w:type="dxa" w:w="3439"/>
          </w:tcPr>
          <w:p>
            <w:r>
              <w:t>family_id, codigo_membro, role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Escopo familiar / papel</w:t>
            </w:r>
          </w:p>
        </w:tc>
      </w:tr>
      <w:tr>
        <w:tc>
          <w:tcPr>
            <w:tcW w:type="dxa" w:w="3439"/>
          </w:tcPr>
          <w:p>
            <w:r>
              <w:t>selfie_url</w:t>
            </w:r>
          </w:p>
        </w:tc>
        <w:tc>
          <w:tcPr>
            <w:tcW w:type="dxa" w:w="3439"/>
          </w:tcPr>
          <w:p>
            <w:r>
              <w:t>médio</w:t>
            </w:r>
          </w:p>
        </w:tc>
        <w:tc>
          <w:tcPr>
            <w:tcW w:type="dxa" w:w="3439"/>
          </w:tcPr>
          <w:p>
            <w:r>
              <w:t>Imagem</w:t>
            </w:r>
          </w:p>
        </w:tc>
      </w:tr>
      <w:tr>
        <w:tc>
          <w:tcPr>
            <w:tcW w:type="dxa" w:w="3439"/>
          </w:tcPr>
          <w:p>
            <w:r>
              <w:t>auth_user_id, id, created_at, updated_at</w:t>
            </w:r>
          </w:p>
        </w:tc>
        <w:tc>
          <w:tcPr>
            <w:tcW w:type="dxa" w:w="3439"/>
          </w:tcPr>
          <w:p>
            <w:r>
              <w:t>sistema</w:t>
            </w:r>
          </w:p>
        </w:tc>
        <w:tc>
          <w:tcPr>
            <w:tcW w:type="dxa" w:w="3439"/>
          </w:tcPr>
          <w:p>
            <w:r>
              <w:t>Bloqueados em update_profile_field</w:t>
            </w:r>
          </w:p>
        </w:tc>
      </w:tr>
    </w:tbl>
    <w:p>
      <w:pPr>
        <w:pStyle w:val="Heading3"/>
      </w:pPr>
      <w:r>
        <w:rPr>
          <w:rFonts w:ascii="Consolas" w:hAnsi="Consolas"/>
          <w:color w:val="1E3A8A"/>
          <w:sz w:val="19"/>
        </w:rPr>
        <w:t>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Coluna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5159"/>
          </w:tcPr>
          <w:p>
            <w:r>
              <w:t>full_name, phone, birth_date, relationship, family_id</w:t>
            </w:r>
          </w:p>
        </w:tc>
        <w:tc>
          <w:tcPr>
            <w:tcW w:type="dxa" w:w="5159"/>
          </w:tcPr>
          <w:p>
            <w:r>
              <w:t>Gerenciar família</w:t>
            </w:r>
          </w:p>
        </w:tc>
      </w:tr>
      <w:tr>
        <w:tc>
          <w:tcPr>
            <w:tcW w:type="dxa" w:w="5159"/>
          </w:tcPr>
          <w:p>
            <w:r>
              <w:t>accepted</w:t>
            </w:r>
          </w:p>
        </w:tc>
        <w:tc>
          <w:tcPr>
            <w:tcW w:type="dxa" w:w="5159"/>
          </w:tcPr>
          <w:p>
            <w:r>
              <w:t>Reconhecimento na família</w:t>
            </w:r>
          </w:p>
        </w:tc>
      </w:tr>
    </w:tbl>
    <w:p>
      <w:pPr>
        <w:pStyle w:val="Heading3"/>
      </w:pPr>
      <w:r>
        <w:rPr>
          <w:rFonts w:ascii="Consolas" w:hAnsi="Consolas"/>
          <w:color w:val="1E3A8A"/>
          <w:sz w:val="19"/>
        </w:rPr>
        <w:t>events</w:t>
      </w:r>
    </w:p>
    <w:p>
      <w:r>
        <w:rPr>
          <w:color w:val="1E293B"/>
        </w:rPr>
        <w:t xml:space="preserve">Campos editáveis em </w:t>
      </w:r>
      <w:r>
        <w:rPr>
          <w:rFonts w:ascii="Consolas" w:hAnsi="Consolas"/>
          <w:color w:val="1E293B"/>
          <w:sz w:val="19"/>
        </w:rPr>
        <w:t>maintenance-dashboard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maintenanceEventForm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name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event_date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event_local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max_capacity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kids_room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teens_room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is_visible</w:t>
      </w:r>
      <w:r>
        <w:rPr>
          <w:color w:val="1E293B"/>
        </w:rPr>
        <w:t>, etc.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pastoral_requests</w:t>
      </w:r>
    </w:p>
    <w:p>
      <w:r>
        <w:rPr>
          <w:rFonts w:ascii="Consolas" w:hAnsi="Consolas"/>
          <w:color w:val="1E293B"/>
          <w:sz w:val="19"/>
        </w:rPr>
        <w:t>request_for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beneficiary_*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destination_label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message</w:t>
      </w:r>
      <w:r>
        <w:rPr>
          <w:color w:val="1E293B"/>
        </w:rPr>
        <w:t>, status, etc. (</w:t>
      </w:r>
      <w:r>
        <w:rPr>
          <w:rFonts w:ascii="Consolas" w:hAnsi="Consolas"/>
          <w:color w:val="1E293B"/>
          <w:sz w:val="19"/>
        </w:rPr>
        <w:t>pastoral-requests-fields.sql</w:t>
      </w:r>
      <w:r>
        <w:rPr>
          <w:color w:val="1E293B"/>
        </w:rPr>
        <w:t>).</w:t>
      </w:r>
    </w:p>
    <w:p>
      <w:r>
        <w:rPr>
          <w:b/>
          <w:color w:val="1E293B"/>
        </w:rPr>
        <w:t>Regra sugerida: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can_view</w:t>
      </w:r>
      <w:r>
        <w:rPr>
          <w:color w:val="1E293B"/>
        </w:rPr>
        <w:t xml:space="preserve"> na tabela não implica todas as colunas — conceda colunas sensíveis (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access_pin</w:t>
      </w:r>
      <w:r>
        <w:rPr>
          <w:color w:val="1E293B"/>
        </w:rPr>
        <w:t>) só a papéis administrativos.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Modelo proposto (3 tabelas + função)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erDiagram</w:t>
      </w:r>
    </w:p>
    <w:p>
      <w:r>
        <w:rPr>
          <w:color w:val="1E293B"/>
        </w:rPr>
        <w:t>profiles ||--o{ profile_access_roles : tem</w:t>
      </w:r>
    </w:p>
    <w:p>
      <w:r>
        <w:rPr>
          <w:color w:val="1E293B"/>
        </w:rPr>
        <w:t>access_roles ||--o{ profile_access_roles : agrupa</w:t>
      </w:r>
    </w:p>
    <w:p>
      <w:r>
        <w:rPr>
          <w:color w:val="1E293B"/>
        </w:rPr>
        <w:t>access_roles ||--o{ access_grants : recebe</w:t>
      </w:r>
    </w:p>
    <w:p>
      <w:r>
        <w:rPr>
          <w:color w:val="1E293B"/>
        </w:rPr>
        <w:t>profiles ||--o{ access_grants : direto</w:t>
      </w:r>
    </w:p>
    <w:p>
      <w:r>
        <w:rPr>
          <w:color w:val="1E293B"/>
        </w:rPr>
        <w:t>access_resources ||--o{ access_grants : alvo</w:t>
      </w:r>
    </w:p>
    <w:p>
      <w:r>
        <w:rPr>
          <w:color w:val="1E293B"/>
        </w:rPr>
        <w:t>access_resources {</w:t>
      </w:r>
    </w:p>
    <w:p>
      <w:r>
        <w:rPr>
          <w:color w:val="1E293B"/>
        </w:rPr>
        <w:t>uuid id PK</w:t>
      </w:r>
    </w:p>
    <w:p>
      <w:r>
        <w:rPr>
          <w:color w:val="1E293B"/>
        </w:rPr>
        <w:t>text resource_type</w:t>
      </w:r>
    </w:p>
    <w:p>
      <w:r>
        <w:rPr>
          <w:color w:val="1E293B"/>
        </w:rPr>
        <w:t>text resource_key</w:t>
      </w:r>
    </w:p>
    <w:p>
      <w:r>
        <w:rPr>
          <w:color w:val="1E293B"/>
        </w:rPr>
        <w:t>text label</w:t>
      </w:r>
    </w:p>
    <w:p>
      <w:r>
        <w:rPr>
          <w:color w:val="1E293B"/>
        </w:rPr>
        <w:t>}</w:t>
      </w:r>
    </w:p>
    <w:p>
      <w:r>
        <w:rPr>
          <w:color w:val="1E293B"/>
        </w:rPr>
        <w:t>access_roles {</w:t>
      </w:r>
    </w:p>
    <w:p>
      <w:r>
        <w:rPr>
          <w:color w:val="1E293B"/>
        </w:rPr>
        <w:t>uuid id PK</w:t>
      </w:r>
    </w:p>
    <w:p>
      <w:r>
        <w:rPr>
          <w:color w:val="1E293B"/>
        </w:rPr>
        <w:t>text code UK</w:t>
      </w:r>
    </w:p>
    <w:p>
      <w:r>
        <w:rPr>
          <w:color w:val="1E293B"/>
        </w:rPr>
        <w:t>text name</w:t>
      </w:r>
    </w:p>
    <w:p>
      <w:r>
        <w:rPr>
          <w:color w:val="1E293B"/>
        </w:rPr>
        <w:t>}</w:t>
      </w:r>
    </w:p>
    <w:p>
      <w:r>
        <w:rPr>
          <w:color w:val="1E293B"/>
        </w:rPr>
        <w:t>access_grants {</w:t>
      </w:r>
    </w:p>
    <w:p>
      <w:r>
        <w:rPr>
          <w:color w:val="1E293B"/>
        </w:rPr>
        <w:t>uuid id PK</w:t>
      </w:r>
    </w:p>
    <w:p>
      <w:r>
        <w:rPr>
          <w:color w:val="1E293B"/>
        </w:rPr>
        <w:t>uuid role_id FK</w:t>
      </w:r>
    </w:p>
    <w:p>
      <w:r>
        <w:rPr>
          <w:color w:val="1E293B"/>
        </w:rPr>
        <w:t>uuid profile_id FK</w:t>
      </w:r>
    </w:p>
    <w:p>
      <w:r>
        <w:rPr>
          <w:color w:val="1E293B"/>
        </w:rPr>
        <w:t>uuid resource_id FK</w:t>
      </w:r>
    </w:p>
    <w:p>
      <w:r>
        <w:rPr>
          <w:color w:val="1E293B"/>
        </w:rPr>
        <w:t>boolean can_view</w:t>
      </w:r>
    </w:p>
    <w:p>
      <w:r>
        <w:rPr>
          <w:color w:val="1E293B"/>
        </w:rPr>
        <w:t>boolean can_update</w:t>
      </w:r>
    </w:p>
    <w:p>
      <w:r>
        <w:rPr>
          <w:color w:val="1E293B"/>
        </w:rPr>
        <w:t>}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access_resources</w:t>
      </w:r>
      <w:r>
        <w:rPr>
          <w:color w:val="1E3A8A"/>
        </w:rPr>
        <w:t xml:space="preserve"> (catálogo)</w:t>
      </w:r>
    </w:p>
    <w:p>
      <w:r>
        <w:rPr>
          <w:color w:val="1E293B"/>
        </w:rPr>
        <w:t xml:space="preserve">Define </w:t>
      </w:r>
      <w:r>
        <w:rPr>
          <w:b/>
          <w:color w:val="1E293B"/>
        </w:rPr>
        <w:t>o que</w:t>
      </w:r>
      <w:r>
        <w:rPr>
          <w:color w:val="1E293B"/>
        </w:rPr>
        <w:t xml:space="preserve"> pode ser protegido: tela, tabela ou coluna.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access_roles</w:t>
      </w:r>
      <w:r>
        <w:rPr>
          <w:color w:val="1E3A8A"/>
        </w:rPr>
        <w:t xml:space="preserve"> (papéis)</w:t>
      </w:r>
    </w:p>
    <w:p>
      <w:r>
        <w:rPr>
          <w:color w:val="1E293B"/>
        </w:rPr>
        <w:t xml:space="preserve">Ex.: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family_acceptor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access_grants</w:t>
      </w:r>
      <w:r>
        <w:rPr>
          <w:color w:val="1E3A8A"/>
        </w:rPr>
        <w:t xml:space="preserve"> (relacionamento pedido)</w:t>
      </w:r>
    </w:p>
    <w:p>
      <w:r>
        <w:rPr>
          <w:color w:val="1E293B"/>
        </w:rPr>
        <w:t xml:space="preserve">Uma linha = permissão de um </w:t>
      </w:r>
      <w:r>
        <w:rPr>
          <w:b/>
          <w:color w:val="1E293B"/>
        </w:rPr>
        <w:t>papel</w:t>
      </w:r>
      <w:r>
        <w:rPr>
          <w:color w:val="1E293B"/>
        </w:rPr>
        <w:t xml:space="preserve"> </w:t>
      </w:r>
      <w:r>
        <w:rPr>
          <w:i/>
          <w:color w:val="1E293B"/>
        </w:rPr>
        <w:t>ou</w:t>
      </w:r>
      <w:r>
        <w:rPr>
          <w:color w:val="1E293B"/>
        </w:rPr>
        <w:t xml:space="preserve"> de um </w:t>
      </w:r>
      <w:r>
        <w:rPr>
          <w:b/>
          <w:color w:val="1E293B"/>
        </w:rPr>
        <w:t>perfil</w:t>
      </w:r>
      <w:r>
        <w:rPr>
          <w:color w:val="1E293B"/>
        </w:rPr>
        <w:t xml:space="preserve"> sobre um recurso: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can_view</w:t>
      </w:r>
      <w:r>
        <w:rPr>
          <w:color w:val="1E293B"/>
        </w:rPr>
        <w:t xml:space="preserve"> — visualizar (tela, listagem, SELECT de campo)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can_update</w:t>
      </w:r>
      <w:r>
        <w:rPr>
          <w:color w:val="1E293B"/>
        </w:rPr>
        <w:t xml:space="preserve"> — alterar (formulário, UPDATE, RPC de escrita)</w:t>
      </w:r>
    </w:p>
    <w:p>
      <w:r>
        <w:rPr>
          <w:color w:val="1E293B"/>
        </w:rPr>
        <w:t xml:space="preserve">Exatamente um de </w:t>
      </w:r>
      <w:r>
        <w:rPr>
          <w:rFonts w:ascii="Consolas" w:hAnsi="Consolas"/>
          <w:color w:val="1E293B"/>
          <w:sz w:val="19"/>
        </w:rPr>
        <w:t>role_id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deve estar preenchido.</w:t>
      </w:r>
    </w:p>
    <w:p>
      <w:pPr>
        <w:pStyle w:val="Heading3"/>
      </w:pPr>
      <w:r>
        <w:rPr>
          <w:rFonts w:ascii="Consolas" w:hAnsi="Consolas"/>
          <w:color w:val="1E3A8A"/>
          <w:sz w:val="19"/>
        </w:rPr>
        <w:t>profile_access_roles</w:t>
      </w:r>
    </w:p>
    <w:p>
      <w:r>
        <w:rPr>
          <w:color w:val="1E293B"/>
        </w:rPr>
        <w:t xml:space="preserve">N:N entre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access_roles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 xml:space="preserve">Função </w:t>
      </w:r>
      <w:r>
        <w:rPr>
          <w:rFonts w:ascii="Consolas" w:hAnsi="Consolas"/>
          <w:color w:val="1E3A8A"/>
          <w:sz w:val="19"/>
        </w:rPr>
        <w:t>profile_has_access(profile_id, resource_type, resource_key, action)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action</w:t>
      </w:r>
      <w:r>
        <w:rPr>
          <w:color w:val="1E293B"/>
        </w:rPr>
        <w:t xml:space="preserve">: </w:t>
      </w:r>
      <w:r>
        <w:rPr>
          <w:rFonts w:ascii="Consolas" w:hAnsi="Consolas"/>
          <w:color w:val="1E293B"/>
          <w:sz w:val="19"/>
        </w:rPr>
        <w:t>'view'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'update'</w:t>
      </w:r>
    </w:p>
    <w:p>
      <w:pPr>
        <w:pStyle w:val="ListBullet"/>
      </w:pPr>
      <w:r>
        <w:rPr>
          <w:color w:val="1E293B"/>
        </w:rPr>
        <w:t xml:space="preserve">Suporta curinga </w:t>
      </w:r>
      <w:r>
        <w:rPr>
          <w:i/>
          <w:color w:val="1E293B"/>
        </w:rPr>
        <w:t xml:space="preserve"> no final da chave (ex.: </w:t>
      </w:r>
      <w:r>
        <w:rPr>
          <w:rFonts w:ascii="Consolas" w:hAnsi="Consolas"/>
          <w:i/>
          <w:color w:val="1E293B"/>
          <w:sz w:val="19"/>
        </w:rPr>
        <w:t>table:profiles</w:t>
      </w:r>
      <w:r>
        <w:rPr>
          <w:i/>
          <w:color w:val="1E293B"/>
        </w:rPr>
        <w:t xml:space="preserve"> não inclui colunas; </w:t>
      </w:r>
      <w:r>
        <w:rPr>
          <w:rFonts w:ascii="Consolas" w:hAnsi="Consolas"/>
          <w:i/>
          <w:color w:val="1E293B"/>
          <w:sz w:val="19"/>
        </w:rPr>
        <w:t>column:profiles.</w:t>
      </w:r>
      <w:r>
        <w:rPr>
          <w:color w:val="1E293B"/>
        </w:rPr>
        <w:t xml:space="preserve"> todas as colunas)</w:t>
      </w:r>
    </w:p>
    <w:p>
      <w:pPr>
        <w:pStyle w:val="ListBullet"/>
      </w:pPr>
      <w:r>
        <w:rPr>
          <w:b/>
          <w:color w:val="1E293B"/>
        </w:rPr>
        <w:t>Modo legado:</w:t>
      </w:r>
      <w:r>
        <w:rPr>
          <w:color w:val="1E293B"/>
        </w:rPr>
        <w:t xml:space="preserve"> se não existir nenhum grant no sistema, retorna </w:t>
      </w:r>
      <w:r>
        <w:rPr>
          <w:rFonts w:ascii="Consolas" w:hAnsi="Consolas"/>
          <w:color w:val="1E293B"/>
          <w:sz w:val="19"/>
        </w:rPr>
        <w:t>true</w:t>
      </w:r>
      <w:r>
        <w:rPr>
          <w:color w:val="1E293B"/>
        </w:rPr>
        <w:t xml:space="preserve"> (app continua funcionando até você configurar papéis)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Papéis sugeridos (seed)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Quem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View típico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Update típico</w:t>
            </w:r>
          </w:p>
        </w:tc>
      </w:tr>
      <w:tr>
        <w:tc>
          <w:tcPr>
            <w:tcW w:type="dxa" w:w="2579"/>
          </w:tcPr>
          <w:p>
            <w:r>
              <w:t>visitantes</w:t>
            </w:r>
          </w:p>
        </w:tc>
        <w:tc>
          <w:tcPr>
            <w:tcW w:type="dxa" w:w="2579"/>
          </w:tcPr>
          <w:p>
            <w:r>
              <w:t>Sem perfil na sessão ou perfil sem papéis</w:t>
            </w:r>
          </w:p>
        </w:tc>
        <w:tc>
          <w:tcPr>
            <w:tcW w:type="dxa" w:w="2579"/>
          </w:tcPr>
          <w:p>
            <w:r>
              <w:t>Login, cadastro, LGPD, check-in QR, eventos públicos</w:t>
            </w:r>
          </w:p>
        </w:tc>
        <w:tc>
          <w:tcPr>
            <w:tcW w:type="dxa" w:w="2579"/>
          </w:tcPr>
          <w:p>
            <w:r>
              <w:t>Cadastro e inscrição em eventos</w:t>
            </w:r>
          </w:p>
        </w:tc>
      </w:tr>
      <w:tr>
        <w:tc>
          <w:tcPr>
            <w:tcW w:type="dxa" w:w="2579"/>
          </w:tcPr>
          <w:p>
            <w:r>
              <w:t>congregado</w:t>
            </w:r>
          </w:p>
        </w:tc>
        <w:tc>
          <w:tcPr>
            <w:tcW w:type="dxa" w:w="2579"/>
          </w:tcPr>
          <w:p>
            <w:r>
              <w:t>Participante cadastrado</w:t>
            </w:r>
          </w:p>
        </w:tc>
        <w:tc>
          <w:tcPr>
            <w:tcW w:type="dxa" w:w="2579"/>
          </w:tcPr>
          <w:p>
            <w:r>
              <w:t>Dashboard básico, perfil, pastoral; sem família/financeiro</w:t>
            </w:r>
          </w:p>
        </w:tc>
        <w:tc>
          <w:tcPr>
            <w:tcW w:type="dxa" w:w="2579"/>
          </w:tcPr>
          <w:p>
            <w:r>
              <w:t>Perfil e pedido pastoral</w:t>
            </w:r>
          </w:p>
        </w:tc>
      </w:tr>
      <w:tr>
        <w:tc>
          <w:tcPr>
            <w:tcW w:type="dxa" w:w="2579"/>
          </w:tcPr>
          <w:p>
            <w:r>
              <w:t>member</w:t>
            </w:r>
          </w:p>
        </w:tc>
        <w:tc>
          <w:tcPr>
            <w:tcW w:type="dxa" w:w="2579"/>
          </w:tcPr>
          <w:p>
            <w:r>
              <w:t>Membro comum</w:t>
            </w:r>
          </w:p>
        </w:tc>
        <w:tc>
          <w:tcPr>
            <w:tcW w:type="dxa" w:w="2579"/>
          </w:tcPr>
          <w:p>
            <w:r>
              <w:t>Próprio perfil (campos básicos), cards dashboard, pastoral próprio</w:t>
            </w:r>
          </w:p>
        </w:tc>
        <w:tc>
          <w:tcPr>
            <w:tcW w:type="dxa" w:w="2579"/>
          </w:tcPr>
          <w:p>
            <w:r>
              <w:t>Perfil próprio (campos permitidos), pedido pastoral</w:t>
            </w:r>
          </w:p>
        </w:tc>
      </w:tr>
      <w:tr>
        <w:tc>
          <w:tcPr>
            <w:tcW w:type="dxa" w:w="2579"/>
          </w:tcPr>
          <w:p>
            <w:r>
              <w:t>family_acceptor</w:t>
            </w:r>
          </w:p>
        </w:tc>
        <w:tc>
          <w:tcPr>
            <w:tcW w:type="dxa" w:w="2579"/>
          </w:tcPr>
          <w:p>
            <w:r>
              <w:t>Quem aceita familiares</w:t>
            </w:r>
          </w:p>
        </w:tc>
        <w:tc>
          <w:tcPr>
            <w:tcW w:type="dxa" w:w="2579"/>
          </w:tcPr>
          <w:p>
            <w:r>
              <w:t>manage-members, membros da família</w:t>
            </w:r>
          </w:p>
        </w:tc>
        <w:tc>
          <w:tcPr>
            <w:tcW w:type="dxa" w:w="2579"/>
          </w:tcPr>
          <w:p>
            <w:r>
              <w:t>members da própria family_id</w:t>
            </w:r>
          </w:p>
        </w:tc>
      </w:tr>
      <w:tr>
        <w:tc>
          <w:tcPr>
            <w:tcW w:type="dxa" w:w="2579"/>
          </w:tcPr>
          <w:p>
            <w:r>
              <w:t>lider</w:t>
            </w:r>
          </w:p>
        </w:tc>
        <w:tc>
          <w:tcPr>
            <w:tcW w:type="dxa" w:w="2579"/>
          </w:tcPr>
          <w:p>
            <w:r>
              <w:t>Líder de tipo(s) de escala</w:t>
            </w:r>
          </w:p>
        </w:tc>
        <w:tc>
          <w:tcPr>
            <w:tcW w:type="dxa" w:w="2579"/>
          </w:tcPr>
          <w:p>
            <w:r>
              <w:t>Painéis de servos/programação + card Escalas</w:t>
            </w:r>
          </w:p>
        </w:tc>
        <w:tc>
          <w:tcPr>
            <w:tcW w:type="dxa" w:w="2579"/>
          </w:tcPr>
          <w:p>
            <w:r>
              <w:t>Tipos vinculados em profile_scale_leadership</w:t>
            </w:r>
          </w:p>
        </w:tc>
      </w:tr>
      <w:tr>
        <w:tc>
          <w:tcPr>
            <w:tcW w:type="dxa" w:w="2579"/>
          </w:tcPr>
          <w:p>
            <w:r>
              <w:t>events_admin</w:t>
            </w:r>
          </w:p>
        </w:tc>
        <w:tc>
          <w:tcPr>
            <w:tcW w:type="dxa" w:w="2579"/>
          </w:tcPr>
          <w:p>
            <w:r>
              <w:t>Equipe de eventos</w:t>
            </w:r>
          </w:p>
        </w:tc>
        <w:tc>
          <w:tcPr>
            <w:tcW w:type="dxa" w:w="2579"/>
          </w:tcPr>
          <w:p>
            <w:r>
              <w:t>maintenance-dashboard, events</w:t>
            </w:r>
          </w:p>
        </w:tc>
        <w:tc>
          <w:tcPr>
            <w:tcW w:type="dxa" w:w="2579"/>
          </w:tcPr>
          <w:p>
            <w:r>
              <w:t>CRUD events</w:t>
            </w:r>
          </w:p>
        </w:tc>
      </w:tr>
      <w:tr>
        <w:tc>
          <w:tcPr>
            <w:tcW w:type="dxa" w:w="2579"/>
          </w:tcPr>
          <w:p>
            <w:r>
              <w:t>tesoureiro</w:t>
            </w:r>
          </w:p>
        </w:tc>
        <w:tc>
          <w:tcPr>
            <w:tcW w:type="dxa" w:w="2579"/>
          </w:tcPr>
          <w:p>
            <w:r>
              <w:t>Tesouraria</w:t>
            </w:r>
          </w:p>
        </w:tc>
        <w:tc>
          <w:tcPr>
            <w:tcW w:type="dxa" w:w="2579"/>
          </w:tcPr>
          <w:p>
            <w:r>
              <w:t>Card financeiro, manutenção financeira, RD (AAMM), eventos retroativos</w:t>
            </w:r>
          </w:p>
        </w:tc>
        <w:tc>
          <w:tcPr>
            <w:tcW w:type="dxa" w:w="2579"/>
          </w:tcPr>
          <w:p>
            <w:r>
              <w:t>Conciliação RD, importação CSV</w:t>
            </w:r>
          </w:p>
        </w:tc>
      </w:tr>
      <w:tr>
        <w:tc>
          <w:tcPr>
            <w:tcW w:type="dxa" w:w="2579"/>
          </w:tcPr>
          <w:p>
            <w:r>
              <w:t>pastoral</w:t>
            </w:r>
          </w:p>
        </w:tc>
        <w:tc>
          <w:tcPr>
            <w:tcW w:type="dxa" w:w="2579"/>
          </w:tcPr>
          <w:p>
            <w:r>
              <w:t>Equipe pastoral</w:t>
            </w:r>
          </w:p>
        </w:tc>
        <w:tc>
          <w:tcPr>
            <w:tcW w:type="dxa" w:w="2579"/>
          </w:tcPr>
          <w:p>
            <w:r>
              <w:t>Pedidos (futuro painel)</w:t>
            </w:r>
          </w:p>
        </w:tc>
        <w:tc>
          <w:tcPr>
            <w:tcW w:type="dxa" w:w="2579"/>
          </w:tcPr>
          <w:p>
            <w:r>
              <w:t>Triagem pastoral_requests</w:t>
            </w:r>
          </w:p>
        </w:tc>
      </w:tr>
      <w:tr>
        <w:tc>
          <w:tcPr>
            <w:tcW w:type="dxa" w:w="2579"/>
          </w:tcPr>
          <w:p>
            <w:r>
              <w:t>super_admin</w:t>
            </w:r>
          </w:p>
        </w:tc>
        <w:tc>
          <w:tcPr>
            <w:tcW w:type="dxa" w:w="2579"/>
          </w:tcPr>
          <w:p>
            <w:r>
              <w:t>TI / pastor responsável</w:t>
            </w:r>
          </w:p>
        </w:tc>
        <w:tc>
          <w:tcPr>
            <w:tcW w:type="dxa" w:w="2579"/>
          </w:tcPr>
          <w:p>
            <w:r>
              <w:t>*</w:t>
            </w:r>
          </w:p>
        </w:tc>
        <w:tc>
          <w:tcPr>
            <w:tcW w:type="dxa" w:w="2579"/>
          </w:tcPr>
          <w:p>
            <w:r>
              <w:t>*</w:t>
            </w:r>
          </w:p>
        </w:tc>
      </w:tr>
    </w:tbl>
    <w:p>
      <w:r>
        <w:rPr>
          <w:color w:val="1E293B"/>
        </w:rPr>
        <w:t>Ordem no painel admin: mesma sequência da tabela acima.</w:t>
      </w:r>
    </w:p>
    <w:p>
      <w:r>
        <w:rPr>
          <w:color w:val="1E293B"/>
        </w:rPr>
        <w:t>Ajuste conforme a política da igreja.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Roadmap do app (ordem sugerida)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39"/>
          </w:tcPr>
          <w:p>
            <w:r>
              <w:t>9a</w:t>
            </w:r>
          </w:p>
        </w:tc>
        <w:tc>
          <w:tcPr>
            <w:tcW w:type="dxa" w:w="3439"/>
          </w:tcPr>
          <w:p>
            <w:r>
              <w:t>Manutenção (engrenagem + tela)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9b</w:t>
            </w:r>
          </w:p>
        </w:tc>
        <w:tc>
          <w:tcPr>
            <w:tcW w:type="dxa" w:w="3439"/>
          </w:tcPr>
          <w:p>
            <w:r>
              <w:t>Cards do dashboard (dashboard.card.*)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9c</w:t>
            </w:r>
          </w:p>
        </w:tc>
        <w:tc>
          <w:tcPr>
            <w:tcW w:type="dxa" w:w="3439"/>
          </w:tcPr>
          <w:p>
            <w:r>
              <w:t>Campos do perfil (column:profiles.*)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9d</w:t>
            </w:r>
          </w:p>
        </w:tc>
        <w:tc>
          <w:tcPr>
            <w:tcW w:type="dxa" w:w="3439"/>
          </w:tcPr>
          <w:p>
            <w:r>
              <w:t>RPCs de escrita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9e</w:t>
            </w:r>
          </w:p>
        </w:tc>
        <w:tc>
          <w:tcPr>
            <w:tcW w:type="dxa" w:w="3439"/>
          </w:tcPr>
          <w:p>
            <w:r>
              <w:t>UI admin de grants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  <w:tr>
        <w:tc>
          <w:tcPr>
            <w:tcW w:type="dxa" w:w="3439"/>
          </w:tcPr>
          <w:p>
            <w:r>
              <w:t>9f</w:t>
            </w:r>
          </w:p>
        </w:tc>
        <w:tc>
          <w:tcPr>
            <w:tcW w:type="dxa" w:w="3439"/>
          </w:tcPr>
          <w:p>
            <w:r>
              <w:t>RLS nas tabelas</w:t>
            </w:r>
          </w:p>
        </w:tc>
        <w:tc>
          <w:tcPr>
            <w:tcW w:type="dxa" w:w="3439"/>
          </w:tcPr>
          <w:p>
            <w:r>
              <w:t>Feito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Checklist operacional</w:t>
      </w:r>
    </w:p>
    <w:p>
      <w:pPr>
        <w:pStyle w:val="Heading3"/>
      </w:pPr>
      <w:r>
        <w:rPr>
          <w:color w:val="1E3A8A"/>
        </w:rPr>
        <w:t>Supabase</w:t>
      </w:r>
    </w:p>
    <w:p>
      <w:pPr>
        <w:pStyle w:val="ListBullet"/>
      </w:pPr>
      <w:r>
        <w:rPr>
          <w:color w:val="1E293B"/>
        </w:rPr>
        <w:t xml:space="preserve">[x] Executar </w:t>
      </w:r>
      <w:r>
        <w:rPr>
          <w:rFonts w:ascii="Consolas" w:hAnsi="Consolas"/>
          <w:color w:val="1E293B"/>
          <w:sz w:val="19"/>
        </w:rPr>
        <w:t>scripts/access-control-schema.sql</w:t>
      </w:r>
      <w:r>
        <w:rPr>
          <w:color w:val="1E293B"/>
        </w:rPr>
        <w:t xml:space="preserve"> (e correção de índices se necessário)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no perfil administrador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em todos os perfis</w:t>
      </w:r>
    </w:p>
    <w:p>
      <w:pPr>
        <w:pStyle w:val="ListBullet"/>
      </w:pPr>
      <w:r>
        <w:rPr>
          <w:color w:val="1E293B"/>
        </w:rPr>
        <w:t xml:space="preserve">[x] Testar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no SQL Editor</w:t>
      </w:r>
    </w:p>
    <w:p>
      <w:pPr>
        <w:pStyle w:val="ListBullet"/>
      </w:pPr>
      <w:r>
        <w:rPr>
          <w:color w:val="1E293B"/>
        </w:rPr>
        <w:t xml:space="preserve">[ ] Atribuir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a quem cuida de eventos (quando definir a equipe)</w:t>
      </w:r>
    </w:p>
    <w:p>
      <w:pPr>
        <w:pStyle w:val="ListBullet"/>
      </w:pPr>
      <w:r>
        <w:rPr>
          <w:color w:val="1E293B"/>
        </w:rPr>
        <w:t xml:space="preserve">[ ] Revisar grants do papel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conforme política da igreja</w:t>
      </w:r>
    </w:p>
    <w:p>
      <w:pPr>
        <w:pStyle w:val="Heading3"/>
      </w:pPr>
      <w:r>
        <w:rPr>
          <w:color w:val="1E3A8A"/>
        </w:rPr>
        <w:t>App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lib/userSession.ts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lib/accessControl.ts</w:t>
      </w:r>
    </w:p>
    <w:p>
      <w:pPr>
        <w:pStyle w:val="ListBullet"/>
      </w:pPr>
      <w:r>
        <w:rPr>
          <w:color w:val="1E293B"/>
        </w:rPr>
        <w:t xml:space="preserve">[x] Login/cadastro persistem </w:t>
      </w:r>
      <w:r>
        <w:rPr>
          <w:rFonts w:ascii="Consolas" w:hAnsi="Consolas"/>
          <w:color w:val="1E293B"/>
          <w:sz w:val="19"/>
        </w:rPr>
        <w:t>user_profile_id</w:t>
      </w:r>
    </w:p>
    <w:p>
      <w:pPr>
        <w:pStyle w:val="ListBullet"/>
      </w:pPr>
      <w:r>
        <w:rPr>
          <w:color w:val="1E293B"/>
        </w:rPr>
        <w:t>[x] Dashboard: engrenagem condicional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maintenance-dashboard</w:t>
      </w:r>
      <w:r>
        <w:rPr>
          <w:color w:val="1E293B"/>
        </w:rPr>
        <w:t>: guard de acesso</w:t>
      </w:r>
    </w:p>
    <w:p>
      <w:pPr>
        <w:pStyle w:val="ListBullet"/>
      </w:pPr>
      <w:r>
        <w:rPr>
          <w:color w:val="1E293B"/>
        </w:rPr>
        <w:t>[x] Dashboard: filtrar cards por ACL (Passo 9b)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access-control-member-dashboard-grants.sql</w:t>
      </w:r>
      <w:r>
        <w:rPr>
          <w:color w:val="1E293B"/>
        </w:rPr>
        <w:t xml:space="preserve"> se seed antigo omitiu cards do </w:t>
      </w:r>
      <w:r>
        <w:rPr>
          <w:rFonts w:ascii="Consolas" w:hAnsi="Consolas"/>
          <w:color w:val="1E293B"/>
          <w:sz w:val="19"/>
        </w:rPr>
        <w:t>member</w:t>
      </w:r>
    </w:p>
    <w:p>
      <w:pPr>
        <w:pStyle w:val="ListBullet"/>
      </w:pPr>
      <w:r>
        <w:rPr>
          <w:color w:val="1E293B"/>
        </w:rPr>
        <w:t xml:space="preserve">[x] </w:t>
      </w:r>
      <w:r>
        <w:rPr>
          <w:rFonts w:ascii="Consolas" w:hAnsi="Consolas"/>
          <w:color w:val="1E293B"/>
          <w:sz w:val="19"/>
        </w:rPr>
        <w:t>manage-profile</w:t>
      </w:r>
      <w:r>
        <w:rPr>
          <w:color w:val="1E293B"/>
        </w:rPr>
        <w:t>: colunas visíveis/editáveis por permissão (Passo 9c)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access-control-member-profile-columns.sql</w:t>
      </w:r>
      <w:r>
        <w:rPr>
          <w:color w:val="1E293B"/>
        </w:rPr>
        <w:t xml:space="preserve"> se seed antigo omitiu </w:t>
      </w:r>
      <w:r>
        <w:rPr>
          <w:rFonts w:ascii="Consolas" w:hAnsi="Consolas"/>
          <w:color w:val="1E293B"/>
          <w:sz w:val="19"/>
        </w:rPr>
        <w:t>cpf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medical_food_alerts</w:t>
      </w:r>
      <w:r>
        <w:rPr>
          <w:color w:val="1E293B"/>
        </w:rPr>
        <w:t xml:space="preserve"> no </w:t>
      </w:r>
      <w:r>
        <w:rPr>
          <w:rFonts w:ascii="Consolas" w:hAnsi="Consolas"/>
          <w:color w:val="1E293B"/>
          <w:sz w:val="19"/>
        </w:rPr>
        <w:t>member</w:t>
      </w:r>
    </w:p>
    <w:p>
      <w:pPr>
        <w:pStyle w:val="ListBullet"/>
      </w:pPr>
      <w:r>
        <w:rPr>
          <w:color w:val="1E293B"/>
        </w:rPr>
        <w:t xml:space="preserve">[x] RPCs: validar </w:t>
      </w:r>
      <w:r>
        <w:rPr>
          <w:rFonts w:ascii="Consolas" w:hAnsi="Consolas"/>
          <w:color w:val="1E293B"/>
          <w:sz w:val="19"/>
        </w:rPr>
        <w:t>can_update</w:t>
      </w:r>
      <w:r>
        <w:rPr>
          <w:color w:val="1E293B"/>
        </w:rPr>
        <w:t xml:space="preserve"> antes de gravar (Passo 9d)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access-control-profile-write-rpc.sql</w:t>
      </w:r>
      <w:r>
        <w:rPr>
          <w:color w:val="1E293B"/>
        </w:rPr>
        <w:t xml:space="preserve"> após deploy do app 9d</w:t>
      </w:r>
    </w:p>
    <w:p>
      <w:pPr>
        <w:pStyle w:val="ListBullet"/>
      </w:pPr>
      <w:r>
        <w:rPr>
          <w:color w:val="1E293B"/>
        </w:rPr>
        <w:t xml:space="preserve">[x] Manutenção: card Controle de Acesso para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 xml:space="preserve"> (Passo 9e)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access-control-admin-rpc.sql</w:t>
      </w:r>
      <w:r>
        <w:rPr>
          <w:color w:val="1E293B"/>
        </w:rPr>
        <w:t xml:space="preserve"> após deploy do app 9e</w:t>
      </w:r>
    </w:p>
    <w:p>
      <w:pPr>
        <w:pStyle w:val="ListBullet"/>
      </w:pPr>
      <w:r>
        <w:rPr>
          <w:color w:val="1E293B"/>
        </w:rPr>
        <w:t xml:space="preserve">[x] App: header </w:t>
      </w:r>
      <w:r>
        <w:rPr>
          <w:rFonts w:ascii="Consolas" w:hAnsi="Consolas"/>
          <w:color w:val="1E293B"/>
          <w:sz w:val="19"/>
        </w:rPr>
        <w:t>x-profile-id</w:t>
      </w:r>
      <w:r>
        <w:rPr>
          <w:color w:val="1E293B"/>
        </w:rPr>
        <w:t xml:space="preserve"> em todas as requisições Supabase (Passo 9f)</w:t>
      </w:r>
    </w:p>
    <w:p>
      <w:pPr>
        <w:pStyle w:val="ListBullet"/>
      </w:pPr>
      <w:r>
        <w:rPr>
          <w:color w:val="1E293B"/>
        </w:rPr>
        <w:t>[x] RLS: policies ACL em tabelas principais (Passo 9f)</w:t>
      </w:r>
    </w:p>
    <w:p>
      <w:pPr>
        <w:pStyle w:val="ListBullet"/>
      </w:pPr>
      <w:r>
        <w:rPr>
          <w:color w:val="1E293B"/>
        </w:rPr>
        <w:t xml:space="preserve">[ ] Supabase: </w:t>
      </w:r>
      <w:r>
        <w:rPr>
          <w:rFonts w:ascii="Consolas" w:hAnsi="Consolas"/>
          <w:color w:val="1E293B"/>
          <w:sz w:val="19"/>
        </w:rPr>
        <w:t>access-control-table-rls.sql</w:t>
      </w:r>
      <w:r>
        <w:rPr>
          <w:color w:val="1E293B"/>
        </w:rPr>
        <w:t xml:space="preserve"> após deploy do app 9f</w:t>
      </w:r>
    </w:p>
    <w:p>
      <w:pPr>
        <w:pStyle w:val="Heading3"/>
      </w:pPr>
      <w:r>
        <w:rPr>
          <w:color w:val="1E3A8A"/>
        </w:rPr>
        <w:t>Arquivos de referência no código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5159"/>
          </w:tcPr>
          <w:p>
            <w:r>
              <w:t>lib/accessControl.ts</w:t>
            </w:r>
          </w:p>
        </w:tc>
        <w:tc>
          <w:tcPr>
            <w:tcW w:type="dxa" w:w="5159"/>
          </w:tcPr>
          <w:p>
            <w:r>
              <w:t>Constantes ACCESS_SCREEN, ACCESS_DASHBOARD_CARD, helpers RPC</w:t>
            </w:r>
          </w:p>
        </w:tc>
      </w:tr>
      <w:tr>
        <w:tc>
          <w:tcPr>
            <w:tcW w:type="dxa" w:w="5159"/>
          </w:tcPr>
          <w:p>
            <w:r>
              <w:t>lib/userSession.ts</w:t>
            </w:r>
          </w:p>
        </w:tc>
        <w:tc>
          <w:tcPr>
            <w:tcW w:type="dxa" w:w="5159"/>
          </w:tcPr>
          <w:p>
            <w:r>
              <w:t>user_profile_id no AsyncStorage</w:t>
            </w:r>
          </w:p>
        </w:tc>
      </w:tr>
      <w:tr>
        <w:tc>
          <w:tcPr>
            <w:tcW w:type="dxa" w:w="5159"/>
          </w:tcPr>
          <w:p>
            <w:r>
              <w:t>lib/supabaseSessionFetch.ts</w:t>
            </w:r>
          </w:p>
        </w:tc>
        <w:tc>
          <w:tcPr>
            <w:tcW w:type="dxa" w:w="5159"/>
          </w:tcPr>
          <w:p>
            <w:r>
              <w:t>Header x-profile-id para RLS (9f)</w:t>
            </w:r>
          </w:p>
        </w:tc>
      </w:tr>
      <w:tr>
        <w:tc>
          <w:tcPr>
            <w:tcW w:type="dxa" w:w="5159"/>
          </w:tcPr>
          <w:p>
            <w:r>
              <w:t>hooks/useScreenAccessGuard.ts</w:t>
            </w:r>
          </w:p>
        </w:tc>
        <w:tc>
          <w:tcPr>
            <w:tcW w:type="dxa" w:w="5159"/>
          </w:tcPr>
          <w:p>
            <w:r>
              <w:t>Guard de rota por screen:*</w:t>
            </w:r>
          </w:p>
        </w:tc>
      </w:tr>
      <w:tr>
        <w:tc>
          <w:tcPr>
            <w:tcW w:type="dxa" w:w="5159"/>
          </w:tcPr>
          <w:p>
            <w:r>
              <w:t>scripts/access-control-table-rls.sql</w:t>
            </w:r>
          </w:p>
        </w:tc>
        <w:tc>
          <w:tcPr>
            <w:tcW w:type="dxa" w:w="5159"/>
          </w:tcPr>
          <w:p>
            <w:r>
              <w:t>Policies RLS por tabela</w:t>
            </w:r>
          </w:p>
        </w:tc>
      </w:tr>
      <w:tr>
        <w:tc>
          <w:tcPr>
            <w:tcW w:type="dxa" w:w="5159"/>
          </w:tcPr>
          <w:p>
            <w:r>
              <w:t>DASHBOARD_CARDS.md</w:t>
            </w:r>
          </w:p>
        </w:tc>
        <w:tc>
          <w:tcPr>
            <w:tcW w:type="dxa" w:w="5159"/>
          </w:tcPr>
          <w:p>
            <w:r>
              <w:t>Lista de cards e content</w:t>
            </w:r>
          </w:p>
        </w:tc>
      </w:tr>
      <w:tr>
        <w:tc>
          <w:tcPr>
            <w:tcW w:type="dxa" w:w="5159"/>
          </w:tcPr>
          <w:p>
            <w:r>
              <w:t>MANUTENCAO_ECOSISTEMA.md</w:t>
            </w:r>
          </w:p>
        </w:tc>
        <w:tc>
          <w:tcPr>
            <w:tcW w:type="dxa" w:w="5159"/>
          </w:tcPr>
          <w:p>
            <w:r>
              <w:t>Rotina do módulo de manutenção</w:t>
            </w:r>
          </w:p>
        </w:tc>
      </w:tr>
      <w:tr>
        <w:tc>
          <w:tcPr>
            <w:tcW w:type="dxa" w:w="5159"/>
          </w:tcPr>
          <w:p>
            <w:r>
              <w:t>MANUAL_CONTROLE_ACESSO.md</w:t>
            </w:r>
          </w:p>
        </w:tc>
        <w:tc>
          <w:tcPr>
            <w:tcW w:type="dxa" w:w="5159"/>
          </w:tcPr>
          <w:p>
            <w:r>
              <w:t>Manual operacional (papéis, grants, testes, troubleshooting)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Especificação das camadas de segurança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Especificação das Camadas de Segurança — App IBN</w:t>
      </w:r>
    </w:p>
    <w:p>
      <w:r>
        <w:rPr>
          <w:color w:val="1E293B"/>
        </w:rPr>
        <w:t xml:space="preserve">Documento de referência do modelo de </w:t>
      </w:r>
      <w:r>
        <w:rPr>
          <w:b/>
          <w:color w:val="1E293B"/>
        </w:rPr>
        <w:t>defesa em profundidade</w:t>
      </w:r>
      <w:r>
        <w:rPr>
          <w:color w:val="1E293B"/>
        </w:rPr>
        <w:t xml:space="preserve"> do </w:t>
      </w:r>
      <w:r>
        <w:rPr>
          <w:b/>
          <w:color w:val="1E293B"/>
        </w:rPr>
        <w:t>app-igreja</w:t>
      </w:r>
      <w:r>
        <w:rPr>
          <w:color w:val="1E293B"/>
        </w:rPr>
        <w:t xml:space="preserve"> (Igreja Batista Norte).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02/07/2026</w:t>
      </w:r>
    </w:p>
    <w:p>
      <w:r>
        <w:rPr>
          <w:b/>
          <w:color w:val="1E293B"/>
        </w:rPr>
        <w:t>Documentação relacionada: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&lt;code&gt;BLUEPRINT.md&lt;/code&gt;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&lt;code&gt;CONTROLE_ACESSO.md&lt;/code&gt;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&lt;code&gt;MANUAL_CONTROLE_ACESSO.md&lt;/code&gt;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&lt;code&gt;PACOTE_3_GOVERNANCA_TI.md&lt;/code&gt;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Visão geral</w:t>
      </w:r>
    </w:p>
    <w:p>
      <w:r>
        <w:rPr>
          <w:color w:val="1E293B"/>
        </w:rPr>
        <w:t xml:space="preserve">O app adota </w:t>
      </w:r>
      <w:r>
        <w:rPr>
          <w:b/>
          <w:color w:val="1E293B"/>
        </w:rPr>
        <w:t>4 camadas de segurança</w:t>
      </w:r>
      <w:r>
        <w:rPr>
          <w:color w:val="1E293B"/>
        </w:rPr>
        <w:t xml:space="preserve"> encadeadas. Cada camada complementa a anterior; a falha de um controle não deve, por si só, expor dados ou operações críticas.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TB</w:t>
      </w:r>
    </w:p>
    <w:p>
      <w:r>
        <w:rPr>
          <w:color w:val="1E293B"/>
        </w:rPr>
        <w:t>subgraph L1 [Camada 1 — Dispositivo]</w:t>
      </w:r>
    </w:p>
    <w:p>
      <w:r>
        <w:rPr>
          <w:color w:val="1E293B"/>
        </w:rPr>
        <w:t>PIN[PIN 4 dígitos]</w:t>
      </w:r>
    </w:p>
    <w:p>
      <w:r>
        <w:rPr>
          <w:color w:val="1E293B"/>
        </w:rPr>
        <w:t>AsyncStorage[Sessão local AsyncStorage]</w:t>
      </w:r>
    </w:p>
    <w:p>
      <w:r>
        <w:rPr>
          <w:color w:val="1E293B"/>
        </w:rPr>
        <w:t>Camera[Permissões câmera]</w:t>
      </w:r>
    </w:p>
    <w:p>
      <w:r>
        <w:rPr>
          <w:color w:val="1E293B"/>
        </w:rPr>
        <w:t>TotemIso[Totem isolado do fluxo membro]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L2 [Camada 2 — Cliente app]</w:t>
      </w:r>
    </w:p>
    <w:p>
      <w:r>
        <w:rPr>
          <w:color w:val="1E293B"/>
        </w:rPr>
        <w:t>ScreenACL[Guard de tela sessionHasAccess]</w:t>
      </w:r>
    </w:p>
    <w:p>
      <w:r>
        <w:rPr>
          <w:color w:val="1E293B"/>
        </w:rPr>
        <w:t>CardACL[Cards do dashboard filtrados por ACL]</w:t>
      </w:r>
    </w:p>
    <w:p>
      <w:r>
        <w:rPr>
          <w:color w:val="1E293B"/>
        </w:rPr>
        <w:t>ColumnACL[Colunas do perfil view/update]</w:t>
      </w:r>
    </w:p>
    <w:p>
      <w:r>
        <w:rPr>
          <w:color w:val="1E293B"/>
        </w:rPr>
        <w:t>Strict[EXPO_PUBLIC_ACL_STRICT fail-closed]</w:t>
      </w:r>
    </w:p>
    <w:p>
      <w:r>
        <w:rPr>
          <w:color w:val="1E293B"/>
        </w:rPr>
        <w:t>RouteGuard[TotemDeviceRouteGuard]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L3 [Camada 3 — Transporte]</w:t>
      </w:r>
    </w:p>
    <w:p>
      <w:r>
        <w:rPr>
          <w:color w:val="1E293B"/>
        </w:rPr>
        <w:t>HTTPS[HTTPS Supabase]</w:t>
      </w:r>
    </w:p>
    <w:p>
      <w:r>
        <w:rPr>
          <w:color w:val="1E293B"/>
        </w:rPr>
        <w:t>Header[x-profile-id em toda requisição]</w:t>
      </w:r>
    </w:p>
    <w:p>
      <w:r>
        <w:rPr>
          <w:color w:val="1E293B"/>
        </w:rPr>
        <w:t>AnonKey[Chave anon — sem service_role no app]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L4 [Camada 4 — Servidor Supabase]</w:t>
      </w:r>
    </w:p>
    <w:p>
      <w:r>
        <w:rPr>
          <w:color w:val="1E293B"/>
        </w:rPr>
        <w:t>RPC[RPCs SECURITY DEFINER]</w:t>
      </w:r>
    </w:p>
    <w:p>
      <w:r>
        <w:rPr>
          <w:color w:val="1E293B"/>
        </w:rPr>
        <w:t>RLS[Row Level Security]</w:t>
      </w:r>
    </w:p>
    <w:p>
      <w:r>
        <w:rPr>
          <w:color w:val="1E293B"/>
        </w:rPr>
        <w:t>Grants[access_grants + profile_access_roles]</w:t>
      </w:r>
    </w:p>
    <w:p>
      <w:r>
        <w:rPr>
          <w:color w:val="1E293B"/>
        </w:rPr>
        <w:t>NoDirect[Escritas sensíveis só via RPC]</w:t>
      </w:r>
    </w:p>
    <w:p>
      <w:r>
        <w:rPr>
          <w:color w:val="1E293B"/>
        </w:rPr>
        <w:t>end</w:t>
      </w:r>
    </w:p>
    <w:p>
      <w:r>
        <w:rPr>
          <w:color w:val="1E293B"/>
        </w:rPr>
        <w:t>L1 --&gt; L2 --&gt; L3 --&gt; L4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1.1 Princípios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5159"/>
          </w:tcPr>
          <w:p>
            <w:r>
              <w:t>Menor privilégio</w:t>
            </w:r>
          </w:p>
        </w:tc>
        <w:tc>
          <w:tcPr>
            <w:tcW w:type="dxa" w:w="5159"/>
          </w:tcPr>
          <w:p>
            <w:r>
              <w:t>Papéis (access_roles) com grants mínimos por recurso</w:t>
            </w:r>
          </w:p>
        </w:tc>
      </w:tr>
      <w:tr>
        <w:tc>
          <w:tcPr>
            <w:tcW w:type="dxa" w:w="5159"/>
          </w:tcPr>
          <w:p>
            <w:r>
              <w:t>Fail-closed</w:t>
            </w:r>
          </w:p>
        </w:tc>
        <w:tc>
          <w:tcPr>
            <w:tcW w:type="dxa" w:w="5159"/>
          </w:tcPr>
          <w:p>
            <w:r>
              <w:t>Modo estrito ACL nega acesso se RPC de permissão estiver ausente</w:t>
            </w:r>
          </w:p>
        </w:tc>
      </w:tr>
      <w:tr>
        <w:tc>
          <w:tcPr>
            <w:tcW w:type="dxa" w:w="5159"/>
          </w:tcPr>
          <w:p>
            <w:r>
              <w:t>Não confiar só no cliente</w:t>
            </w:r>
          </w:p>
        </w:tc>
        <w:tc>
          <w:tcPr>
            <w:tcW w:type="dxa" w:w="5159"/>
          </w:tcPr>
          <w:p>
            <w:r>
              <w:t>RLS + RPC validam profile_has_access no servidor</w:t>
            </w:r>
          </w:p>
        </w:tc>
      </w:tr>
      <w:tr>
        <w:tc>
          <w:tcPr>
            <w:tcW w:type="dxa" w:w="5159"/>
          </w:tcPr>
          <w:p>
            <w:r>
              <w:t>Dados sensíveis fora da UI padrão</w:t>
            </w:r>
          </w:p>
        </w:tc>
        <w:tc>
          <w:tcPr>
            <w:tcW w:type="dxa" w:w="5159"/>
          </w:tcPr>
          <w:p>
            <w:r>
              <w:t>access_pin, cpf, alertas médicos — coluna ACL + RPC de escrita</w:t>
            </w:r>
          </w:p>
        </w:tc>
      </w:tr>
      <w:tr>
        <w:tc>
          <w:tcPr>
            <w:tcW w:type="dxa" w:w="5159"/>
          </w:tcPr>
          <w:p>
            <w:r>
              <w:t>Sessão reparável</w:t>
            </w:r>
          </w:p>
        </w:tc>
        <w:tc>
          <w:tcPr>
            <w:tcW w:type="dxa" w:w="5159"/>
          </w:tcPr>
          <w:p>
            <w:r>
              <w:t>repairUserSessionReference() corrige user_profile_id inconsistente</w:t>
            </w:r>
          </w:p>
        </w:tc>
      </w:tr>
    </w:tbl>
    <w:p>
      <w:pPr>
        <w:pStyle w:val="Heading3"/>
      </w:pPr>
      <w:r>
        <w:rPr>
          <w:color w:val="1E3A8A"/>
        </w:rPr>
        <w:t>1.2 Granularidade do ACL (dentro da Camada 2 e 4)</w:t>
      </w:r>
    </w:p>
    <w:p>
      <w:r>
        <w:rPr>
          <w:color w:val="1E293B"/>
        </w:rPr>
        <w:t xml:space="preserve">Além das 4 camadas, o controle de acesso opera em </w:t>
      </w:r>
      <w:r>
        <w:rPr>
          <w:b/>
          <w:color w:val="1E293B"/>
        </w:rPr>
        <w:t>4 níveis de recurso</w:t>
      </w:r>
      <w:r>
        <w:rPr>
          <w:color w:val="1E293B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 de chave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 é aplicado</w:t>
            </w:r>
          </w:p>
        </w:tc>
      </w:tr>
      <w:tr>
        <w:tc>
          <w:tcPr>
            <w:tcW w:type="dxa" w:w="3439"/>
          </w:tcPr>
          <w:p>
            <w:r>
              <w:t>Tela</w:t>
            </w:r>
          </w:p>
        </w:tc>
        <w:tc>
          <w:tcPr>
            <w:tcW w:type="dxa" w:w="3439"/>
          </w:tcPr>
          <w:p>
            <w:r>
              <w:t>screen:/financial</w:t>
            </w:r>
          </w:p>
        </w:tc>
        <w:tc>
          <w:tcPr>
            <w:tcW w:type="dxa" w:w="3439"/>
          </w:tcPr>
          <w:p>
            <w:r>
              <w:t>useScreenAccessGuard, sessionHasAccess</w:t>
            </w:r>
          </w:p>
        </w:tc>
      </w:tr>
      <w:tr>
        <w:tc>
          <w:tcPr>
            <w:tcW w:type="dxa" w:w="3439"/>
          </w:tcPr>
          <w:p>
            <w:r>
              <w:t>Card</w:t>
            </w:r>
          </w:p>
        </w:tc>
        <w:tc>
          <w:tcPr>
            <w:tcW w:type="dxa" w:w="3439"/>
          </w:tcPr>
          <w:p>
            <w:r>
              <w:t>screen:dashboard.card.financial</w:t>
            </w:r>
          </w:p>
        </w:tc>
        <w:tc>
          <w:tcPr>
            <w:tcW w:type="dxa" w:w="3439"/>
          </w:tcPr>
          <w:p>
            <w:r>
              <w:t>Filtro do carrossel em dashboard.tsx</w:t>
            </w:r>
          </w:p>
        </w:tc>
      </w:tr>
      <w:tr>
        <w:tc>
          <w:tcPr>
            <w:tcW w:type="dxa" w:w="3439"/>
          </w:tcPr>
          <w:p>
            <w:r>
              <w:t>Tabela</w:t>
            </w:r>
          </w:p>
        </w:tc>
        <w:tc>
          <w:tcPr>
            <w:tcW w:type="dxa" w:w="3439"/>
          </w:tcPr>
          <w:p>
            <w:r>
              <w:t>table:profiles</w:t>
            </w:r>
          </w:p>
        </w:tc>
        <w:tc>
          <w:tcPr>
            <w:tcW w:type="dxa" w:w="3439"/>
          </w:tcPr>
          <w:p>
            <w:r>
              <w:t>Políticas RLS</w:t>
            </w:r>
          </w:p>
        </w:tc>
      </w:tr>
      <w:tr>
        <w:tc>
          <w:tcPr>
            <w:tcW w:type="dxa" w:w="3439"/>
          </w:tcPr>
          <w:p>
            <w:r>
              <w:t>Coluna</w:t>
            </w:r>
          </w:p>
        </w:tc>
        <w:tc>
          <w:tcPr>
            <w:tcW w:type="dxa" w:w="3439"/>
          </w:tcPr>
          <w:p>
            <w:r>
              <w:t>column:profiles.access_pin</w:t>
            </w:r>
          </w:p>
        </w:tc>
        <w:tc>
          <w:tcPr>
            <w:tcW w:type="dxa" w:w="3439"/>
          </w:tcPr>
          <w:p>
            <w:r>
              <w:t>Dados cadastrais + RPC update_profile_field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Camada 1 — Dispositivo</w:t>
      </w:r>
    </w:p>
    <w:p>
      <w:r>
        <w:rPr>
          <w:color w:val="1E293B"/>
        </w:rPr>
        <w:t>Protege o ponto de entrada físico e a sessão local antes de qualquer chamada ao servidor.</w:t>
      </w:r>
    </w:p>
    <w:p>
      <w:pPr>
        <w:pStyle w:val="Heading3"/>
      </w:pPr>
      <w:r>
        <w:rPr>
          <w:color w:val="1E3A8A"/>
        </w:rPr>
        <w:t>2.1 Autenticação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9"/>
          </w:tcPr>
          <w:p>
            <w:r>
              <w:t>PIN de 4 dígitos</w:t>
            </w:r>
          </w:p>
        </w:tc>
        <w:tc>
          <w:tcPr>
            <w:tcW w:type="dxa" w:w="5159"/>
          </w:tcPr>
          <w:p>
            <w:r>
              <w:t>Validado no servidor via RPC verificar_login; nunca comparado em texto claro no cliente</w:t>
            </w:r>
          </w:p>
        </w:tc>
      </w:tr>
      <w:tr>
        <w:tc>
          <w:tcPr>
            <w:tcW w:type="dxa" w:w="5159"/>
          </w:tcPr>
          <w:p>
            <w:r>
              <w:t>Primeira entrada</w:t>
            </w:r>
          </w:p>
        </w:tc>
        <w:tc>
          <w:tcPr>
            <w:tcW w:type="dxa" w:w="5159"/>
          </w:tcPr>
          <w:p>
            <w:r>
              <w:t>PIN temporário via WhatsApp (parâmetros psw_user / psw_mngr)</w:t>
            </w:r>
          </w:p>
        </w:tc>
      </w:tr>
      <w:tr>
        <w:tc>
          <w:tcPr>
            <w:tcW w:type="dxa" w:w="5159"/>
          </w:tcPr>
          <w:p>
            <w:r>
              <w:t>Recuperação de senha</w:t>
            </w:r>
          </w:p>
        </w:tc>
        <w:tc>
          <w:tcPr>
            <w:tcW w:type="dxa" w:w="5159"/>
          </w:tcPr>
          <w:p>
            <w:r>
              <w:t>/forgot-password — pergunta de segurança + novo PIN por e-mail (botão só no passo 2 do login)</w:t>
            </w:r>
          </w:p>
        </w:tc>
      </w:tr>
      <w:tr>
        <w:tc>
          <w:tcPr>
            <w:tcW w:type="dxa" w:w="5159"/>
          </w:tcPr>
          <w:p>
            <w:r>
              <w:t>Sessão persistida</w:t>
            </w:r>
          </w:p>
        </w:tc>
        <w:tc>
          <w:tcPr>
            <w:tcW w:type="dxa" w:w="5159"/>
          </w:tcPr>
          <w:p>
            <w:r>
              <w:t>user_phone + user_profile_id em AsyncStorage</w:t>
            </w:r>
          </w:p>
        </w:tc>
      </w:tr>
      <w:tr>
        <w:tc>
          <w:tcPr>
            <w:tcW w:type="dxa" w:w="5159"/>
          </w:tcPr>
          <w:p>
            <w:r>
              <w:t>Logout</w:t>
            </w:r>
          </w:p>
        </w:tc>
        <w:tc>
          <w:tcPr>
            <w:tcW w:type="dxa" w:w="5159"/>
          </w:tcPr>
          <w:p>
            <w:r>
              <w:t>signOutAndReturnToLogin() limpa telefone e profile_id</w:t>
            </w:r>
          </w:p>
        </w:tc>
      </w:tr>
      <w:tr>
        <w:tc>
          <w:tcPr>
            <w:tcW w:type="dxa" w:w="5159"/>
          </w:tcPr>
          <w:p>
            <w:r>
              <w:t>Parâmetro ?signedOut=1</w:t>
            </w:r>
          </w:p>
        </w:tc>
        <w:tc>
          <w:tcPr>
            <w:tcW w:type="dxa" w:w="5159"/>
          </w:tcPr>
          <w:p>
            <w:r>
              <w:t>Impede restauração automática após saída explícita</w:t>
            </w:r>
          </w:p>
        </w:tc>
      </w:tr>
    </w:tbl>
    <w:p>
      <w:pPr>
        <w:pStyle w:val="Heading3"/>
      </w:pPr>
      <w:r>
        <w:rPr>
          <w:color w:val="1E3A8A"/>
        </w:rPr>
        <w:t>2.2 Modo totem (exceção controlada)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9"/>
          </w:tcPr>
          <w:p>
            <w:r>
              <w:t>Isolamento</w:t>
            </w:r>
          </w:p>
        </w:tc>
        <w:tc>
          <w:tcPr>
            <w:tcW w:type="dxa" w:w="5159"/>
          </w:tcPr>
          <w:p>
            <w:r>
              <w:t>Celular = cel_totem em app_parameters; fluxo sem cadastro/LGPD de membro</w:t>
            </w:r>
          </w:p>
        </w:tc>
      </w:tr>
      <w:tr>
        <w:tc>
          <w:tcPr>
            <w:tcW w:type="dxa" w:w="5159"/>
          </w:tcPr>
          <w:p>
            <w:r>
              <w:t>Senha fixa</w:t>
            </w:r>
          </w:p>
        </w:tc>
        <w:tc>
          <w:tcPr>
            <w:tcW w:type="dxa" w:w="5159"/>
          </w:tcPr>
          <w:p>
            <w:r>
              <w:t>PIN 9999 → rota /totem-checkin</w:t>
            </w:r>
          </w:p>
        </w:tc>
      </w:tr>
      <w:tr>
        <w:tc>
          <w:tcPr>
            <w:tcW w:type="dxa" w:w="5159"/>
          </w:tcPr>
          <w:p>
            <w:r>
              <w:t>Sem ACL de tela</w:t>
            </w:r>
          </w:p>
        </w:tc>
        <w:tc>
          <w:tcPr>
            <w:tcW w:type="dxa" w:w="5159"/>
          </w:tcPr>
          <w:p>
            <w:r>
              <w:t>Confiança no aparelho físico dedicado + RPC de confirmação com pré-check-in</w:t>
            </w:r>
          </w:p>
        </w:tc>
      </w:tr>
      <w:tr>
        <w:tc>
          <w:tcPr>
            <w:tcW w:type="dxa" w:w="5159"/>
          </w:tcPr>
          <w:p>
            <w:r>
              <w:t>TotemDeviceRouteGuard</w:t>
            </w:r>
          </w:p>
        </w:tc>
        <w:tc>
          <w:tcPr>
            <w:tcW w:type="dxa" w:w="5159"/>
          </w:tcPr>
          <w:p>
            <w:r>
              <w:t>Impede rotas de membro no aparelho totem</w:t>
            </w:r>
          </w:p>
        </w:tc>
      </w:tr>
    </w:tbl>
    <w:p>
      <w:pPr>
        <w:pStyle w:val="Heading3"/>
      </w:pPr>
      <w:r>
        <w:rPr>
          <w:color w:val="1E3A8A"/>
        </w:rPr>
        <w:t>2.3 Permissões do SO</w:t>
      </w:r>
    </w:p>
    <w:p>
      <w:pPr>
        <w:pStyle w:val="ListBullet"/>
      </w:pPr>
      <w:r>
        <w:rPr>
          <w:b/>
          <w:color w:val="1E293B"/>
        </w:rPr>
        <w:t>Câmera</w:t>
      </w:r>
      <w:r>
        <w:rPr>
          <w:color w:val="1E293B"/>
        </w:rPr>
        <w:t xml:space="preserve"> — selfie, QR Code, leitura no totem</w:t>
      </w:r>
    </w:p>
    <w:p>
      <w:pPr>
        <w:pStyle w:val="ListBullet"/>
      </w:pPr>
      <w:r>
        <w:rPr>
          <w:b/>
          <w:color w:val="1E293B"/>
        </w:rPr>
        <w:t>Clipboard</w:t>
      </w:r>
      <w:r>
        <w:rPr>
          <w:color w:val="1E293B"/>
        </w:rPr>
        <w:t xml:space="preserve"> — copiar chave PIX (card Dízimos e Ofertas)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Camada 2 — Cliente (app React Native / PWA)</w:t>
      </w:r>
    </w:p>
    <w:p>
      <w:r>
        <w:rPr>
          <w:color w:val="1E293B"/>
        </w:rPr>
        <w:t>Validações e filtros executados no app antes e durante a navegação.</w:t>
      </w:r>
    </w:p>
    <w:p>
      <w:pPr>
        <w:pStyle w:val="Heading3"/>
      </w:pPr>
      <w:r>
        <w:rPr>
          <w:color w:val="1E3A8A"/>
        </w:rPr>
        <w:t>3.1 Guards de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Comportamento</w:t>
            </w:r>
          </w:p>
        </w:tc>
      </w:tr>
      <w:tr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hooks/useScreenAccessGuard.ts</w:t>
            </w:r>
          </w:p>
        </w:tc>
        <w:tc>
          <w:tcPr>
            <w:tcW w:type="dxa" w:w="3439"/>
          </w:tcPr>
          <w:p>
            <w:r>
              <w:t>Bloqueia telas sem view na ACL; alerta e redireciona</w:t>
            </w:r>
          </w:p>
        </w:tc>
      </w:tr>
      <w:tr>
        <w:tc>
          <w:tcPr>
            <w:tcW w:type="dxa" w:w="3439"/>
          </w:tcPr>
          <w:p>
            <w:r>
              <w:t>sessionHasAccess</w:t>
            </w:r>
          </w:p>
        </w:tc>
        <w:tc>
          <w:tcPr>
            <w:tcW w:type="dxa" w:w="3439"/>
          </w:tcPr>
          <w:p>
            <w:r>
              <w:t>lib/accessControl.ts</w:t>
            </w:r>
          </w:p>
        </w:tc>
        <w:tc>
          <w:tcPr>
            <w:tcW w:type="dxa" w:w="3439"/>
          </w:tcPr>
          <w:p>
            <w:r>
              <w:t>Consulta RPC profile_has_access</w:t>
            </w:r>
          </w:p>
        </w:tc>
      </w:tr>
      <w:tr>
        <w:tc>
          <w:tcPr>
            <w:tcW w:type="dxa" w:w="3439"/>
          </w:tcPr>
          <w:p>
            <w:r>
              <w:t>Guard manual</w:t>
            </w:r>
          </w:p>
        </w:tc>
        <w:tc>
          <w:tcPr>
            <w:tcW w:type="dxa" w:w="3439"/>
          </w:tcPr>
          <w:p>
            <w:r>
              <w:t>maintenance-dashboard.tsx</w:t>
            </w:r>
          </w:p>
        </w:tc>
        <w:tc>
          <w:tcPr>
            <w:tcW w:type="dxa" w:w="3439"/>
          </w:tcPr>
          <w:p>
            <w:r>
              <w:t>Verifica acesso à manutenção no foco da tela</w:t>
            </w:r>
          </w:p>
        </w:tc>
      </w:tr>
      <w:tr>
        <w:tc>
          <w:tcPr>
            <w:tcW w:type="dxa" w:w="3439"/>
          </w:tcPr>
          <w:p>
            <w:r>
              <w:t>Guard manual</w:t>
            </w:r>
          </w:p>
        </w:tc>
        <w:tc>
          <w:tcPr>
            <w:tcW w:type="dxa" w:w="3439"/>
          </w:tcPr>
          <w:p>
            <w:r>
              <w:t>manage-profile.tsx</w:t>
            </w:r>
          </w:p>
        </w:tc>
        <w:tc>
          <w:tcPr>
            <w:tcW w:type="dxa" w:w="3439"/>
          </w:tcPr>
          <w:p>
            <w:r>
              <w:t>Dados cadastrais</w:t>
            </w:r>
          </w:p>
        </w:tc>
      </w:tr>
    </w:tbl>
    <w:p>
      <w:pPr>
        <w:pStyle w:val="Heading3"/>
      </w:pPr>
      <w:r>
        <w:rPr>
          <w:color w:val="1E3A8A"/>
        </w:rPr>
        <w:t>3.2 Matriz de telas protegidas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Resource key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Guard</w:t>
            </w:r>
          </w:p>
        </w:tc>
      </w:tr>
      <w:tr>
        <w:tc>
          <w:tcPr>
            <w:tcW w:type="dxa" w:w="2579"/>
          </w:tcPr>
          <w:p>
            <w:r>
              <w:t>Login</w:t>
            </w:r>
          </w:p>
        </w:tc>
        <w:tc>
          <w:tcPr>
            <w:tcW w:type="dxa" w:w="2579"/>
          </w:tcPr>
          <w:p>
            <w:r>
              <w:t>/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Público (sem marca d'água)</w:t>
            </w:r>
          </w:p>
        </w:tc>
      </w:tr>
      <w:tr>
        <w:tc>
          <w:tcPr>
            <w:tcW w:type="dxa" w:w="2579"/>
          </w:tcPr>
          <w:p>
            <w:r>
              <w:t>Cadastro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Público com ?phone=</w:t>
            </w:r>
          </w:p>
        </w:tc>
      </w:tr>
      <w:tr>
        <w:tc>
          <w:tcPr>
            <w:tcW w:type="dxa" w:w="2579"/>
          </w:tcPr>
          <w:p>
            <w:r>
              <w:t>Índice</w:t>
            </w:r>
          </w:p>
        </w:tc>
        <w:tc>
          <w:tcPr>
            <w:tcW w:type="dxa" w:w="2579"/>
          </w:tcPr>
          <w:p>
            <w:r>
              <w:t>/(tabs) / /(tabs)/index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Autenticado; atalhos respeitam ACL dos cards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/(tabs)/dashboard</w:t>
            </w:r>
          </w:p>
        </w:tc>
        <w:tc>
          <w:tcPr>
            <w:tcW w:type="dxa" w:w="2579"/>
          </w:tcPr>
          <w:p>
            <w:r>
              <w:t>/dashboard + dashboard.card.*</w:t>
            </w:r>
          </w:p>
        </w:tc>
        <w:tc>
          <w:tcPr>
            <w:tcW w:type="dxa" w:w="2579"/>
          </w:tcPr>
          <w:p>
            <w:r>
              <w:t>Cards filtrados</w:t>
            </w:r>
          </w:p>
        </w:tc>
      </w:tr>
      <w:tr>
        <w:tc>
          <w:tcPr>
            <w:tcW w:type="dxa" w:w="2579"/>
          </w:tcPr>
          <w:p>
            <w:r>
              <w:t>Dados cadastrais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  <w:tc>
          <w:tcPr>
            <w:tcW w:type="dxa" w:w="2579"/>
          </w:tcPr>
          <w:p>
            <w:r>
              <w:t>sessionHasAccess</w:t>
            </w:r>
          </w:p>
        </w:tc>
      </w:tr>
      <w:tr>
        <w:tc>
          <w:tcPr>
            <w:tcW w:type="dxa" w:w="2579"/>
          </w:tcPr>
          <w:p>
            <w:r>
              <w:t>Gerenciar família</w:t>
            </w:r>
          </w:p>
        </w:tc>
        <w:tc>
          <w:tcPr>
            <w:tcW w:type="dxa" w:w="2579"/>
          </w:tcPr>
          <w:p>
            <w:r>
              <w:t>/manage-members</w:t>
            </w:r>
          </w:p>
        </w:tc>
        <w:tc>
          <w:tcPr>
            <w:tcW w:type="dxa" w:w="2579"/>
          </w:tcPr>
          <w:p>
            <w:r>
              <w:t>/manage-members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Coração Aberto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Meus pedidos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Financeiro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Relatório de despesas</w:t>
            </w:r>
          </w:p>
        </w:tc>
        <w:tc>
          <w:tcPr>
            <w:tcW w:type="dxa" w:w="2579"/>
          </w:tcPr>
          <w:p>
            <w:r>
              <w:t>/expense-report</w:t>
            </w:r>
          </w:p>
        </w:tc>
        <w:tc>
          <w:tcPr>
            <w:tcW w:type="dxa" w:w="2579"/>
          </w:tcPr>
          <w:p>
            <w:r>
              <w:t>/expense-report</w:t>
            </w:r>
          </w:p>
        </w:tc>
        <w:tc>
          <w:tcPr>
            <w:tcW w:type="dxa" w:w="2579"/>
          </w:tcPr>
          <w:p>
            <w:r>
              <w:t>Autenticado + tesouraria na manutenção</w:t>
            </w:r>
          </w:p>
        </w:tc>
      </w:tr>
      <w:tr>
        <w:tc>
          <w:tcPr>
            <w:tcW w:type="dxa" w:w="2579"/>
          </w:tcPr>
          <w:p>
            <w:r>
              <w:t>Mapa (web)</w:t>
            </w:r>
          </w:p>
        </w:tc>
        <w:tc>
          <w:tcPr>
            <w:tcW w:type="dxa" w:w="2579"/>
          </w:tcPr>
          <w:p>
            <w:r>
              <w:t>/mapa-geolocalizacao</w:t>
            </w:r>
          </w:p>
        </w:tc>
        <w:tc>
          <w:tcPr>
            <w:tcW w:type="dxa" w:w="2579"/>
          </w:tcPr>
          <w:p>
            <w:r>
              <w:t>/mapa-geolocalizacao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useScreenAccessGuard (skip com ?phone=)</w:t>
            </w:r>
          </w:p>
        </w:tc>
      </w:tr>
      <w:tr>
        <w:tc>
          <w:tcPr>
            <w:tcW w:type="dxa" w:w="2579"/>
          </w:tcPr>
          <w:p>
            <w:r>
              <w:t>Manutenção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useScreenAccessGuard + verificação no foco</w:t>
            </w:r>
          </w:p>
        </w:tc>
      </w:tr>
      <w:tr>
        <w:tc>
          <w:tcPr>
            <w:tcW w:type="dxa" w:w="2579"/>
          </w:tcPr>
          <w:p>
            <w:r>
              <w:t>Totem</w:t>
            </w:r>
          </w:p>
        </w:tc>
        <w:tc>
          <w:tcPr>
            <w:tcW w:type="dxa" w:w="2579"/>
          </w:tcPr>
          <w:p>
            <w:r>
              <w:t>/totem-checkin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Sem ACL — aparelho dedicado</w:t>
            </w:r>
          </w:p>
        </w:tc>
      </w:tr>
    </w:tbl>
    <w:p>
      <w:pPr>
        <w:pStyle w:val="Heading3"/>
      </w:pPr>
      <w:r>
        <w:rPr>
          <w:color w:val="1E3A8A"/>
        </w:rPr>
        <w:t>3.3 Cards do dashboard</w:t>
      </w:r>
    </w:p>
    <w:p>
      <w:pPr>
        <w:pStyle w:val="ListBullet"/>
      </w:pPr>
      <w:r>
        <w:rPr>
          <w:color w:val="1E293B"/>
        </w:rPr>
        <w:t xml:space="preserve">Lista candidata em </w:t>
      </w:r>
      <w:r>
        <w:rPr>
          <w:rFonts w:ascii="Consolas" w:hAnsi="Consolas"/>
          <w:color w:val="1E293B"/>
          <w:sz w:val="19"/>
        </w:rPr>
        <w:t>dashboardCardCandidates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dashboard.tsx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Filtro final via </w:t>
      </w:r>
      <w:r>
        <w:rPr>
          <w:rFonts w:ascii="Consolas" w:hAnsi="Consolas"/>
          <w:color w:val="1E293B"/>
          <w:sz w:val="19"/>
        </w:rPr>
        <w:t>isDashboardCardContentAllowed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loadDashboardCardViewAccess</w:t>
      </w:r>
    </w:p>
    <w:p>
      <w:pPr>
        <w:pStyle w:val="ListBullet"/>
      </w:pPr>
      <w:r>
        <w:rPr>
          <w:color w:val="1E293B"/>
        </w:rPr>
        <w:t xml:space="preserve">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offerings</w:t>
      </w:r>
      <w:r>
        <w:rPr>
          <w:color w:val="1E293B"/>
        </w:rPr>
        <w:t>) permanece visível mesmo sem grant explícito (</w:t>
      </w:r>
      <w:r>
        <w:rPr>
          <w:rFonts w:ascii="Consolas" w:hAnsi="Consolas"/>
          <w:color w:val="1E293B"/>
          <w:sz w:val="19"/>
        </w:rPr>
        <w:t>DASHBOARD_ALWAYS_VISIBLE_CARD_CONTENTS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Card </w:t>
      </w:r>
      <w:r>
        <w:rPr>
          <w:b/>
          <w:color w:val="1E293B"/>
        </w:rPr>
        <w:t>QR</w:t>
      </w:r>
      <w:r>
        <w:rPr>
          <w:color w:val="1E293B"/>
        </w:rPr>
        <w:t xml:space="preserve"> depende de regras de negócio (dia do evento, totem, quórum, pré-check-in) além da ACL</w:t>
      </w:r>
    </w:p>
    <w:p>
      <w:pPr>
        <w:pStyle w:val="Heading3"/>
      </w:pPr>
      <w:r>
        <w:rPr>
          <w:color w:val="1E3A8A"/>
        </w:rPr>
        <w:t>3.4 Colunas do perfil</w:t>
      </w:r>
    </w:p>
    <w:p>
      <w:pPr>
        <w:pStyle w:val="ListBullet"/>
      </w:pPr>
      <w:r>
        <w:rPr>
          <w:color w:val="1E293B"/>
        </w:rPr>
        <w:t xml:space="preserve">Campos listados em </w:t>
      </w:r>
      <w:r>
        <w:rPr>
          <w:rFonts w:ascii="Consolas" w:hAnsi="Consolas"/>
          <w:color w:val="1E293B"/>
          <w:sz w:val="19"/>
        </w:rPr>
        <w:t>PROFILE_MANAGE_COLUMN_FIELDS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lib/accessControl.ts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UI só exibe campos com 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; edição exige </w:t>
      </w:r>
      <w:r>
        <w:rPr>
          <w:rFonts w:ascii="Consolas" w:hAnsi="Consolas"/>
          <w:color w:val="1E293B"/>
          <w:sz w:val="19"/>
        </w:rPr>
        <w:t>update</w:t>
      </w:r>
    </w:p>
    <w:p>
      <w:pPr>
        <w:pStyle w:val="ListBullet"/>
      </w:pPr>
      <w:r>
        <w:rPr>
          <w:color w:val="1E293B"/>
        </w:rPr>
        <w:t>PIN e CPF nunca expostos sem grant de coluna</w:t>
      </w:r>
    </w:p>
    <w:p>
      <w:pPr>
        <w:pStyle w:val="Heading3"/>
      </w:pPr>
      <w:r>
        <w:rPr>
          <w:color w:val="1E3A8A"/>
        </w:rPr>
        <w:t>3.5 Modo estrito ACL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Efeito</w:t>
            </w:r>
          </w:p>
        </w:tc>
      </w:tr>
      <w:tr>
        <w:tc>
          <w:tcPr>
            <w:tcW w:type="dxa" w:w="3439"/>
          </w:tcPr>
          <w:p>
            <w:r>
              <w:t>EXPO_PUBLIC_ACL_STRICT</w:t>
            </w:r>
          </w:p>
        </w:tc>
        <w:tc>
          <w:tcPr>
            <w:tcW w:type="dxa" w:w="3439"/>
          </w:tcPr>
          <w:p>
            <w:r>
              <w:t>true (produção)</w:t>
            </w:r>
          </w:p>
        </w:tc>
        <w:tc>
          <w:tcPr>
            <w:tcW w:type="dxa" w:w="3439"/>
          </w:tcPr>
          <w:p>
            <w:r>
              <w:t>Se RPC ACL ausente → nega acesso</w:t>
            </w:r>
          </w:p>
        </w:tc>
      </w:tr>
      <w:tr>
        <w:tc>
          <w:tcPr>
            <w:tcW w:type="dxa" w:w="3439"/>
          </w:tcPr>
          <w:p>
            <w:r>
              <w:t>Banner no dashboard</w:t>
            </w:r>
          </w:p>
        </w:tc>
        <w:tc>
          <w:tcPr>
            <w:tcW w:type="dxa" w:w="3439"/>
          </w:tcPr>
          <w:p>
            <w:r>
              <w:t>aclRpcStatus === 'missing'</w:t>
            </w:r>
          </w:p>
        </w:tc>
        <w:tc>
          <w:tcPr>
            <w:tcW w:type="dxa" w:w="3439"/>
          </w:tcPr>
          <w:p>
            <w:r>
              <w:t>Alerta amarelo ACL_UNAVAILABLE_MESSAGE</w:t>
            </w:r>
          </w:p>
        </w:tc>
      </w:tr>
    </w:tbl>
    <w:p>
      <w:pPr>
        <w:pStyle w:val="Heading3"/>
      </w:pPr>
      <w:r>
        <w:rPr>
          <w:color w:val="1E3A8A"/>
        </w:rPr>
        <w:t>3.6 Marca d'água (não é controle de segurança)</w:t>
      </w:r>
    </w:p>
    <w:p>
      <w:pPr>
        <w:pStyle w:val="ListBullet"/>
      </w:pPr>
      <w:r>
        <w:rPr>
          <w:color w:val="1E293B"/>
        </w:rPr>
        <w:t xml:space="preserve">Overlay visual global via </w:t>
      </w:r>
      <w:r>
        <w:rPr>
          <w:rFonts w:ascii="Consolas" w:hAnsi="Consolas"/>
          <w:color w:val="1E293B"/>
          <w:sz w:val="19"/>
        </w:rPr>
        <w:t>AppShell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WatermarkSurface</w:t>
      </w:r>
    </w:p>
    <w:p>
      <w:pPr>
        <w:pStyle w:val="ListBullet"/>
      </w:pPr>
      <w:r>
        <w:rPr>
          <w:b/>
          <w:color w:val="1E293B"/>
        </w:rPr>
        <w:t>Excluída</w:t>
      </w:r>
      <w:r>
        <w:rPr>
          <w:color w:val="1E293B"/>
        </w:rPr>
        <w:t xml:space="preserve"> na tela de login (</w:t>
      </w:r>
      <w:r>
        <w:rPr>
          <w:rFonts w:ascii="Consolas" w:hAnsi="Consolas"/>
          <w:color w:val="1E293B"/>
          <w:sz w:val="19"/>
        </w:rPr>
        <w:t>/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/index</w:t>
      </w:r>
      <w:r>
        <w:rPr>
          <w:color w:val="1E293B"/>
        </w:rPr>
        <w:t xml:space="preserve"> raiz)</w:t>
      </w:r>
    </w:p>
    <w:p>
      <w:pPr>
        <w:pStyle w:val="ListBullet"/>
      </w:pPr>
      <w:r>
        <w:rPr>
          <w:color w:val="1E293B"/>
        </w:rPr>
        <w:t>Não substitui ACL; apenas identidade visual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Camada 3 — Transporte</w:t>
      </w:r>
    </w:p>
    <w:p>
      <w:r>
        <w:rPr>
          <w:color w:val="1E293B"/>
        </w:rPr>
        <w:t>Protege dados em trânsito entre app e Supabase.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9"/>
          </w:tcPr>
          <w:p>
            <w:r>
              <w:t>HTTPS</w:t>
            </w:r>
          </w:p>
        </w:tc>
        <w:tc>
          <w:tcPr>
            <w:tcW w:type="dxa" w:w="5159"/>
          </w:tcPr>
          <w:p>
            <w:r>
              <w:t>Todas as requisições ao projeto Supabase</w:t>
            </w:r>
          </w:p>
        </w:tc>
      </w:tr>
      <w:tr>
        <w:tc>
          <w:tcPr>
            <w:tcW w:type="dxa" w:w="5159"/>
          </w:tcPr>
          <w:p>
            <w:r>
              <w:t>Header x-session-token</w:t>
            </w:r>
          </w:p>
        </w:tc>
        <w:tc>
          <w:tcPr>
            <w:tcW w:type="dxa" w:w="5159"/>
          </w:tcPr>
          <w:p>
            <w:r>
              <w:t>Prioridade quando emitido no login (profile_sessions); anti-spoof de x-profile-id</w:t>
            </w:r>
          </w:p>
        </w:tc>
      </w:tr>
      <w:tr>
        <w:tc>
          <w:tcPr>
            <w:tcW w:type="dxa" w:w="5159"/>
          </w:tcPr>
          <w:p>
            <w:r>
              <w:t>Header x-profile-id</w:t>
            </w:r>
          </w:p>
        </w:tc>
        <w:tc>
          <w:tcPr>
            <w:tcW w:type="dxa" w:w="5159"/>
          </w:tcPr>
          <w:p>
            <w:r>
              <w:t>Fallback legado injetado por lib/supabaseSessionFetch.ts quando não há token</w:t>
            </w:r>
          </w:p>
        </w:tc>
      </w:tr>
      <w:tr>
        <w:tc>
          <w:tcPr>
            <w:tcW w:type="dxa" w:w="5159"/>
          </w:tcPr>
          <w:p>
            <w:r>
              <w:t>Chave anon</w:t>
            </w:r>
          </w:p>
        </w:tc>
        <w:tc>
          <w:tcPr>
            <w:tcW w:type="dxa" w:w="5159"/>
          </w:tcPr>
          <w:p>
            <w:r>
              <w:t>Única chave embutida no app; service_role proibido no cliente</w:t>
            </w:r>
          </w:p>
        </w:tc>
      </w:tr>
      <w:tr>
        <w:tc>
          <w:tcPr>
            <w:tcW w:type="dxa" w:w="5159"/>
          </w:tcPr>
          <w:p>
            <w:r>
              <w:t>Sem PIN em query string</w:t>
            </w:r>
          </w:p>
        </w:tc>
        <w:tc>
          <w:tcPr>
            <w:tcW w:type="dxa" w:w="5159"/>
          </w:tcPr>
          <w:p>
            <w:r>
              <w:t>Autenticação via corpo de RPC, não em URL</w:t>
            </w:r>
          </w:p>
        </w:tc>
      </w:tr>
    </w:tbl>
    <w:p>
      <w:pPr>
        <w:pStyle w:val="Heading3"/>
      </w:pPr>
      <w:r>
        <w:rPr>
          <w:color w:val="1E3A8A"/>
        </w:rPr>
        <w:t>4.1 Sessão no header</w:t>
      </w:r>
    </w:p>
    <w:p>
      <w:r>
        <w:rPr>
          <w:color w:val="1E293B"/>
        </w:rPr>
        <w:t>```text</w:t>
      </w:r>
    </w:p>
    <w:p>
      <w:r>
        <w:rPr>
          <w:color w:val="1E293B"/>
        </w:rPr>
        <w:t>Requisição HTTP → supabaseSessionFetch → adiciona x-session-token (se houver)</w:t>
      </w:r>
    </w:p>
    <w:p>
      <w:r>
        <w:rPr>
          <w:color w:val="1E293B"/>
        </w:rPr>
        <w:t>→ senão x-profile-id: &lt;uuid&gt;</w:t>
      </w:r>
    </w:p>
    <w:p>
      <w:r>
        <w:rPr>
          <w:color w:val="1E293B"/>
        </w:rPr>
        <w:t>→ RLS/RPCs usam current_session_profile_id()</w:t>
      </w:r>
    </w:p>
    <w:p>
      <w:r>
        <w:rPr>
          <w:color w:val="1E293B"/>
        </w:rPr>
        <w:t>```</w:t>
      </w:r>
    </w:p>
    <w:p>
      <w:r>
        <w:rPr>
          <w:color w:val="1E293B"/>
        </w:rPr>
        <w:t xml:space="preserve">Se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 xml:space="preserve"> ou token estiverem ausentes, </w:t>
      </w:r>
      <w:r>
        <w:rPr>
          <w:rFonts w:ascii="Consolas" w:hAnsi="Consolas"/>
          <w:color w:val="1E293B"/>
          <w:sz w:val="19"/>
        </w:rPr>
        <w:t>repairUserSessionReference()</w:t>
      </w:r>
      <w:r>
        <w:rPr>
          <w:color w:val="1E293B"/>
        </w:rPr>
        <w:t xml:space="preserve"> tenta reconstruir a partir do telefone antes de operações sensíveis.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Camada 4 — Servidor (Supabase / PostgreSQL)</w:t>
      </w:r>
    </w:p>
    <w:p>
      <w:r>
        <w:rPr>
          <w:color w:val="1E293B"/>
        </w:rPr>
        <w:t>Última linha de defesa: banco, RPCs e políticas.</w:t>
      </w:r>
    </w:p>
    <w:p>
      <w:pPr>
        <w:pStyle w:val="Heading3"/>
      </w:pPr>
      <w:r>
        <w:rPr>
          <w:color w:val="1E3A8A"/>
        </w:rPr>
        <w:t>5.1 Modelo de dados ACL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access_resources</w:t>
            </w:r>
          </w:p>
        </w:tc>
        <w:tc>
          <w:tcPr>
            <w:tcW w:type="dxa" w:w="5159"/>
          </w:tcPr>
          <w:p>
            <w:r>
              <w:t>Inventário de telas, cards, tabelas, colunas</w:t>
            </w:r>
          </w:p>
        </w:tc>
      </w:tr>
      <w:tr>
        <w:tc>
          <w:tcPr>
            <w:tcW w:type="dxa" w:w="5159"/>
          </w:tcPr>
          <w:p>
            <w:r>
              <w:t>access_roles</w:t>
            </w:r>
          </w:p>
        </w:tc>
        <w:tc>
          <w:tcPr>
            <w:tcW w:type="dxa" w:w="5159"/>
          </w:tcPr>
          <w:p>
            <w:r>
              <w:t>Papéis (member, super_admin, lider, …)</w:t>
            </w:r>
          </w:p>
        </w:tc>
      </w:tr>
      <w:tr>
        <w:tc>
          <w:tcPr>
            <w:tcW w:type="dxa" w:w="5159"/>
          </w:tcPr>
          <w:p>
            <w:r>
              <w:t>access_grants</w:t>
            </w:r>
          </w:p>
        </w:tc>
        <w:tc>
          <w:tcPr>
            <w:tcW w:type="dxa" w:w="5159"/>
          </w:tcPr>
          <w:p>
            <w:r>
              <w:t>Permissões view / update por papel e recurso</w:t>
            </w:r>
          </w:p>
        </w:tc>
      </w:tr>
      <w:tr>
        <w:tc>
          <w:tcPr>
            <w:tcW w:type="dxa" w:w="5159"/>
          </w:tcPr>
          <w:p>
            <w:r>
              <w:t>profile_access_roles</w:t>
            </w:r>
          </w:p>
        </w:tc>
        <w:tc>
          <w:tcPr>
            <w:tcW w:type="dxa" w:w="5159"/>
          </w:tcPr>
          <w:p>
            <w:r>
              <w:t>Vínculo perfil ↔ papel</w:t>
            </w:r>
          </w:p>
        </w:tc>
      </w:tr>
    </w:tbl>
    <w:p>
      <w:pPr>
        <w:pStyle w:val="Heading3"/>
      </w:pPr>
      <w:r>
        <w:rPr>
          <w:color w:val="1E3A8A"/>
        </w:rPr>
        <w:t>5.2 Funções centrais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</w:tr>
      <w:tr>
        <w:tc>
          <w:tcPr>
            <w:tcW w:type="dxa" w:w="5159"/>
          </w:tcPr>
          <w:p>
            <w:r>
              <w:t>profile_has_access(profile_id, tipo, chave, ação)</w:t>
            </w:r>
          </w:p>
        </w:tc>
        <w:tc>
          <w:tcPr>
            <w:tcW w:type="dxa" w:w="5159"/>
          </w:tcPr>
          <w:p>
            <w:r>
              <w:t>Decisão canônica de autorização</w:t>
            </w:r>
          </w:p>
        </w:tc>
      </w:tr>
      <w:tr>
        <w:tc>
          <w:tcPr>
            <w:tcW w:type="dxa" w:w="5159"/>
          </w:tcPr>
          <w:p>
            <w:r>
              <w:t>profile_has_access_by_phone</w:t>
            </w:r>
          </w:p>
        </w:tc>
        <w:tc>
          <w:tcPr>
            <w:tcW w:type="dxa" w:w="5159"/>
          </w:tcPr>
          <w:p>
            <w:r>
              <w:t>Variante por telefone (login/cadastro)</w:t>
            </w:r>
          </w:p>
        </w:tc>
      </w:tr>
      <w:tr>
        <w:tc>
          <w:tcPr>
            <w:tcW w:type="dxa" w:w="5159"/>
          </w:tcPr>
          <w:p>
            <w:r>
              <w:t>session_has_resource_access</w:t>
            </w:r>
          </w:p>
        </w:tc>
        <w:tc>
          <w:tcPr>
            <w:tcW w:type="dxa" w:w="5159"/>
          </w:tcPr>
          <w:p>
            <w:r>
              <w:t>Atalho com header x-profile-id</w:t>
            </w:r>
          </w:p>
        </w:tc>
      </w:tr>
      <w:tr>
        <w:tc>
          <w:tcPr>
            <w:tcW w:type="dxa" w:w="5159"/>
          </w:tcPr>
          <w:p>
            <w:r>
              <w:t>verificar_login</w:t>
            </w:r>
          </w:p>
        </w:tc>
        <w:tc>
          <w:tcPr>
            <w:tcW w:type="dxa" w:w="5159"/>
          </w:tcPr>
          <w:p>
            <w:r>
              <w:t>Valida celular + PIN sem expor hash no cliente</w:t>
            </w:r>
          </w:p>
        </w:tc>
      </w:tr>
      <w:tr>
        <w:tc>
          <w:tcPr>
            <w:tcW w:type="dxa" w:w="5159"/>
          </w:tcPr>
          <w:p>
            <w:r>
              <w:t>update_profile_field / update_profile_access_pin</w:t>
            </w:r>
          </w:p>
        </w:tc>
        <w:tc>
          <w:tcPr>
            <w:tcW w:type="dxa" w:w="5159"/>
          </w:tcPr>
          <w:p>
            <w:r>
              <w:t>Escrita com can_update na coluna</w:t>
            </w:r>
          </w:p>
        </w:tc>
      </w:tr>
    </w:tbl>
    <w:p>
      <w:pPr>
        <w:pStyle w:val="Heading3"/>
      </w:pPr>
      <w:r>
        <w:rPr>
          <w:color w:val="1E3A8A"/>
        </w:rPr>
        <w:t>5.3 Row Level Security (RLS)</w:t>
      </w:r>
    </w:p>
    <w:p>
      <w:pPr>
        <w:pStyle w:val="ListBullet"/>
      </w:pPr>
      <w:r>
        <w:rPr>
          <w:color w:val="1E293B"/>
        </w:rPr>
        <w:t>Habilitado nas tabelas sensíveis (</w:t>
      </w:r>
      <w:r>
        <w:rPr>
          <w:rFonts w:ascii="Consolas" w:hAnsi="Consolas"/>
          <w:color w:val="1E293B"/>
          <w:sz w:val="19"/>
        </w:rPr>
        <w:t>scripts/access-control-table-rls.sql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Políticas consultam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com o perfil do header</w:t>
      </w:r>
    </w:p>
    <w:p>
      <w:pPr>
        <w:pStyle w:val="ListBullet"/>
      </w:pPr>
      <w:r>
        <w:rPr>
          <w:color w:val="1E293B"/>
        </w:rPr>
        <w:t>Scripts adicionais por domínio: pastoral, escalas, mapa, RD, financeiro</w:t>
      </w:r>
    </w:p>
    <w:p>
      <w:pPr>
        <w:pStyle w:val="Heading3"/>
      </w:pPr>
      <w:r>
        <w:rPr>
          <w:color w:val="1E3A8A"/>
        </w:rPr>
        <w:t xml:space="preserve">5.4 RPCs </w:t>
      </w:r>
      <w:r>
        <w:rPr>
          <w:rFonts w:ascii="Consolas" w:hAnsi="Consolas"/>
          <w:color w:val="1E3A8A"/>
          <w:sz w:val="19"/>
        </w:rPr>
        <w:t>SECURITY DEFINER</w:t>
      </w:r>
    </w:p>
    <w:p>
      <w:r>
        <w:rPr>
          <w:color w:val="1E293B"/>
        </w:rPr>
        <w:t xml:space="preserve">Operações que </w:t>
      </w:r>
      <w:r>
        <w:rPr>
          <w:b/>
          <w:color w:val="1E293B"/>
        </w:rPr>
        <w:t>não</w:t>
      </w:r>
      <w:r>
        <w:rPr>
          <w:color w:val="1E293B"/>
        </w:rPr>
        <w:t xml:space="preserve"> podem ser feitas por INSERT/UPDATE direto: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Exemplos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</w:tr>
      <w:tr>
        <w:tc>
          <w:tcPr>
            <w:tcW w:type="dxa" w:w="3439"/>
          </w:tcPr>
          <w:p>
            <w:r>
              <w:t>Perfil</w:t>
            </w:r>
          </w:p>
        </w:tc>
        <w:tc>
          <w:tcPr>
            <w:tcW w:type="dxa" w:w="3439"/>
          </w:tcPr>
          <w:p>
            <w:r>
              <w:t>update_profile_field, PIN</w:t>
            </w:r>
          </w:p>
        </w:tc>
        <w:tc>
          <w:tcPr>
            <w:tcW w:type="dxa" w:w="3439"/>
          </w:tcPr>
          <w:p>
            <w:r>
              <w:t>access-control-profile-write-rpc.sql</w:t>
            </w:r>
          </w:p>
        </w:tc>
      </w:tr>
      <w:tr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aplicar_ciclo_escala</w:t>
            </w:r>
          </w:p>
        </w:tc>
        <w:tc>
          <w:tcPr>
            <w:tcW w:type="dxa" w:w="3439"/>
          </w:tcPr>
          <w:p>
            <w:r>
              <w:t>escalas-apply-cycle-batch.sql</w:t>
            </w:r>
          </w:p>
        </w:tc>
      </w:tr>
      <w:tr>
        <w:tc>
          <w:tcPr>
            <w:tcW w:type="dxa" w:w="3439"/>
          </w:tcPr>
          <w:p>
            <w:r>
              <w:t>Check-in</w:t>
            </w:r>
          </w:p>
        </w:tc>
        <w:tc>
          <w:tcPr>
            <w:tcW w:type="dxa" w:w="3439"/>
          </w:tcPr>
          <w:p>
            <w:r>
              <w:t>lookup_totem_checkin, confirm_totem_checkin</w:t>
            </w:r>
          </w:p>
        </w:tc>
        <w:tc>
          <w:tcPr>
            <w:tcW w:type="dxa" w:w="3439"/>
          </w:tcPr>
          <w:p>
            <w:r>
              <w:t>checkins-totem-flow.sql</w:t>
            </w:r>
          </w:p>
        </w:tc>
      </w:tr>
      <w:tr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carga/exclusão em lote</w:t>
            </w:r>
          </w:p>
        </w:tc>
        <w:tc>
          <w:tcPr>
            <w:tcW w:type="dxa" w:w="3439"/>
          </w:tcPr>
          <w:p>
            <w:r>
              <w:t>financials-maintenance-rpc.sql</w:t>
            </w:r>
          </w:p>
        </w:tc>
      </w:tr>
      <w:tr>
        <w:tc>
          <w:tcPr>
            <w:tcW w:type="dxa" w:w="3439"/>
          </w:tcPr>
          <w:p>
            <w:r>
              <w:t>RD (despesas)</w:t>
            </w:r>
          </w:p>
        </w:tc>
        <w:tc>
          <w:tcPr>
            <w:tcW w:type="dxa" w:w="3439"/>
          </w:tcPr>
          <w:p>
            <w:r>
              <w:t>criar, conciliar, listar período</w:t>
            </w:r>
          </w:p>
        </w:tc>
        <w:tc>
          <w:tcPr>
            <w:tcW w:type="dxa" w:w="3439"/>
          </w:tcPr>
          <w:p>
            <w:r>
              <w:t>expense-reports-rpc.sql</w:t>
            </w:r>
          </w:p>
        </w:tc>
      </w:tr>
      <w:tr>
        <w:tc>
          <w:tcPr>
            <w:tcW w:type="dxa" w:w="3439"/>
          </w:tcPr>
          <w:p>
            <w:r>
              <w:t>ACL admin</w:t>
            </w:r>
          </w:p>
        </w:tc>
        <w:tc>
          <w:tcPr>
            <w:tcW w:type="dxa" w:w="3439"/>
          </w:tcPr>
          <w:p>
            <w:r>
              <w:t>grants e papéis</w:t>
            </w:r>
          </w:p>
        </w:tc>
        <w:tc>
          <w:tcPr>
            <w:tcW w:type="dxa" w:w="3439"/>
          </w:tcPr>
          <w:p>
            <w:r>
              <w:t>access-control-admin-rpc.sql</w:t>
            </w:r>
          </w:p>
        </w:tc>
      </w:tr>
    </w:tbl>
    <w:p>
      <w:r>
        <w:rPr>
          <w:color w:val="1E293B"/>
        </w:rPr>
        <w:t xml:space="preserve">Tesouraria de RD valida </w:t>
      </w:r>
      <w:r>
        <w:rPr>
          <w:rFonts w:ascii="Consolas" w:hAnsi="Consolas"/>
          <w:color w:val="1E293B"/>
          <w:sz w:val="19"/>
        </w:rPr>
        <w:t>session_can_manage_expense_reports_treasury()</w:t>
      </w:r>
      <w:r>
        <w:rPr>
          <w:color w:val="1E293B"/>
        </w:rPr>
        <w:t xml:space="preserve"> nas RPCs de listagem e conciliação.</w:t>
      </w:r>
    </w:p>
    <w:p>
      <w:pPr>
        <w:pStyle w:val="Heading3"/>
      </w:pPr>
      <w:r>
        <w:rPr>
          <w:color w:val="1E3A8A"/>
        </w:rPr>
        <w:t>5.5 Dados sensíveis no banco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Proteção</w:t>
            </w:r>
          </w:p>
        </w:tc>
      </w:tr>
      <w:tr>
        <w:tc>
          <w:tcPr>
            <w:tcW w:type="dxa" w:w="5159"/>
          </w:tcPr>
          <w:p>
            <w:r>
              <w:t>profiles.access_pin</w:t>
            </w:r>
          </w:p>
        </w:tc>
        <w:tc>
          <w:tcPr>
            <w:tcW w:type="dxa" w:w="5159"/>
          </w:tcPr>
          <w:p>
            <w:r>
              <w:t>Hash no banco; escrita só via RPC; coluna ACL</w:t>
            </w:r>
          </w:p>
        </w:tc>
      </w:tr>
      <w:tr>
        <w:tc>
          <w:tcPr>
            <w:tcW w:type="dxa" w:w="5159"/>
          </w:tcPr>
          <w:p>
            <w:r>
              <w:t>profiles.cpf</w:t>
            </w:r>
          </w:p>
        </w:tc>
        <w:tc>
          <w:tcPr>
            <w:tcW w:type="dxa" w:w="5159"/>
          </w:tcPr>
          <w:p>
            <w:r>
              <w:t>Coluna ACL; mascaramento na UI</w:t>
            </w:r>
          </w:p>
        </w:tc>
      </w:tr>
      <w:tr>
        <w:tc>
          <w:tcPr>
            <w:tcW w:type="dxa" w:w="5159"/>
          </w:tcPr>
          <w:p>
            <w:r>
              <w:t>profiles.lgpd_*</w:t>
            </w:r>
          </w:p>
        </w:tc>
        <w:tc>
          <w:tcPr>
            <w:tcW w:type="dxa" w:w="5159"/>
          </w:tcPr>
          <w:p>
            <w:r>
              <w:t>Aceite registrado; tela LGPD com scroll obrigatório</w:t>
            </w:r>
          </w:p>
        </w:tc>
      </w:tr>
      <w:tr>
        <w:tc>
          <w:tcPr>
            <w:tcW w:type="dxa" w:w="5159"/>
          </w:tcPr>
          <w:p>
            <w:r>
              <w:t>medical_food_alerts</w:t>
            </w:r>
          </w:p>
        </w:tc>
        <w:tc>
          <w:tcPr>
            <w:tcW w:type="dxa" w:w="5159"/>
          </w:tcPr>
          <w:p>
            <w:r>
              <w:t>Coluna ACL restrita</w:t>
            </w:r>
          </w:p>
        </w:tc>
      </w:tr>
      <w:tr>
        <w:tc>
          <w:tcPr>
            <w:tcW w:type="dxa" w:w="5159"/>
          </w:tcPr>
          <w:p>
            <w:r>
              <w:t>escalas_log</w:t>
            </w:r>
          </w:p>
        </w:tc>
        <w:tc>
          <w:tcPr>
            <w:tcW w:type="dxa" w:w="5159"/>
          </w:tcPr>
          <w:p>
            <w:r>
              <w:t>Sem INSERT direto pelo app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Papéis canônicos</w:t>
      </w:r>
    </w:p>
    <w:p>
      <w:r>
        <w:rPr>
          <w:color w:val="1E293B"/>
        </w:rPr>
        <w:t>Ordem de exibição (</w:t>
      </w:r>
      <w:r>
        <w:rPr>
          <w:rFonts w:ascii="Consolas" w:hAnsi="Consolas"/>
          <w:color w:val="1E293B"/>
          <w:sz w:val="19"/>
        </w:rPr>
        <w:t>lib/accessRoleDisplayOrder.ts</w:t>
      </w:r>
      <w:r>
        <w:rPr>
          <w:color w:val="1E293B"/>
        </w:rPr>
        <w:t>):</w:t>
      </w:r>
    </w:p>
    <w:p>
      <w:r>
        <w:rPr>
          <w:color w:val="1E293B"/>
        </w:rPr>
        <w:t>```text</w:t>
      </w:r>
    </w:p>
    <w:p>
      <w:r>
        <w:rPr>
          <w:color w:val="1E293B"/>
        </w:rPr>
        <w:t>visitantes → congregado → member → family_acceptor → lider → events_admin → pastoral → super_admin</w:t>
      </w:r>
    </w:p>
    <w:p>
      <w:r>
        <w:rPr>
          <w:color w:val="1E293B"/>
        </w:rP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 típico</w:t>
            </w:r>
          </w:p>
        </w:tc>
      </w:tr>
      <w:tr>
        <w:tc>
          <w:tcPr>
            <w:tcW w:type="dxa" w:w="5159"/>
          </w:tcPr>
          <w:p>
            <w:r>
              <w:t>member</w:t>
            </w:r>
          </w:p>
        </w:tc>
        <w:tc>
          <w:tcPr>
            <w:tcW w:type="dxa" w:w="5159"/>
          </w:tcPr>
          <w:p>
            <w:r>
              <w:t>Membro padrão — dashboard, cadastro, família</w:t>
            </w:r>
          </w:p>
        </w:tc>
      </w:tr>
      <w:tr>
        <w:tc>
          <w:tcPr>
            <w:tcW w:type="dxa" w:w="5159"/>
          </w:tcPr>
          <w:p>
            <w:r>
              <w:t>family_acceptor</w:t>
            </w:r>
          </w:p>
        </w:tc>
        <w:tc>
          <w:tcPr>
            <w:tcW w:type="dxa" w:w="5159"/>
          </w:tcPr>
          <w:p>
            <w:r>
              <w:t>Gestor familiar</w:t>
            </w:r>
          </w:p>
        </w:tc>
      </w:tr>
      <w:tr>
        <w:tc>
          <w:tcPr>
            <w:tcW w:type="dxa" w:w="5159"/>
          </w:tcPr>
          <w:p>
            <w:r>
              <w:t>lider</w:t>
            </w:r>
          </w:p>
        </w:tc>
        <w:tc>
          <w:tcPr>
            <w:tcW w:type="dxa" w:w="5159"/>
          </w:tcPr>
          <w:p>
            <w:r>
              <w:t>Escalas por tipo (access-control-lider-escala.sql)</w:t>
            </w:r>
          </w:p>
        </w:tc>
      </w:tr>
      <w:tr>
        <w:tc>
          <w:tcPr>
            <w:tcW w:type="dxa" w:w="5159"/>
          </w:tcPr>
          <w:p>
            <w:r>
              <w:t>events_admin</w:t>
            </w:r>
          </w:p>
        </w:tc>
        <w:tc>
          <w:tcPr>
            <w:tcW w:type="dxa" w:w="5159"/>
          </w:tcPr>
          <w:p>
            <w:r>
              <w:t>Manutenção de eventos</w:t>
            </w:r>
          </w:p>
        </w:tc>
      </w:tr>
      <w:tr>
        <w:tc>
          <w:tcPr>
            <w:tcW w:type="dxa" w:w="5159"/>
          </w:tcPr>
          <w:p>
            <w:r>
              <w:t>pastoral</w:t>
            </w:r>
          </w:p>
        </w:tc>
        <w:tc>
          <w:tcPr>
            <w:tcW w:type="dxa" w:w="5159"/>
          </w:tcPr>
          <w:p>
            <w:r>
              <w:t>Triagem pastoral</w:t>
            </w:r>
          </w:p>
        </w:tc>
      </w:tr>
      <w:tr>
        <w:tc>
          <w:tcPr>
            <w:tcW w:type="dxa" w:w="5159"/>
          </w:tcPr>
          <w:p>
            <w:r>
              <w:t>super_admin</w:t>
            </w:r>
          </w:p>
        </w:tc>
        <w:tc>
          <w:tcPr>
            <w:tcW w:type="dxa" w:w="5159"/>
          </w:tcPr>
          <w:p>
            <w:r>
              <w:t>ACL, cadastro de usuários, manutenção completa</w:t>
            </w:r>
          </w:p>
        </w:tc>
      </w:tr>
      <w:tr>
        <w:tc>
          <w:tcPr>
            <w:tcW w:type="dxa" w:w="5159"/>
          </w:tcPr>
          <w:p>
            <w:r>
              <w:t>visitantes / congregado</w:t>
            </w:r>
          </w:p>
        </w:tc>
        <w:tc>
          <w:tcPr>
            <w:tcW w:type="dxa" w:w="5159"/>
          </w:tcPr>
          <w:p>
            <w:r>
              <w:t>Perfis restritos / visitantes no mapa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Fluxos críticos (trilha de auditoria)</w:t>
      </w:r>
    </w:p>
    <w:p>
      <w:pPr>
        <w:pStyle w:val="Heading3"/>
      </w:pPr>
      <w:r>
        <w:rPr>
          <w:color w:val="1E3A8A"/>
        </w:rPr>
        <w:t>7.1 Login membro</w:t>
      </w:r>
    </w:p>
    <w:p>
      <w:r>
        <w:rPr>
          <w:color w:val="1E293B"/>
        </w:rPr>
        <w:t>```text</w:t>
      </w:r>
    </w:p>
    <w:p>
      <w:r>
        <w:rPr>
          <w:color w:val="1E293B"/>
        </w:rPr>
        <w:t>Celular + PIN → RPC verificar_login → grava user_phone + user_profile_id</w:t>
      </w:r>
    </w:p>
    <w:p>
      <w:r>
        <w:rPr>
          <w:color w:val="1E293B"/>
        </w:rPr>
        <w:t>→ redireciona (dashboard / cadastro / LGPD)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7.2 Acesso a tela protegida</w:t>
      </w:r>
    </w:p>
    <w:p>
      <w:r>
        <w:rPr>
          <w:color w:val="1E293B"/>
        </w:rPr>
        <w:t>```text</w:t>
      </w:r>
    </w:p>
    <w:p>
      <w:r>
        <w:rPr>
          <w:color w:val="1E293B"/>
        </w:rPr>
        <w:t>Navegação → useScreenAccessGuard / sessionHasAccess</w:t>
      </w:r>
    </w:p>
    <w:p>
      <w:r>
        <w:rPr>
          <w:color w:val="1E293B"/>
        </w:rPr>
        <w:t>→ RPC profile_has_access</w:t>
      </w:r>
    </w:p>
    <w:p>
      <w:r>
        <w:rPr>
          <w:color w:val="1E293B"/>
        </w:rPr>
        <w:t>→ permitido: renderiza | negado: alerta + volta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7.3 Escrita em perfil</w:t>
      </w:r>
    </w:p>
    <w:p>
      <w:r>
        <w:rPr>
          <w:color w:val="1E293B"/>
        </w:rPr>
        <w:t>```text</w:t>
      </w:r>
    </w:p>
    <w:p>
      <w:r>
        <w:rPr>
          <w:color w:val="1E293B"/>
        </w:rPr>
        <w:t>Campo editável na UI → grant column:profiles.&lt;campo&gt; update</w:t>
      </w:r>
    </w:p>
    <w:p>
      <w:r>
        <w:rPr>
          <w:color w:val="1E293B"/>
        </w:rPr>
        <w:t>→ RPC update_profile_field valida grant no servidor</w:t>
      </w:r>
    </w:p>
    <w:p>
      <w:r>
        <w:rPr>
          <w:color w:val="1E293B"/>
        </w:rPr>
        <w:t>→ RLS confirma política da tabela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7.4 Relatório de despesas (RD)</w:t>
      </w:r>
    </w:p>
    <w:p>
      <w:r>
        <w:rPr>
          <w:color w:val="1E293B"/>
        </w:rPr>
        <w:t>```text</w:t>
      </w:r>
    </w:p>
    <w:p>
      <w:r>
        <w:rPr>
          <w:color w:val="1E293B"/>
        </w:rPr>
        <w:t>Membro cria RD → expense_reports (pending)</w:t>
      </w:r>
    </w:p>
    <w:p>
      <w:r>
        <w:rPr>
          <w:color w:val="1E293B"/>
        </w:rPr>
        <w:t>Tesoureiro concilia → RPC conciliar_relatorio_despesas(financial_id)</w:t>
      </w:r>
    </w:p>
    <w:p>
      <w:r>
        <w:rPr>
          <w:color w:val="1E293B"/>
        </w:rPr>
        <w:t>Listagem mensal manutenção → mês do lançamento financeiro (conciliados)</w:t>
      </w:r>
    </w:p>
    <w:p>
      <w:r>
        <w:rPr>
          <w:color w:val="1E293B"/>
        </w:rPr>
        <w:t>ou mês de emissão (pendentes)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Exceções e limitações conhecidas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Mitigação</w:t>
            </w:r>
          </w:p>
        </w:tc>
      </w:tr>
      <w:tr>
        <w:tc>
          <w:tcPr>
            <w:tcW w:type="dxa" w:w="3439"/>
          </w:tcPr>
          <w:p>
            <w:r>
              <w:t>Totem</w:t>
            </w:r>
          </w:p>
        </w:tc>
        <w:tc>
          <w:tcPr>
            <w:tcW w:type="dxa" w:w="3439"/>
          </w:tcPr>
          <w:p>
            <w:r>
              <w:t>Sem ACL de tela</w:t>
            </w:r>
          </w:p>
        </w:tc>
        <w:tc>
          <w:tcPr>
            <w:tcW w:type="dxa" w:w="3439"/>
          </w:tcPr>
          <w:p>
            <w:r>
              <w:t>Aparelho físico dedicado + PIN + RPC com pré-check-in</w:t>
            </w:r>
          </w:p>
        </w:tc>
      </w:tr>
      <w:tr>
        <w:tc>
          <w:tcPr>
            <w:tcW w:type="dxa" w:w="3439"/>
          </w:tcPr>
          <w:p>
            <w:r>
              <w:t>RLS auxiliar</w:t>
            </w:r>
          </w:p>
        </w:tc>
        <w:tc>
          <w:tcPr>
            <w:tcW w:type="dxa" w:w="3439"/>
          </w:tcPr>
          <w:p>
            <w:r>
              <w:t>Algumas tabelas (checkins, escalas_log) sem RLS completo</w:t>
            </w:r>
          </w:p>
        </w:tc>
        <w:tc>
          <w:tcPr>
            <w:tcW w:type="dxa" w:w="3439"/>
          </w:tcPr>
          <w:p>
            <w:r>
              <w:t>Enforcement via RPC SECURITY DEFINER</w:t>
            </w:r>
          </w:p>
        </w:tc>
      </w:tr>
      <w:tr>
        <w:tc>
          <w:tcPr>
            <w:tcW w:type="dxa" w:w="3439"/>
          </w:tcPr>
          <w:p>
            <w:r>
              <w:t>PWA / web</w:t>
            </w:r>
          </w:p>
        </w:tc>
        <w:tc>
          <w:tcPr>
            <w:tcW w:type="dxa" w:w="3439"/>
          </w:tcPr>
          <w:p>
            <w:r>
              <w:t>Mesma chave anon no bundle</w:t>
            </w:r>
          </w:p>
        </w:tc>
        <w:tc>
          <w:tcPr>
            <w:tcW w:type="dxa" w:w="3439"/>
          </w:tcPr>
          <w:p>
            <w:r>
              <w:t>RLS obrigatório; sem service_role</w:t>
            </w:r>
          </w:p>
        </w:tc>
      </w:tr>
      <w:tr>
        <w:tc>
          <w:tcPr>
            <w:tcW w:type="dxa" w:w="3439"/>
          </w:tcPr>
          <w:p>
            <w:r>
              <w:t>ACL ausente em dev</w:t>
            </w:r>
          </w:p>
        </w:tc>
        <w:tc>
          <w:tcPr>
            <w:tcW w:type="dxa" w:w="3439"/>
          </w:tcPr>
          <w:p>
            <w:r>
              <w:t>RPC não aplicada</w:t>
            </w:r>
          </w:p>
        </w:tc>
        <w:tc>
          <w:tcPr>
            <w:tcW w:type="dxa" w:w="3439"/>
          </w:tcPr>
          <w:p>
            <w:r>
              <w:t>Banner; modo estrito bloqueia em produção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Checklist de deploy (segurança)</w:t>
      </w:r>
    </w:p>
    <w:p>
      <w:r>
        <w:rPr>
          <w:color w:val="1E293B"/>
        </w:rPr>
        <w:t>Execute no Supabase após atualizar o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Camada impactada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access-control-schema.sql</w:t>
            </w:r>
          </w:p>
        </w:tc>
        <w:tc>
          <w:tcPr>
            <w:tcW w:type="dxa" w:w="3439"/>
          </w:tcPr>
          <w:p>
            <w:r>
              <w:t>4 — modelo ACL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access-control-profile-write-rpc.sql</w:t>
            </w:r>
          </w:p>
        </w:tc>
        <w:tc>
          <w:tcPr>
            <w:tcW w:type="dxa" w:w="3439"/>
          </w:tcPr>
          <w:p>
            <w:r>
              <w:t>4 — escrita perfil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access-control-table-rls.sql</w:t>
            </w:r>
          </w:p>
        </w:tc>
        <w:tc>
          <w:tcPr>
            <w:tcW w:type="dxa" w:w="3439"/>
          </w:tcPr>
          <w:p>
            <w:r>
              <w:t>4 — RLS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access-control-admin-rpc.sql</w:t>
            </w:r>
          </w:p>
        </w:tc>
        <w:tc>
          <w:tcPr>
            <w:tcW w:type="dxa" w:w="3439"/>
          </w:tcPr>
          <w:p>
            <w:r>
              <w:t>4 — UI admin ACL</w:t>
            </w:r>
          </w:p>
        </w:tc>
      </w:tr>
      <w:tr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access-control-lider-escala.sql</w:t>
            </w:r>
          </w:p>
        </w:tc>
        <w:tc>
          <w:tcPr>
            <w:tcW w:type="dxa" w:w="3439"/>
          </w:tcPr>
          <w:p>
            <w:r>
              <w:t>4 — escalas por líder</w:t>
            </w:r>
          </w:p>
        </w:tc>
      </w:tr>
      <w:tr>
        <w:tc>
          <w:tcPr>
            <w:tcW w:type="dxa" w:w="3439"/>
          </w:tcPr>
          <w:p>
            <w:r>
              <w:t>6</w:t>
            </w:r>
          </w:p>
        </w:tc>
        <w:tc>
          <w:tcPr>
            <w:tcW w:type="dxa" w:w="3439"/>
          </w:tcPr>
          <w:p>
            <w:r>
              <w:t>access-control-map-screen.sql</w:t>
            </w:r>
          </w:p>
        </w:tc>
        <w:tc>
          <w:tcPr>
            <w:tcW w:type="dxa" w:w="3439"/>
          </w:tcPr>
          <w:p>
            <w:r>
              <w:t>2/4 — tela mapa</w:t>
            </w:r>
          </w:p>
        </w:tc>
      </w:tr>
      <w:tr>
        <w:tc>
          <w:tcPr>
            <w:tcW w:type="dxa" w:w="3439"/>
          </w:tcPr>
          <w:p>
            <w:r>
              <w:t>7</w:t>
            </w:r>
          </w:p>
        </w:tc>
        <w:tc>
          <w:tcPr>
            <w:tcW w:type="dxa" w:w="3439"/>
          </w:tcPr>
          <w:p>
            <w:r>
              <w:t>expense-reports-schema.sql + expense-reports-rpc.sql</w:t>
            </w:r>
          </w:p>
        </w:tc>
        <w:tc>
          <w:tcPr>
            <w:tcW w:type="dxa" w:w="3439"/>
          </w:tcPr>
          <w:p>
            <w:r>
              <w:t>4 — RD</w:t>
            </w:r>
          </w:p>
        </w:tc>
      </w:tr>
      <w:tr>
        <w:tc>
          <w:tcPr>
            <w:tcW w:type="dxa" w:w="3439"/>
          </w:tcPr>
          <w:p>
            <w:r>
              <w:t>8</w:t>
            </w:r>
          </w:p>
        </w:tc>
        <w:tc>
          <w:tcPr>
            <w:tcW w:type="dxa" w:w="3439"/>
          </w:tcPr>
          <w:p>
            <w:r>
              <w:t>financials-maintenance-rpc.sql</w:t>
            </w:r>
          </w:p>
        </w:tc>
        <w:tc>
          <w:tcPr>
            <w:tcW w:type="dxa" w:w="3439"/>
          </w:tcPr>
          <w:p>
            <w:r>
              <w:t>4 — financeiro manutenção</w:t>
            </w:r>
          </w:p>
        </w:tc>
      </w:tr>
    </w:tbl>
    <w:p>
      <w:r>
        <w:rPr>
          <w:b/>
          <w:color w:val="1E293B"/>
        </w:rPr>
        <w:t>Produção:</w:t>
      </w:r>
      <w:r>
        <w:rPr>
          <w:color w:val="1E293B"/>
        </w:rPr>
        <w:t xml:space="preserve"> definir </w:t>
      </w:r>
      <w:r>
        <w:rPr>
          <w:rFonts w:ascii="Consolas" w:hAnsi="Consolas"/>
          <w:color w:val="1E293B"/>
          <w:sz w:val="19"/>
        </w:rPr>
        <w:t>EXPO_PUBLIC_ACL_STRICT=true</w:t>
      </w:r>
      <w:r>
        <w:rPr>
          <w:color w:val="1E293B"/>
        </w:rPr>
        <w:t>.</w:t>
      </w:r>
    </w:p>
    <w:p>
      <w:r>
        <w:rPr>
          <w:b/>
          <w:color w:val="1E293B"/>
        </w:rPr>
        <w:t>Teste rápido: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set_config('request.headers', '{"x-profile-id":"&lt;uuid&gt;"}', true);</w:t>
      </w:r>
    </w:p>
    <w:p>
      <w:r>
        <w:rPr>
          <w:color w:val="1E293B"/>
        </w:rPr>
        <w:t>select public.profile_has_access('&lt;uuid&gt;', 'screen', '/maintenance-dashboard', 'view');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Resumo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Pergunta que responde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Dispositivo</w:t>
            </w:r>
          </w:p>
        </w:tc>
        <w:tc>
          <w:tcPr>
            <w:tcW w:type="dxa" w:w="3439"/>
          </w:tcPr>
          <w:p>
            <w:r>
              <w:t>Quem está segurando o aparelho e qual sessão local está ativa?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Cliente</w:t>
            </w:r>
          </w:p>
        </w:tc>
        <w:tc>
          <w:tcPr>
            <w:tcW w:type="dxa" w:w="3439"/>
          </w:tcPr>
          <w:p>
            <w:r>
              <w:t>Esta tela, card ou campo pode ser exibido/editado para este perfil?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Transporte</w:t>
            </w:r>
          </w:p>
        </w:tc>
        <w:tc>
          <w:tcPr>
            <w:tcW w:type="dxa" w:w="3439"/>
          </w:tcPr>
          <w:p>
            <w:r>
              <w:t>A requisição identifica o perfil e trafega de forma segura?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Servidor</w:t>
            </w:r>
          </w:p>
        </w:tc>
        <w:tc>
          <w:tcPr>
            <w:tcW w:type="dxa" w:w="3439"/>
          </w:tcPr>
          <w:p>
            <w:r>
              <w:t>O banco autoriza e executa a operação conforme o papel do usuário?</w:t>
            </w:r>
          </w:p>
        </w:tc>
      </w:tr>
    </w:tbl>
    <w:p>
      <w:r>
        <w:rPr>
          <w:color w:val="1E293B"/>
        </w:rPr>
        <w:t>O modelo não depende de uma única barreira: um bypass no cliente ainda encontra RLS e RPCs no servidor; um aparelho totem dedicado opera fora do ACL de tela, mas permanece preso a RPCs de check-in e pré-check-in obrigatório.</w:t>
      </w:r>
    </w:p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Especificação de segurança v2026-06-23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4 — Blueprint completo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Blueprint completo — app-igreja (Igreja Batista Norte)</w:t>
      </w:r>
    </w:p>
    <w:p>
      <w:r>
        <w:rPr>
          <w:color w:val="1E293B"/>
        </w:rPr>
        <w:t>Documento de referência da solução implementada: telas, controles, fluxos de negócio, mensagens ao usuário e camadas de segurança.</w:t>
      </w:r>
    </w:p>
    <w:p>
      <w:r>
        <w:rPr>
          <w:b/>
          <w:color w:val="1E293B"/>
        </w:rPr>
        <w:t>Índice da documentação: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  <w:r>
        <w:rPr>
          <w:color w:val="1E293B"/>
        </w:rPr>
        <w:t xml:space="preserve"> · Pacote técnico: </w:t>
      </w:r>
      <w:r>
        <w:rPr>
          <w:color w:val="1D4ED8"/>
          <w:u w:val="single"/>
        </w:rPr>
        <w:t>&lt;code&gt;PACOTE_3_GOVERNANCA_TI.md&lt;/code&gt;</w:t>
      </w:r>
      <w:r>
        <w:rPr>
          <w:color w:val="1E293B"/>
        </w:rPr>
        <w:t xml:space="preserve"> · Anexo: </w:t>
      </w:r>
      <w:r>
        <w:rPr>
          <w:color w:val="1D4ED8"/>
          <w:u w:val="single"/>
        </w:rPr>
        <w:t>&lt;code&gt;PACOTE_4_ANEXO_TECNICO.md&lt;/code&gt;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Visão geral da solução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159"/>
          </w:tcPr>
          <w:p>
            <w:r>
              <w:t>Produto</w:t>
            </w:r>
          </w:p>
        </w:tc>
        <w:tc>
          <w:tcPr>
            <w:tcW w:type="dxa" w:w="5159"/>
          </w:tcPr>
          <w:p>
            <w:r>
              <w:t>PWA / app Expo (React Native + Web) para membros e equipe da igreja</w:t>
            </w:r>
          </w:p>
        </w:tc>
      </w:tr>
      <w:tr>
        <w:tc>
          <w:tcPr>
            <w:tcW w:type="dxa" w:w="5159"/>
          </w:tcPr>
          <w:p>
            <w:r>
              <w:t>Backend</w:t>
            </w:r>
          </w:p>
        </w:tc>
        <w:tc>
          <w:tcPr>
            <w:tcW w:type="dxa" w:w="5159"/>
          </w:tcPr>
          <w:p>
            <w:r>
              <w:t>Supabase (PostgreSQL + PostgREST + RPCs + Storage)</w:t>
            </w:r>
          </w:p>
        </w:tc>
      </w:tr>
      <w:tr>
        <w:tc>
          <w:tcPr>
            <w:tcW w:type="dxa" w:w="5159"/>
          </w:tcPr>
          <w:p>
            <w:r>
              <w:t>Projeto Supabase</w:t>
            </w:r>
          </w:p>
        </w:tc>
        <w:tc>
          <w:tcPr>
            <w:tcW w:type="dxa" w:w="5159"/>
          </w:tcPr>
          <w:p>
            <w:r>
              <w:t>bldbrsuiwctoaxzcrjoc — URL https://bldbrsuiwctoaxzcrjoc.supabase.co</w:t>
            </w:r>
          </w:p>
        </w:tc>
      </w:tr>
      <w:tr>
        <w:tc>
          <w:tcPr>
            <w:tcW w:type="dxa" w:w="5159"/>
          </w:tcPr>
          <w:p>
            <w:r>
              <w:t>Identidade</w:t>
            </w:r>
          </w:p>
        </w:tc>
        <w:tc>
          <w:tcPr>
            <w:tcW w:type="dxa" w:w="5159"/>
          </w:tcPr>
          <w:p>
            <w:r>
              <w:t>Login por celular + PIN de 4 dígitos (profiles.access_pin); sessão local com user_phone e user_profile_id</w:t>
            </w:r>
          </w:p>
        </w:tc>
      </w:tr>
      <w:tr>
        <w:tc>
          <w:tcPr>
            <w:tcW w:type="dxa" w:w="5159"/>
          </w:tcPr>
          <w:p>
            <w:r>
              <w:t>Autorização</w:t>
            </w:r>
          </w:p>
        </w:tc>
        <w:tc>
          <w:tcPr>
            <w:tcW w:type="dxa" w:w="5159"/>
          </w:tcPr>
          <w:p>
            <w:r>
              <w:t>ACL via RPC profile_has_access + RLS com header x-profile-id</w:t>
            </w:r>
          </w:p>
        </w:tc>
      </w:tr>
      <w:tr>
        <w:tc>
          <w:tcPr>
            <w:tcW w:type="dxa" w:w="5159"/>
          </w:tcPr>
          <w:p>
            <w:r>
              <w:t>Deploy web</w:t>
            </w:r>
          </w:p>
        </w:tc>
        <w:tc>
          <w:tcPr>
            <w:tcW w:type="dxa" w:w="5159"/>
          </w:tcPr>
          <w:p>
            <w:r>
              <w:t>npm run build:web → pasta dist/ (PWA estático em HTTPS)</w:t>
            </w:r>
          </w:p>
        </w:tc>
      </w:tr>
      <w:tr>
        <w:tc>
          <w:tcPr>
            <w:tcW w:type="dxa" w:w="5159"/>
          </w:tcPr>
          <w:p>
            <w:r>
              <w:t>Modo totem</w:t>
            </w:r>
          </w:p>
        </w:tc>
        <w:tc>
          <w:tcPr>
            <w:tcW w:type="dxa" w:w="5159"/>
          </w:tcPr>
          <w:p>
            <w:r>
              <w:t>Aparelho dedicado: celular configurado em app_parameters.cel_totem, senha fixa 9999, rota /totem-checkin</w:t>
            </w:r>
          </w:p>
        </w:tc>
      </w:tr>
    </w:tbl>
    <w:p>
      <w:pPr>
        <w:pStyle w:val="Heading3"/>
      </w:pPr>
      <w:r>
        <w:rPr>
          <w:color w:val="1E3A8A"/>
        </w:rPr>
        <w:t>Mapa de telas (rotas)</w:t>
      </w:r>
    </w:p>
    <w:p>
      <w:r>
        <w:rPr>
          <w:color w:val="1E293B"/>
        </w:rPr>
        <w:t>```</w:t>
      </w:r>
    </w:p>
    <w:p>
      <w:r>
        <w:rPr>
          <w:color w:val="1E293B"/>
        </w:rPr>
        <w:t>/                      → Login</w:t>
      </w:r>
    </w:p>
    <w:p>
      <w:r>
        <w:rPr>
          <w:color w:val="1E293B"/>
        </w:rPr>
        <w:t>/register              → Cadastro inicial</w:t>
      </w:r>
    </w:p>
    <w:p>
      <w:r>
        <w:rPr>
          <w:color w:val="1E293B"/>
        </w:rPr>
        <w:t>/(tabs)/dashboard      → Painel principal (carrossel de módulos)</w:t>
      </w:r>
    </w:p>
    <w:p>
      <w:r>
        <w:rPr>
          <w:color w:val="1E293B"/>
        </w:rPr>
        <w:t>/manage-profile        → Dados cadastrais</w:t>
      </w:r>
    </w:p>
    <w:p>
      <w:r>
        <w:rPr>
          <w:color w:val="1E293B"/>
        </w:rPr>
        <w:t>/manage-members        → Gerenciar família</w:t>
      </w:r>
    </w:p>
    <w:p>
      <w:r>
        <w:rPr>
          <w:color w:val="1E293B"/>
        </w:rPr>
        <w:t>/pastoral              → Coração Aberto (novo pedido)</w:t>
      </w:r>
    </w:p>
    <w:p>
      <w:r>
        <w:rPr>
          <w:color w:val="1E293B"/>
        </w:rPr>
        <w:t>/pastoral-history      → Meus pedidos pastorais</w:t>
      </w:r>
    </w:p>
    <w:p>
      <w:r>
        <w:rPr>
          <w:color w:val="1E293B"/>
        </w:rPr>
        <w:t>/financial             → Financeiro (leitura)</w:t>
      </w:r>
    </w:p>
    <w:p>
      <w:r>
        <w:rPr>
          <w:color w:val="1E293B"/>
        </w:rPr>
        <w:t>/mapa-geolocalizacao   → Mapa de geolocalização (PWA/web)</w:t>
      </w:r>
    </w:p>
    <w:p>
      <w:r>
        <w:rPr>
          <w:color w:val="1E293B"/>
        </w:rPr>
        <w:t>/lgpd                  → Termos LGPD</w:t>
      </w:r>
    </w:p>
    <w:p>
      <w:r>
        <w:rPr>
          <w:color w:val="1E293B"/>
        </w:rPr>
        <w:t>/maintenance-dashboard → Manutenção (equipe)</w:t>
      </w:r>
    </w:p>
    <w:p>
      <w:r>
        <w:rPr>
          <w:color w:val="1E293B"/>
        </w:rPr>
        <w:t>/totem-checkin         → Totem de check-in (quiosque)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Documentação relacionada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5159"/>
          </w:tcPr>
          <w:p>
            <w:r>
              <w:t>&lt;code&gt;CONTROLE_ACESSO.md&lt;/code&gt;</w:t>
            </w:r>
          </w:p>
        </w:tc>
        <w:tc>
          <w:tcPr>
            <w:tcW w:type="dxa" w:w="5159"/>
          </w:tcPr>
          <w:p>
            <w:r>
              <w:t>Modelo ACL, inventário de recursos, status de implementação</w:t>
            </w:r>
          </w:p>
        </w:tc>
      </w:tr>
      <w:tr>
        <w:tc>
          <w:tcPr>
            <w:tcW w:type="dxa" w:w="5159"/>
          </w:tcPr>
          <w:p>
            <w:r>
              <w:t>&lt;code&gt;MANUAL_CONTROLE_ACESSO.md&lt;/code&gt;</w:t>
            </w:r>
          </w:p>
        </w:tc>
        <w:tc>
          <w:tcPr>
            <w:tcW w:type="dxa" w:w="5159"/>
          </w:tcPr>
          <w:p>
            <w:r>
              <w:t>Manual operacional do ACL</w:t>
            </w:r>
          </w:p>
        </w:tc>
      </w:tr>
      <w:tr>
        <w:tc>
          <w:tcPr>
            <w:tcW w:type="dxa" w:w="5159"/>
          </w:tcPr>
          <w:p>
            <w:r>
              <w:t>&lt;code&gt;scripts/&lt;/code&gt;</w:t>
            </w:r>
          </w:p>
        </w:tc>
        <w:tc>
          <w:tcPr>
            <w:tcW w:type="dxa" w:w="5159"/>
          </w:tcPr>
          <w:p>
            <w:r>
              <w:t>Scripts SQL versionados para deploy no Supabase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Segurança da informação — camadas e confiança</w:t>
      </w:r>
    </w:p>
    <w:p>
      <w:r>
        <w:rPr>
          <w:b/>
          <w:color w:val="1E293B"/>
        </w:rPr>
        <w:t>Especificação completa: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&lt;code&gt;CAMADAS_SEGURANCA.md&lt;/code&gt;</w:t>
      </w:r>
    </w:p>
    <w:p>
      <w:pPr>
        <w:pStyle w:val="Heading3"/>
      </w:pPr>
      <w:r>
        <w:rPr>
          <w:color w:val="1E3A8A"/>
        </w:rPr>
        <w:t>2.1 Camadas de proteção (defesa em profundidade)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TB</w:t>
      </w:r>
    </w:p>
    <w:p>
      <w:r>
        <w:rPr>
          <w:color w:val="1E293B"/>
        </w:rPr>
        <w:t>subgraph L1 [Camada 1 — Dispositivo]</w:t>
      </w:r>
    </w:p>
    <w:p>
      <w:r>
        <w:rPr>
          <w:color w:val="1E293B"/>
        </w:rPr>
        <w:t>PIN[PIN 4 dígitos]</w:t>
      </w:r>
    </w:p>
    <w:p>
      <w:r>
        <w:rPr>
          <w:color w:val="1E293B"/>
        </w:rPr>
        <w:t>AsyncStorage[Sessão local AsyncStorage]</w:t>
      </w:r>
    </w:p>
    <w:p>
      <w:r>
        <w:rPr>
          <w:color w:val="1E293B"/>
        </w:rPr>
        <w:t>Camera[Permissões câmera]</w:t>
      </w:r>
    </w:p>
    <w:p>
      <w:r>
        <w:rPr>
          <w:color w:val="1E293B"/>
        </w:rPr>
        <w:t>TotemIso[Totem isolado do fluxo membro]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L2 [Camada 2 — Cliente app]</w:t>
      </w:r>
    </w:p>
    <w:p>
      <w:r>
        <w:rPr>
          <w:color w:val="1E293B"/>
        </w:rPr>
        <w:t>ScreenACL[Guard de tela sessionHasAccess]</w:t>
      </w:r>
    </w:p>
    <w:p>
      <w:r>
        <w:rPr>
          <w:color w:val="1E293B"/>
        </w:rPr>
        <w:t>CardACL[Cards do dashboard filtrados por ACL]</w:t>
      </w:r>
    </w:p>
    <w:p>
      <w:r>
        <w:rPr>
          <w:color w:val="1E293B"/>
        </w:rPr>
        <w:t>ColumnACL[Colunas do perfil view/update]</w:t>
      </w:r>
    </w:p>
    <w:p>
      <w:r>
        <w:rPr>
          <w:color w:val="1E293B"/>
        </w:rPr>
        <w:t>Strict[EXPO_PUBLIC_ACL_STRICT fail-closed]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L3 [Camada 3 — Transporte]</w:t>
      </w:r>
    </w:p>
    <w:p>
      <w:r>
        <w:rPr>
          <w:color w:val="1E293B"/>
        </w:rPr>
        <w:t>HTTPS[HTTPS Supabase]</w:t>
      </w:r>
    </w:p>
    <w:p>
      <w:r>
        <w:rPr>
          <w:color w:val="1E293B"/>
        </w:rPr>
        <w:t>Header[x-profile-id em toda requisição]</w:t>
      </w:r>
    </w:p>
    <w:p>
      <w:r>
        <w:rPr>
          <w:color w:val="1E293B"/>
        </w:rPr>
        <w:t>AnonKey[Chave anon — sem service_role no app]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L4 [Camada 4 — Servidor Supabase]</w:t>
      </w:r>
    </w:p>
    <w:p>
      <w:r>
        <w:rPr>
          <w:color w:val="1E293B"/>
        </w:rPr>
        <w:t>RPC[RPCs security definer]</w:t>
      </w:r>
    </w:p>
    <w:p>
      <w:r>
        <w:rPr>
          <w:color w:val="1E293B"/>
        </w:rPr>
        <w:t>RLS[Row Level Security]</w:t>
      </w:r>
    </w:p>
    <w:p>
      <w:r>
        <w:rPr>
          <w:color w:val="1E293B"/>
        </w:rPr>
        <w:t>Grants[access_grants + profile_access_roles]</w:t>
      </w:r>
    </w:p>
    <w:p>
      <w:r>
        <w:rPr>
          <w:color w:val="1E293B"/>
        </w:rPr>
        <w:t>NoDirect[INSERT escalas_log / PIN só via RPC]</w:t>
      </w:r>
    </w:p>
    <w:p>
      <w:r>
        <w:rPr>
          <w:color w:val="1E293B"/>
        </w:rPr>
        <w:t>end</w:t>
      </w:r>
    </w:p>
    <w:p>
      <w:r>
        <w:rPr>
          <w:color w:val="1E293B"/>
        </w:rPr>
        <w:t>L1 --&gt; L2 --&gt; L3 --&gt; L4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2.2 Banco de dados e guarda de informações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Detalhe</w:t>
            </w:r>
          </w:p>
        </w:tc>
      </w:tr>
      <w:tr>
        <w:tc>
          <w:tcPr>
            <w:tcW w:type="dxa" w:w="5159"/>
          </w:tcPr>
          <w:p>
            <w:r>
              <w:t>SGBD</w:t>
            </w:r>
          </w:p>
        </w:tc>
        <w:tc>
          <w:tcPr>
            <w:tcW w:type="dxa" w:w="5159"/>
          </w:tcPr>
          <w:p>
            <w:r>
              <w:t>PostgreSQL 15+ (gerenciado pelo Supabase)</w:t>
            </w:r>
          </w:p>
        </w:tc>
      </w:tr>
      <w:tr>
        <w:tc>
          <w:tcPr>
            <w:tcW w:type="dxa" w:w="5159"/>
          </w:tcPr>
          <w:p>
            <w:r>
              <w:t>Schema</w:t>
            </w:r>
          </w:p>
        </w:tc>
        <w:tc>
          <w:tcPr>
            <w:tcW w:type="dxa" w:w="5159"/>
          </w:tcPr>
          <w:p>
            <w:r>
              <w:t>public</w:t>
            </w:r>
          </w:p>
        </w:tc>
      </w:tr>
      <w:tr>
        <w:tc>
          <w:tcPr>
            <w:tcW w:type="dxa" w:w="5159"/>
          </w:tcPr>
          <w:p>
            <w:r>
              <w:t>Tabelas principais</w:t>
            </w:r>
          </w:p>
        </w:tc>
        <w:tc>
          <w:tcPr>
            <w:tcW w:type="dxa" w:w="5159"/>
          </w:tcPr>
          <w:p>
            <w:r>
              <w:t>profiles, members, events, event_registrations, checkins, financials, pastoral_requests, escalas_log, tipos_escala, access_resources, access_roles, access_grants, profile_access_roles, app_parameters, cep_geolocations, etc.</w:t>
            </w:r>
          </w:p>
        </w:tc>
      </w:tr>
      <w:tr>
        <w:tc>
          <w:tcPr>
            <w:tcW w:type="dxa" w:w="5159"/>
          </w:tcPr>
          <w:p>
            <w:r>
              <w:t>Dados sensíveis</w:t>
            </w:r>
          </w:p>
        </w:tc>
        <w:tc>
          <w:tcPr>
            <w:tcW w:type="dxa" w:w="5159"/>
          </w:tcPr>
          <w:p>
            <w:r>
              <w:t>access_pin (crítico), cpf, lgpd_*, medical_food_alerts — ocultos na UI padrão; escrita via RPC com can_update</w:t>
            </w:r>
          </w:p>
        </w:tc>
      </w:tr>
      <w:tr>
        <w:tc>
          <w:tcPr>
            <w:tcW w:type="dxa" w:w="5159"/>
          </w:tcPr>
          <w:p>
            <w:r>
              <w:t>Autenticação Supabase Auth</w:t>
            </w:r>
          </w:p>
        </w:tc>
        <w:tc>
          <w:tcPr>
            <w:tcW w:type="dxa" w:w="5159"/>
          </w:tcPr>
          <w:p>
            <w:r>
              <w:t>Opcional (profiles.auth_user_id); maioria dos usuários não usa auth.users</w:t>
            </w:r>
          </w:p>
        </w:tc>
      </w:tr>
      <w:tr>
        <w:tc>
          <w:tcPr>
            <w:tcW w:type="dxa" w:w="5159"/>
          </w:tcPr>
          <w:p>
            <w:r>
              <w:t>Validação de login</w:t>
            </w:r>
          </w:p>
        </w:tc>
        <w:tc>
          <w:tcPr>
            <w:tcW w:type="dxa" w:w="5159"/>
          </w:tcPr>
          <w:p>
            <w:r>
              <w:t>RPC verificar_login — PIN nunca comparado em texto claro no cliente</w:t>
            </w:r>
          </w:p>
        </w:tc>
      </w:tr>
      <w:tr>
        <w:tc>
          <w:tcPr>
            <w:tcW w:type="dxa" w:w="5159"/>
          </w:tcPr>
          <w:p>
            <w:r>
              <w:t>Sessão no app</w:t>
            </w:r>
          </w:p>
        </w:tc>
        <w:tc>
          <w:tcPr>
            <w:tcW w:type="dxa" w:w="5159"/>
          </w:tcPr>
          <w:p>
            <w:r>
              <w:t>user_profile_id + user_phone em AsyncStorage; reparada via repairUserSessionReference() se inconsistente</w:t>
            </w:r>
          </w:p>
        </w:tc>
      </w:tr>
      <w:tr>
        <w:tc>
          <w:tcPr>
            <w:tcW w:type="dxa" w:w="5159"/>
          </w:tcPr>
          <w:p>
            <w:r>
              <w:t>RLS</w:t>
            </w:r>
          </w:p>
        </w:tc>
        <w:tc>
          <w:tcPr>
            <w:tcW w:type="dxa" w:w="5159"/>
          </w:tcPr>
          <w:p>
            <w:r>
              <w:t>Políticas consultam profile_has_access + header x-profile-id injetado por lib/supabaseSessionFetch.ts</w:t>
            </w:r>
          </w:p>
        </w:tc>
      </w:tr>
      <w:tr>
        <w:tc>
          <w:tcPr>
            <w:tcW w:type="dxa" w:w="5159"/>
          </w:tcPr>
          <w:p>
            <w:r>
              <w:t>Modo estrito ACL</w:t>
            </w:r>
          </w:p>
        </w:tc>
        <w:tc>
          <w:tcPr>
            <w:tcW w:type="dxa" w:w="5159"/>
          </w:tcPr>
          <w:p>
            <w:r>
              <w:t>EXPO_PUBLIC_ACL_STRICT=true em produção: nega acesso se RPC ACL ausente (banner no dashboard)</w:t>
            </w:r>
          </w:p>
        </w:tc>
      </w:tr>
      <w:tr>
        <w:tc>
          <w:tcPr>
            <w:tcW w:type="dxa" w:w="5159"/>
          </w:tcPr>
          <w:p>
            <w:r>
              <w:t>Totem</w:t>
            </w:r>
          </w:p>
        </w:tc>
        <w:tc>
          <w:tcPr>
            <w:tcW w:type="dxa" w:w="5159"/>
          </w:tcPr>
          <w:p>
            <w:r>
              <w:t>Sem ACL de tela; confiança no aparelho físico + parâmetro cel_totem + PIN 9999; confirmação só via RPC com pré-check-in</w:t>
            </w:r>
          </w:p>
        </w:tc>
      </w:tr>
      <w:tr>
        <w:tc>
          <w:tcPr>
            <w:tcW w:type="dxa" w:w="5159"/>
          </w:tcPr>
          <w:p>
            <w:r>
              <w:t>Geolocalização</w:t>
            </w:r>
          </w:p>
        </w:tc>
        <w:tc>
          <w:tcPr>
            <w:tcW w:type="dxa" w:w="5159"/>
          </w:tcPr>
          <w:p>
            <w:r>
              <w:t>CEP → coordenadas no servidor (cep_geolocations); cache local versionado (geoCepCache.v8)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Aceite registrado em profiles.lgpd_accepted; termos carregados de app_parameters; scroll obrigatório antes do aceite</w:t>
            </w:r>
          </w:p>
        </w:tc>
      </w:tr>
      <w:tr>
        <w:tc>
          <w:tcPr>
            <w:tcW w:type="dxa" w:w="5159"/>
          </w:tcPr>
          <w:p>
            <w:r>
              <w:t>Confiança operacional</w:t>
            </w:r>
          </w:p>
        </w:tc>
        <w:tc>
          <w:tcPr>
            <w:tcW w:type="dxa" w:w="5159"/>
          </w:tcPr>
          <w:p>
            <w:r>
              <w:t>Dados em nuvem Supabase (SOC 2); app não embute service_role; scripts SQL versionados em scripts/; PWA servido em HTTPS</w:t>
            </w:r>
          </w:p>
        </w:tc>
      </w:tr>
    </w:tbl>
    <w:p>
      <w:pPr>
        <w:pStyle w:val="Heading3"/>
      </w:pPr>
      <w:r>
        <w:rPr>
          <w:color w:val="1E3A8A"/>
        </w:rPr>
        <w:t>2.3 Papéis de acesso (ACL)</w:t>
      </w:r>
    </w:p>
    <w:p>
      <w:r>
        <w:rPr>
          <w:color w:val="1E293B"/>
        </w:rPr>
        <w:t xml:space="preserve">Papéis canônicos (ordem de exibição em </w:t>
      </w:r>
      <w:r>
        <w:rPr>
          <w:rFonts w:ascii="Consolas" w:hAnsi="Consolas"/>
          <w:color w:val="1E293B"/>
          <w:sz w:val="19"/>
        </w:rPr>
        <w:t>lib/accessRoleDisplayOrder.ts</w:t>
      </w:r>
      <w:r>
        <w:rPr>
          <w:color w:val="1E293B"/>
        </w:rPr>
        <w:t>):</w:t>
      </w:r>
    </w:p>
    <w:p>
      <w:r>
        <w:rPr>
          <w:rFonts w:ascii="Consolas" w:hAnsi="Consolas"/>
          <w:color w:val="1E293B"/>
          <w:sz w:val="19"/>
        </w:rPr>
        <w:t>visitantes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congregado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member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family_acceptor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lider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events_admin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super_admin</w:t>
      </w:r>
    </w:p>
    <w:p>
      <w:r>
        <w:rPr>
          <w:color w:val="1E293B"/>
        </w:rPr>
        <w:t>Recursos protegidos:</w:t>
      </w:r>
    </w:p>
    <w:p>
      <w:pPr>
        <w:pStyle w:val="ListBullet"/>
      </w:pPr>
      <w:r>
        <w:rPr>
          <w:b/>
          <w:color w:val="1E293B"/>
        </w:rPr>
        <w:t>Telas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screen:/dashboard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screen:/manage-profile</w:t>
      </w:r>
      <w:r>
        <w:rPr>
          <w:color w:val="1E293B"/>
        </w:rPr>
        <w:t>, etc.</w:t>
      </w:r>
    </w:p>
    <w:p>
      <w:pPr>
        <w:pStyle w:val="ListBullet"/>
      </w:pPr>
      <w:r>
        <w:rPr>
          <w:b/>
          <w:color w:val="1E293B"/>
        </w:rPr>
        <w:t>Cards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screen:dashboard.card.*</w:t>
      </w:r>
    </w:p>
    <w:p>
      <w:pPr>
        <w:pStyle w:val="ListBullet"/>
      </w:pPr>
      <w:r>
        <w:rPr>
          <w:b/>
          <w:color w:val="1E293B"/>
        </w:rPr>
        <w:t>Tabelas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table:profiles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table:members</w:t>
      </w:r>
      <w:r>
        <w:rPr>
          <w:color w:val="1E293B"/>
        </w:rPr>
        <w:t>, etc.</w:t>
      </w:r>
    </w:p>
    <w:p>
      <w:pPr>
        <w:pStyle w:val="ListBullet"/>
      </w:pPr>
      <w:r>
        <w:rPr>
          <w:b/>
          <w:color w:val="1E293B"/>
        </w:rPr>
        <w:t>Colunas</w:t>
      </w:r>
      <w:r>
        <w:rPr>
          <w:color w:val="1E293B"/>
        </w:rPr>
        <w:t xml:space="preserve"> — </w:t>
      </w:r>
      <w:r>
        <w:rPr>
          <w:rFonts w:ascii="Consolas" w:hAnsi="Consolas"/>
          <w:color w:val="1E293B"/>
          <w:sz w:val="19"/>
        </w:rPr>
        <w:t>column:profiles.cpf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column:profiles.access_pin</w:t>
      </w:r>
      <w:r>
        <w:rPr>
          <w:color w:val="1E293B"/>
        </w:rPr>
        <w:t>, etc.</w:t>
      </w:r>
    </w:p>
    <w:p>
      <w:pPr>
        <w:pStyle w:val="Heading3"/>
      </w:pPr>
      <w:r>
        <w:rPr>
          <w:color w:val="1E3A8A"/>
        </w:rPr>
        <w:t>2.4 Matriz de guards por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 key</w:t>
            </w:r>
          </w:p>
        </w:tc>
      </w:tr>
      <w:tr>
        <w:tc>
          <w:tcPr>
            <w:tcW w:type="dxa" w:w="3439"/>
          </w:tcPr>
          <w:p>
            <w:r>
              <w:t>Login /</w:t>
            </w:r>
          </w:p>
        </w:tc>
        <w:tc>
          <w:tcPr>
            <w:tcW w:type="dxa" w:w="3439"/>
          </w:tcPr>
          <w:p>
            <w:r>
              <w:t>Público</w:t>
            </w:r>
          </w:p>
        </w:tc>
        <w:tc>
          <w:tcPr>
            <w:tcW w:type="dxa" w:w="3439"/>
          </w:tcPr>
          <w:p>
            <w:r>
              <w:t>—</w:t>
            </w:r>
          </w:p>
        </w:tc>
      </w:tr>
      <w:tr>
        <w:tc>
          <w:tcPr>
            <w:tcW w:type="dxa" w:w="3439"/>
          </w:tcPr>
          <w:p>
            <w:r>
              <w:t>Cadastro /register</w:t>
            </w:r>
          </w:p>
        </w:tc>
        <w:tc>
          <w:tcPr>
            <w:tcW w:type="dxa" w:w="3439"/>
          </w:tcPr>
          <w:p>
            <w:r>
              <w:t>Público (com ?phone=)</w:t>
            </w:r>
          </w:p>
        </w:tc>
        <w:tc>
          <w:tcPr>
            <w:tcW w:type="dxa" w:w="3439"/>
          </w:tcPr>
          <w:p>
            <w:r>
              <w:t>—</w:t>
            </w:r>
          </w:p>
        </w:tc>
      </w:tr>
      <w:tr>
        <w:tc>
          <w:tcPr>
            <w:tcW w:type="dxa" w:w="3439"/>
          </w:tcPr>
          <w:p>
            <w:r>
              <w:t>Dashboard</w:t>
            </w:r>
          </w:p>
        </w:tc>
        <w:tc>
          <w:tcPr>
            <w:tcW w:type="dxa" w:w="3439"/>
          </w:tcPr>
          <w:p>
            <w:r>
              <w:t>Cards filtrados por ACL</w:t>
            </w:r>
          </w:p>
        </w:tc>
        <w:tc>
          <w:tcPr>
            <w:tcW w:type="dxa" w:w="3439"/>
          </w:tcPr>
          <w:p>
            <w:r>
              <w:t>screen:/dashboard + dashboard.card.*</w:t>
            </w:r>
          </w:p>
        </w:tc>
      </w:tr>
      <w:tr>
        <w:tc>
          <w:tcPr>
            <w:tcW w:type="dxa" w:w="3439"/>
          </w:tcPr>
          <w:p>
            <w:r>
              <w:t>Dados cadastrais</w:t>
            </w:r>
          </w:p>
        </w:tc>
        <w:tc>
          <w:tcPr>
            <w:tcW w:type="dxa" w:w="3439"/>
          </w:tcPr>
          <w:p>
            <w:r>
              <w:t>sessionHasAccess manual</w:t>
            </w:r>
          </w:p>
        </w:tc>
        <w:tc>
          <w:tcPr>
            <w:tcW w:type="dxa" w:w="3439"/>
          </w:tcPr>
          <w:p>
            <w:r>
              <w:t>/manage-profile</w:t>
            </w:r>
          </w:p>
        </w:tc>
      </w:tr>
      <w:tr>
        <w:tc>
          <w:tcPr>
            <w:tcW w:type="dxa" w:w="3439"/>
          </w:tcPr>
          <w:p>
            <w:r>
              <w:t>Gerenciar família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/manage-members</w:t>
            </w:r>
          </w:p>
        </w:tc>
      </w:tr>
      <w:tr>
        <w:tc>
          <w:tcPr>
            <w:tcW w:type="dxa" w:w="3439"/>
          </w:tcPr>
          <w:p>
            <w:r>
              <w:t>Coração Aberto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/pastoral</w:t>
            </w:r>
          </w:p>
        </w:tc>
      </w:tr>
      <w:tr>
        <w:tc>
          <w:tcPr>
            <w:tcW w:type="dxa" w:w="3439"/>
          </w:tcPr>
          <w:p>
            <w:r>
              <w:t>Meus pedidos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/pastoral-history</w:t>
            </w:r>
          </w:p>
        </w:tc>
      </w:tr>
      <w:tr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/financial</w:t>
            </w:r>
          </w:p>
        </w:tc>
      </w:tr>
      <w:tr>
        <w:tc>
          <w:tcPr>
            <w:tcW w:type="dxa" w:w="3439"/>
          </w:tcPr>
          <w:p>
            <w:r>
              <w:t>Mapa (web)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/mapa-geolocalizacao</w:t>
            </w:r>
          </w:p>
        </w:tc>
      </w:tr>
      <w:tr>
        <w:tc>
          <w:tcPr>
            <w:tcW w:type="dxa" w:w="3439"/>
          </w:tcPr>
          <w:p>
            <w:r>
              <w:t>LGPD</w:t>
            </w:r>
          </w:p>
        </w:tc>
        <w:tc>
          <w:tcPr>
            <w:tcW w:type="dxa" w:w="3439"/>
          </w:tcPr>
          <w:p>
            <w:r>
              <w:t>useScreenAccessGuard (skip com ?phone=)</w:t>
            </w:r>
          </w:p>
        </w:tc>
        <w:tc>
          <w:tcPr>
            <w:tcW w:type="dxa" w:w="3439"/>
          </w:tcPr>
          <w:p>
            <w:r>
              <w:t>/lgpd</w:t>
            </w:r>
          </w:p>
        </w:tc>
      </w:tr>
      <w:tr>
        <w:tc>
          <w:tcPr>
            <w:tcW w:type="dxa" w:w="3439"/>
          </w:tcPr>
          <w:p>
            <w:r>
              <w:t>Manutenção</w:t>
            </w:r>
          </w:p>
        </w:tc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/maintenance-dashboard</w:t>
            </w:r>
          </w:p>
        </w:tc>
      </w:tr>
      <w:tr>
        <w:tc>
          <w:tcPr>
            <w:tcW w:type="dxa" w:w="3439"/>
          </w:tcPr>
          <w:p>
            <w:r>
              <w:t>Totem</w:t>
            </w:r>
          </w:p>
        </w:tc>
        <w:tc>
          <w:tcPr>
            <w:tcW w:type="dxa" w:w="3439"/>
          </w:tcPr>
          <w:p>
            <w:r>
              <w:t>Sem ACL — aparelho dedicado</w:t>
            </w:r>
          </w:p>
        </w:tc>
        <w:tc>
          <w:tcPr>
            <w:tcW w:type="dxa" w:w="3439"/>
          </w:tcPr>
          <w:p>
            <w:r>
              <w:t>—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Telas — descrição completa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 Tela de Login (</w:t>
      </w:r>
      <w:r>
        <w:rPr>
          <w:rFonts w:ascii="Consolas" w:hAnsi="Consolas"/>
          <w:color w:val="1E3A8A"/>
          <w:sz w:val="19"/>
        </w:rPr>
        <w:t>/</w:t>
      </w:r>
      <w:r>
        <w:rPr>
          <w:color w:val="1E3A8A"/>
        </w:rPr>
        <w:t xml:space="preserve"> — </w:t>
      </w:r>
      <w:r>
        <w:rPr>
          <w:rFonts w:ascii="Consolas" w:hAnsi="Consolas"/>
          <w:color w:val="1E3A8A"/>
          <w:sz w:val="19"/>
        </w:rPr>
        <w:t>app/index.tsx</w:t>
      </w:r>
      <w:r>
        <w:rPr>
          <w:color w:val="1E3A8A"/>
        </w:rPr>
        <w:t>)</w:t>
      </w:r>
    </w:p>
    <w:p>
      <w:r>
        <w:rPr>
          <w:b/>
          <w:color w:val="1E293B"/>
        </w:rPr>
        <w:t>Esta tela serve para:</w:t>
      </w:r>
      <w:r>
        <w:rPr>
          <w:color w:val="1E293B"/>
        </w:rPr>
        <w:t xml:space="preserve"> autenticar membros em </w:t>
      </w:r>
      <w:r>
        <w:rPr>
          <w:b/>
          <w:color w:val="1E293B"/>
        </w:rPr>
        <w:t>dois passos</w:t>
      </w:r>
      <w:r>
        <w:rPr>
          <w:color w:val="1E293B"/>
        </w:rPr>
        <w:t xml:space="preserve"> (celular → PIN) ou abrir o modo totem em aparelho dedicado; restaurar sessão existente; links para redes sociais.</w:t>
      </w:r>
    </w:p>
    <w:p>
      <w:pPr>
        <w:pStyle w:val="Heading4"/>
      </w:pPr>
      <w:r>
        <w:rPr>
          <w:color w:val="1E3A8A"/>
        </w:rPr>
        <w:t>Modo membro (padrão) — fluxo em 2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Campo Celular</w:t>
            </w:r>
          </w:p>
        </w:tc>
        <w:tc>
          <w:tcPr>
            <w:tcW w:type="dxa" w:w="3439"/>
          </w:tcPr>
          <w:p>
            <w:r>
              <w:t>Máscara (00) 00000-0000; botão Continuar avança ao passo 2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Botão X (celular)</w:t>
            </w:r>
          </w:p>
        </w:tc>
        <w:tc>
          <w:tcPr>
            <w:tcW w:type="dxa" w:w="3439"/>
          </w:tcPr>
          <w:p>
            <w:r>
              <w:t>Limpa o número digitado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Texto de ajuda</w:t>
            </w:r>
          </w:p>
        </w:tc>
        <w:tc>
          <w:tcPr>
            <w:tcW w:type="dxa" w:w="3439"/>
          </w:tcPr>
          <w:p>
            <w:r>
              <w:t>Orientação para primeira vez (Ministério de Acolhimento)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Campo Senha de acesso</w:t>
            </w:r>
          </w:p>
        </w:tc>
        <w:tc>
          <w:tcPr>
            <w:tcW w:type="dxa" w:w="3439"/>
          </w:tcPr>
          <w:p>
            <w:r>
              <w:t>4 dígitos, ocultos; auto-submit ao completar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Receber código por e-mail</w:t>
            </w:r>
          </w:p>
        </w:tc>
        <w:tc>
          <w:tcPr>
            <w:tcW w:type="dxa" w:w="3439"/>
          </w:tcPr>
          <w:p>
            <w:r>
              <w:t>Gera e envia PIN temporário — somente primeira entrada (sem PIN cadastrado); canal imutável e-mail (lib/authNotificationService.ts)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Esqueci minha senha</w:t>
            </w:r>
          </w:p>
        </w:tc>
        <w:tc>
          <w:tcPr>
            <w:tcW w:type="dxa" w:w="3439"/>
          </w:tcPr>
          <w:p>
            <w:r>
              <w:t>Visível apenas no passo 2 → /forgot-password (e-mail + pergunta de segurança; não usa WhatsApp)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Texto de hint (PIN)</w:t>
            </w:r>
          </w:p>
        </w:tc>
        <w:tc>
          <w:tcPr>
            <w:tcW w:type="dxa" w:w="3439"/>
          </w:tcPr>
          <w:p>
            <w:r>
              <w:t>Orienta envio exclusivo por e-mail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Botão "Entrar" / Acessar</w:t>
            </w:r>
          </w:p>
        </w:tc>
        <w:tc>
          <w:tcPr>
            <w:tcW w:type="dxa" w:w="3439"/>
          </w:tcPr>
          <w:p>
            <w:r>
              <w:t>Valida e autentica</w:t>
            </w:r>
          </w:p>
        </w:tc>
      </w:tr>
      <w:tr>
        <w:tc>
          <w:tcPr>
            <w:tcW w:type="dxa" w:w="3439"/>
          </w:tcPr>
          <w:p>
            <w:r>
              <w:t>—</w:t>
            </w:r>
          </w:p>
        </w:tc>
        <w:tc>
          <w:tcPr>
            <w:tcW w:type="dxa" w:w="3439"/>
          </w:tcPr>
          <w:p>
            <w:r>
              <w:t>Logo IBNORTE, Boas-Vindas</w:t>
            </w:r>
          </w:p>
        </w:tc>
        <w:tc>
          <w:tcPr>
            <w:tcW w:type="dxa" w:w="3439"/>
          </w:tcPr>
          <w:p>
            <w:r>
              <w:t>Identidade visual e cabeçalho</w:t>
            </w:r>
          </w:p>
        </w:tc>
      </w:tr>
      <w:tr>
        <w:tc>
          <w:tcPr>
            <w:tcW w:type="dxa" w:w="3439"/>
          </w:tcPr>
          <w:p>
            <w:r>
              <w:t>—</w:t>
            </w:r>
          </w:p>
        </w:tc>
        <w:tc>
          <w:tcPr>
            <w:tcW w:type="dxa" w:w="3439"/>
          </w:tcPr>
          <w:p>
            <w:r>
              <w:t>Instagram / YouTube</w:t>
            </w:r>
          </w:p>
        </w:tc>
        <w:tc>
          <w:tcPr>
            <w:tcW w:type="dxa" w:w="3439"/>
          </w:tcPr>
          <w:p>
            <w:r>
              <w:t>Abre links externos da igreja</w:t>
            </w:r>
          </w:p>
        </w:tc>
      </w:tr>
    </w:tbl>
    <w:p>
      <w:r>
        <w:rPr>
          <w:b/>
          <w:color w:val="1E293B"/>
        </w:rPr>
        <w:t>PIN de autenticação:</w:t>
      </w:r>
      <w:r>
        <w:rPr>
          <w:color w:val="1E293B"/>
        </w:rPr>
        <w:t xml:space="preserve"> gateway único </w:t>
      </w:r>
      <w:r>
        <w:rPr>
          <w:rFonts w:ascii="Consolas" w:hAnsi="Consolas"/>
          <w:color w:val="1E293B"/>
          <w:sz w:val="19"/>
        </w:rPr>
        <w:t>dispatchAuthAccessPinEmail</w:t>
      </w:r>
      <w:r>
        <w:rPr>
          <w:color w:val="1E293B"/>
        </w:rPr>
        <w:t xml:space="preserve"> / RPC </w:t>
      </w:r>
      <w:r>
        <w:rPr>
          <w:rFonts w:ascii="Consolas" w:hAnsi="Consolas"/>
          <w:color w:val="1E293B"/>
          <w:sz w:val="19"/>
        </w:rPr>
        <w:t>dispatch_auth_access_pin_email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scripts/auth-pin-email-only.sql</w:t>
      </w:r>
      <w:r>
        <w:rPr>
          <w:color w:val="1E293B"/>
        </w:rPr>
        <w:t xml:space="preserve">). WhatsApp está </w:t>
      </w:r>
      <w:r>
        <w:rPr>
          <w:b/>
          <w:color w:val="1E293B"/>
        </w:rPr>
        <w:t>bloqueado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AUTH_CHANNEL_BLOCKED</w:t>
      </w:r>
      <w:r>
        <w:rPr>
          <w:color w:val="1E293B"/>
        </w:rPr>
        <w:t xml:space="preserve">) em </w:t>
      </w:r>
      <w:r>
        <w:rPr>
          <w:rFonts w:ascii="Consolas" w:hAnsi="Consolas"/>
          <w:color w:val="1E293B"/>
          <w:sz w:val="19"/>
        </w:rPr>
        <w:t>sendAccessPinViaWhatsApp</w:t>
      </w:r>
      <w:r>
        <w:rPr>
          <w:color w:val="1E293B"/>
        </w:rPr>
        <w:t xml:space="preserve"> e no gateway. WhatsApp permanece apenas para contatos operacionais (aniversariantes, membros, etc.), </w:t>
      </w:r>
      <w:r>
        <w:rPr>
          <w:b/>
          <w:color w:val="1E293B"/>
        </w:rPr>
        <w:t>fora</w:t>
      </w:r>
      <w:r>
        <w:rPr>
          <w:color w:val="1E293B"/>
        </w:rPr>
        <w:t xml:space="preserve"> de autenticação.</w:t>
      </w:r>
    </w:p>
    <w:p>
      <w:r>
        <w:rPr>
          <w:b/>
          <w:color w:val="1E293B"/>
        </w:rPr>
        <w:t>Recuperação de senha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/forgot-password</w:t>
      </w:r>
      <w:r>
        <w:rPr>
          <w:color w:val="1E293B"/>
        </w:rPr>
        <w:t xml:space="preserve">): membro já cadastrado confirma e-mail, responde pergunta de segurança e recebe novo PIN por </w:t>
      </w:r>
      <w:r>
        <w:rPr>
          <w:b/>
          <w:color w:val="1E293B"/>
        </w:rPr>
        <w:t>e-mail</w:t>
      </w:r>
      <w:r>
        <w:rPr>
          <w:color w:val="1E293B"/>
        </w:rPr>
        <w:t xml:space="preserve"> (RPCs em </w:t>
      </w:r>
      <w:r>
        <w:rPr>
          <w:rFonts w:ascii="Consolas" w:hAnsi="Consolas"/>
          <w:color w:val="1E293B"/>
          <w:sz w:val="19"/>
        </w:rPr>
        <w:t>scripts/password-recovery-*.sql</w:t>
      </w:r>
      <w:r>
        <w:rPr>
          <w:color w:val="1E293B"/>
        </w:rPr>
        <w:t>).</w:t>
      </w:r>
    </w:p>
    <w:p>
      <w:pPr>
        <w:pStyle w:val="Heading4"/>
      </w:pPr>
      <w:r>
        <w:rPr>
          <w:color w:val="1E3A8A"/>
        </w:rPr>
        <w:t xml:space="preserve">Modo totem (quando celular = </w:t>
      </w:r>
      <w:r>
        <w:rPr>
          <w:rFonts w:ascii="Consolas" w:hAnsi="Consolas"/>
          <w:color w:val="1E3A8A"/>
          <w:sz w:val="19"/>
        </w:rPr>
        <w:t>cel_totem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Título "Totem — Check-in"</w:t>
            </w:r>
          </w:p>
        </w:tc>
        <w:tc>
          <w:tcPr>
            <w:tcW w:type="dxa" w:w="5159"/>
          </w:tcPr>
          <w:p>
            <w:r>
              <w:t>Identifica modo quiosque</w:t>
            </w:r>
          </w:p>
        </w:tc>
      </w:tr>
      <w:tr>
        <w:tc>
          <w:tcPr>
            <w:tcW w:type="dxa" w:w="5159"/>
          </w:tcPr>
          <w:p>
            <w:r>
              <w:t>Campo Senha do totem</w:t>
            </w:r>
          </w:p>
        </w:tc>
        <w:tc>
          <w:tcPr>
            <w:tcW w:type="dxa" w:w="5159"/>
          </w:tcPr>
          <w:p>
            <w:r>
              <w:t>Apenas PIN; sem campo celular</w:t>
            </w:r>
          </w:p>
        </w:tc>
      </w:tr>
      <w:tr>
        <w:tc>
          <w:tcPr>
            <w:tcW w:type="dxa" w:w="5159"/>
          </w:tcPr>
          <w:p>
            <w:r>
              <w:t>Botão "Abrir tela do totem"</w:t>
            </w:r>
          </w:p>
        </w:tc>
        <w:tc>
          <w:tcPr>
            <w:tcW w:type="dxa" w:w="5159"/>
          </w:tcPr>
          <w:p>
            <w:r>
              <w:t>Senha 9999 → /totem-checkin</w:t>
            </w:r>
          </w:p>
        </w:tc>
      </w:tr>
      <w:tr>
        <w:tc>
          <w:tcPr>
            <w:tcW w:type="dxa" w:w="5159"/>
          </w:tcPr>
          <w:p>
            <w:r>
              <w:t>Hint</w:t>
            </w:r>
          </w:p>
        </w:tc>
        <w:tc>
          <w:tcPr>
            <w:tcW w:type="dxa" w:w="5159"/>
          </w:tcPr>
          <w:p>
            <w:r>
              <w:t>Informa que não usa cadastro/LGPD/PIN de membro</w:t>
            </w:r>
          </w:p>
        </w:tc>
      </w:tr>
    </w:tbl>
    <w:p>
      <w:pPr>
        <w:pStyle w:val="Heading4"/>
      </w:pPr>
      <w:r>
        <w:rPr>
          <w:color w:val="1E3A8A"/>
        </w:rPr>
        <w:t>Restauração de sessão</w:t>
      </w:r>
    </w:p>
    <w:p>
      <w:pPr>
        <w:pStyle w:val="ListBullet"/>
      </w:pPr>
      <w:r>
        <w:rPr>
          <w:color w:val="1E293B"/>
        </w:rPr>
        <w:t xml:space="preserve">Ao abrir: se há </w:t>
      </w:r>
      <w:r>
        <w:rPr>
          <w:rFonts w:ascii="Consolas" w:hAnsi="Consolas"/>
          <w:color w:val="1E293B"/>
          <w:sz w:val="19"/>
        </w:rPr>
        <w:t>user_phone</w:t>
      </w:r>
      <w:r>
        <w:rPr>
          <w:color w:val="1E293B"/>
        </w:rPr>
        <w:t xml:space="preserve"> salvo e é o totem → redireciona direto para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Parâmetro </w:t>
      </w:r>
      <w:r>
        <w:rPr>
          <w:rFonts w:ascii="Consolas" w:hAnsi="Consolas"/>
          <w:color w:val="1E293B"/>
          <w:sz w:val="19"/>
        </w:rPr>
        <w:t>?signedOut=1</w:t>
      </w:r>
      <w:r>
        <w:rPr>
          <w:color w:val="1E293B"/>
        </w:rPr>
        <w:t xml:space="preserve"> após logout impede restauração automática.</w:t>
      </w:r>
    </w:p>
    <w:p>
      <w:pPr>
        <w:pStyle w:val="Heading4"/>
      </w:pPr>
      <w:r>
        <w:rPr>
          <w:color w:val="1E3A8A"/>
        </w:rPr>
        <w:t>Mensagens interativas (Alert)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Título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Quando</w:t>
            </w:r>
          </w:p>
        </w:tc>
      </w:tr>
      <w:tr>
        <w:tc>
          <w:tcPr>
            <w:tcW w:type="dxa" w:w="5159"/>
          </w:tcPr>
          <w:p>
            <w:r>
              <w:t>Atenção — celular inválido</w:t>
            </w:r>
          </w:p>
        </w:tc>
        <w:tc>
          <w:tcPr>
            <w:tcW w:type="dxa" w:w="5159"/>
          </w:tcPr>
          <w:p>
            <w:r>
              <w:t>WhatsApp ou entrar sem celular completo</w:t>
            </w:r>
          </w:p>
        </w:tc>
      </w:tr>
      <w:tr>
        <w:tc>
          <w:tcPr>
            <w:tcW w:type="dxa" w:w="5159"/>
          </w:tcPr>
          <w:p>
            <w:r>
              <w:t>WhatsApp indisponível</w:t>
            </w:r>
          </w:p>
        </w:tc>
        <w:tc>
          <w:tcPr>
            <w:tcW w:type="dxa" w:w="5159"/>
          </w:tcPr>
          <w:p>
            <w:r>
              <w:t>psw_mngr/psw_user mal configurado</w:t>
            </w:r>
          </w:p>
        </w:tc>
      </w:tr>
      <w:tr>
        <w:tc>
          <w:tcPr>
            <w:tcW w:type="dxa" w:w="5159"/>
          </w:tcPr>
          <w:p>
            <w:r>
              <w:t>Erro ao gerar código</w:t>
            </w:r>
          </w:p>
        </w:tc>
        <w:tc>
          <w:tcPr>
            <w:tcW w:type="dxa" w:w="5159"/>
          </w:tcPr>
          <w:p>
            <w:r>
              <w:t>Falha em prepareAccessPinDraft</w:t>
            </w:r>
          </w:p>
        </w:tc>
      </w:tr>
      <w:tr>
        <w:tc>
          <w:tcPr>
            <w:tcW w:type="dxa" w:w="5159"/>
          </w:tcPr>
          <w:p>
            <w:r>
              <w:t>Gestor não configurado</w:t>
            </w:r>
          </w:p>
        </w:tc>
        <w:tc>
          <w:tcPr>
            <w:tcW w:type="dxa" w:w="5159"/>
          </w:tcPr>
          <w:p>
            <w:r>
              <w:t>psw_user=nao sem psw_mngr</w:t>
            </w:r>
          </w:p>
        </w:tc>
      </w:tr>
      <w:tr>
        <w:tc>
          <w:tcPr>
            <w:tcW w:type="dxa" w:w="5159"/>
          </w:tcPr>
          <w:p>
            <w:r>
              <w:t>Não foi possível gerar o código</w:t>
            </w:r>
          </w:p>
        </w:tc>
        <w:tc>
          <w:tcPr>
            <w:tcW w:type="dxa" w:w="5159"/>
          </w:tcPr>
          <w:p>
            <w:r>
              <w:t>Perfil/RPC ausente no Supabase</w:t>
            </w:r>
          </w:p>
        </w:tc>
      </w:tr>
      <w:tr>
        <w:tc>
          <w:tcPr>
            <w:tcW w:type="dxa" w:w="5159"/>
          </w:tcPr>
          <w:p>
            <w:r>
              <w:t>Código gerado</w:t>
            </w:r>
          </w:p>
        </w:tc>
        <w:tc>
          <w:tcPr>
            <w:tcW w:type="dxa" w:w="5159"/>
          </w:tcPr>
          <w:p>
            <w:r>
              <w:t>PIN preparado; mensagem copiada para área de transferência</w:t>
            </w:r>
          </w:p>
        </w:tc>
      </w:tr>
      <w:tr>
        <w:tc>
          <w:tcPr>
            <w:tcW w:type="dxa" w:w="5159"/>
          </w:tcPr>
          <w:p>
            <w:r>
              <w:t>Código necessário</w:t>
            </w:r>
          </w:p>
        </w:tc>
        <w:tc>
          <w:tcPr>
            <w:tcW w:type="dxa" w:w="5159"/>
          </w:tcPr>
          <w:p>
            <w:r>
              <w:t>Primeira entrada sem passar pelo WhatsApp</w:t>
            </w:r>
          </w:p>
        </w:tc>
      </w:tr>
      <w:tr>
        <w:tc>
          <w:tcPr>
            <w:tcW w:type="dxa" w:w="5159"/>
          </w:tcPr>
          <w:p>
            <w:r>
              <w:t>Senha incorreta</w:t>
            </w:r>
          </w:p>
        </w:tc>
        <w:tc>
          <w:tcPr>
            <w:tcW w:type="dxa" w:w="5159"/>
          </w:tcPr>
          <w:p>
            <w:r>
              <w:t>Totem: PIN diferente de 9999</w:t>
            </w:r>
          </w:p>
        </w:tc>
      </w:tr>
      <w:tr>
        <w:tc>
          <w:tcPr>
            <w:tcW w:type="dxa" w:w="5159"/>
          </w:tcPr>
          <w:p>
            <w:r>
              <w:t>Totem não configurado</w:t>
            </w:r>
          </w:p>
        </w:tc>
        <w:tc>
          <w:tcPr>
            <w:tcW w:type="dxa" w:w="5159"/>
          </w:tcPr>
          <w:p>
            <w:r>
              <w:t>cel_totem ausente</w:t>
            </w:r>
          </w:p>
        </w:tc>
      </w:tr>
      <w:tr>
        <w:tc>
          <w:tcPr>
            <w:tcW w:type="dxa" w:w="5159"/>
          </w:tcPr>
          <w:p>
            <w:r>
              <w:t>Validação indisponível</w:t>
            </w:r>
          </w:p>
        </w:tc>
        <w:tc>
          <w:tcPr>
            <w:tcW w:type="dxa" w:w="5159"/>
          </w:tcPr>
          <w:p>
            <w:r>
              <w:t>RPC verificar_login não instalada</w:t>
            </w:r>
          </w:p>
        </w:tc>
      </w:tr>
      <w:tr>
        <w:tc>
          <w:tcPr>
            <w:tcW w:type="dxa" w:w="5159"/>
          </w:tcPr>
          <w:p>
            <w:r>
              <w:t>Erro — Número ou senha inválidos</w:t>
            </w:r>
          </w:p>
        </w:tc>
        <w:tc>
          <w:tcPr>
            <w:tcW w:type="dxa" w:w="5159"/>
          </w:tcPr>
          <w:p>
            <w:r>
              <w:t>Credenciais incorretas; no passo 2, oferece Esqueci minha senha (e-mail)</w:t>
            </w:r>
          </w:p>
        </w:tc>
      </w:tr>
      <w:tr>
        <w:tc>
          <w:tcPr>
            <w:tcW w:type="dxa" w:w="5159"/>
          </w:tcPr>
          <w:p>
            <w:r>
              <w:t>Erro de Acesso</w:t>
            </w:r>
          </w:p>
        </w:tc>
        <w:tc>
          <w:tcPr>
            <w:tcW w:type="dxa" w:w="5159"/>
          </w:tcPr>
          <w:p>
            <w:r>
              <w:t>Falha de rede ou perfil não continuável</w:t>
            </w:r>
          </w:p>
        </w:tc>
      </w:tr>
      <w:tr>
        <w:tc>
          <w:tcPr>
            <w:tcW w:type="dxa" w:w="5159"/>
          </w:tcPr>
          <w:p>
            <w:r>
              <w:t>Erro — link social</w:t>
            </w:r>
          </w:p>
        </w:tc>
        <w:tc>
          <w:tcPr>
            <w:tcW w:type="dxa" w:w="5159"/>
          </w:tcPr>
          <w:p>
            <w:r>
              <w:t>Falha ao abrir Instagram/YouTube</w:t>
            </w:r>
          </w:p>
        </w:tc>
      </w:tr>
    </w:tbl>
    <w:p>
      <w:pPr>
        <w:pStyle w:val="Heading4"/>
      </w:pPr>
      <w:r>
        <w:rPr>
          <w:color w:val="1E3A8A"/>
        </w:rPr>
        <w:t>Quem inicia / termina</w:t>
      </w:r>
    </w:p>
    <w:p>
      <w:pPr>
        <w:pStyle w:val="ListBullet"/>
      </w:pPr>
      <w:r>
        <w:rPr>
          <w:b/>
          <w:color w:val="1E293B"/>
        </w:rPr>
        <w:t>Inicia:</w:t>
      </w:r>
      <w:r>
        <w:rPr>
          <w:color w:val="1E293B"/>
        </w:rPr>
        <w:t xml:space="preserve"> passo 1 — celular e </w:t>
      </w:r>
      <w:r>
        <w:rPr>
          <w:b/>
          <w:color w:val="1E293B"/>
        </w:rPr>
        <w:t>Continuar</w:t>
      </w:r>
      <w:r>
        <w:rPr>
          <w:color w:val="1E293B"/>
        </w:rPr>
        <w:t xml:space="preserve">; passo 2 — PIN (ou PIN via WhatsApp na primeira entrada; ou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→ e-mail).</w:t>
      </w:r>
    </w:p>
    <w:p>
      <w:pPr>
        <w:pStyle w:val="ListBullet"/>
      </w:pPr>
      <w:r>
        <w:rPr>
          <w:b/>
          <w:color w:val="1E293B"/>
        </w:rPr>
        <w:t>Termina:</w:t>
      </w:r>
      <w:r>
        <w:rPr>
          <w:color w:val="1E293B"/>
        </w:rPr>
        <w:t xml:space="preserve"> app grava sessão (</w:t>
      </w:r>
      <w:r>
        <w:rPr>
          <w:rFonts w:ascii="Consolas" w:hAnsi="Consolas"/>
          <w:color w:val="1E293B"/>
          <w:sz w:val="19"/>
        </w:rPr>
        <w:t>persistUserSession</w:t>
      </w:r>
      <w:r>
        <w:rPr>
          <w:color w:val="1E293B"/>
        </w:rPr>
        <w:t>) e redireciona para dashboard, cadastro, LGPD ou totem conforme estado do perfil.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3.2 Tela de Cadastro (</w:t>
      </w:r>
      <w:r>
        <w:rPr>
          <w:rFonts w:ascii="Consolas" w:hAnsi="Consolas"/>
          <w:color w:val="1E3A8A"/>
          <w:sz w:val="19"/>
        </w:rPr>
        <w:t>/register</w:t>
      </w:r>
      <w:r>
        <w:rPr>
          <w:color w:val="1E3A8A"/>
        </w:rPr>
        <w:t xml:space="preserve"> — </w:t>
      </w:r>
      <w:r>
        <w:rPr>
          <w:rFonts w:ascii="Consolas" w:hAnsi="Consolas"/>
          <w:color w:val="1E3A8A"/>
          <w:sz w:val="19"/>
        </w:rPr>
        <w:t>app/register.tsx</w:t>
      </w:r>
      <w:r>
        <w:rPr>
          <w:color w:val="1E3A8A"/>
        </w:rPr>
        <w:t>)</w:t>
      </w:r>
    </w:p>
    <w:p>
      <w:r>
        <w:rPr>
          <w:b/>
          <w:color w:val="1E293B"/>
        </w:rPr>
        <w:t>Esta tela serve para:</w:t>
      </w:r>
      <w:r>
        <w:rPr>
          <w:color w:val="1E293B"/>
        </w:rPr>
        <w:t xml:space="preserve"> primeiro cadastro de perfil após receber PIN; coleta nome, nascimento, selfie, aceite LGPD; cria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Nome completo</w:t>
            </w:r>
          </w:p>
        </w:tc>
        <w:tc>
          <w:tcPr>
            <w:tcW w:type="dxa" w:w="5159"/>
          </w:tcPr>
          <w:p>
            <w:r>
              <w:t>Capitalização automática por palavra</w:t>
            </w:r>
          </w:p>
        </w:tc>
      </w:tr>
      <w:tr>
        <w:tc>
          <w:tcPr>
            <w:tcW w:type="dxa" w:w="5159"/>
          </w:tcPr>
          <w:p>
            <w:r>
              <w:t>Data nascimento</w:t>
            </w:r>
          </w:p>
        </w:tc>
        <w:tc>
          <w:tcPr>
            <w:tcW w:type="dxa" w:w="5159"/>
          </w:tcPr>
          <w:p>
            <w:r>
              <w:t>Máscara DD/MM/AAAA</w:t>
            </w:r>
          </w:p>
        </w:tc>
      </w:tr>
      <w:tr>
        <w:tc>
          <w:tcPr>
            <w:tcW w:type="dxa" w:w="5159"/>
          </w:tcPr>
          <w:p>
            <w:r>
              <w:t>Telefone</w:t>
            </w:r>
          </w:p>
        </w:tc>
        <w:tc>
          <w:tcPr>
            <w:tcW w:type="dxa" w:w="5159"/>
          </w:tcPr>
          <w:p>
            <w:r>
              <w:t>Somente leitura (vem da rota ?phone=)</w:t>
            </w:r>
          </w:p>
        </w:tc>
      </w:tr>
      <w:tr>
        <w:tc>
          <w:tcPr>
            <w:tcW w:type="dxa" w:w="5159"/>
          </w:tcPr>
          <w:p>
            <w:r>
              <w:t>Caixa LGPD rolável</w:t>
            </w:r>
          </w:p>
        </w:tc>
        <w:tc>
          <w:tcPr>
            <w:tcW w:type="dxa" w:w="5159"/>
          </w:tcPr>
          <w:p>
            <w:r>
              <w:t>Termos carregados do banco; exige scroll até o fim</w:t>
            </w:r>
          </w:p>
        </w:tc>
      </w:tr>
      <w:tr>
        <w:tc>
          <w:tcPr>
            <w:tcW w:type="dxa" w:w="5159"/>
          </w:tcPr>
          <w:p>
            <w:r>
              <w:t>Checkbox "Li e aceito"</w:t>
            </w:r>
          </w:p>
        </w:tc>
        <w:tc>
          <w:tcPr>
            <w:tcW w:type="dxa" w:w="5159"/>
          </w:tcPr>
          <w:p>
            <w:r>
              <w:t>Marca lgpd_accepted=true</w:t>
            </w:r>
          </w:p>
        </w:tc>
      </w:tr>
      <w:tr>
        <w:tc>
          <w:tcPr>
            <w:tcW w:type="dxa" w:w="5159"/>
          </w:tcPr>
          <w:p>
            <w:r>
              <w:t>Checkbox "Li e não concordo"</w:t>
            </w:r>
          </w:p>
        </w:tc>
        <w:tc>
          <w:tcPr>
            <w:tcW w:type="dxa" w:w="5159"/>
          </w:tcPr>
          <w:p>
            <w:r>
              <w:t>Marca recusa (com alerta de privacidade)</w:t>
            </w:r>
          </w:p>
        </w:tc>
      </w:tr>
      <w:tr>
        <w:tc>
          <w:tcPr>
            <w:tcW w:type="dxa" w:w="5159"/>
          </w:tcPr>
          <w:p>
            <w:r>
              <w:t>Botão selfie / câmera</w:t>
            </w:r>
          </w:p>
        </w:tc>
        <w:tc>
          <w:tcPr>
            <w:tcW w:type="dxa" w:w="5159"/>
          </w:tcPr>
          <w:p>
            <w:r>
              <w:t>Abre captura (nativo) ou seletor de arquivo (web)</w:t>
            </w:r>
          </w:p>
        </w:tc>
      </w:tr>
      <w:tr>
        <w:tc>
          <w:tcPr>
            <w:tcW w:type="dxa" w:w="5159"/>
          </w:tcPr>
          <w:p>
            <w:r>
              <w:t>Estágio CAMERA</w:t>
            </w:r>
          </w:p>
        </w:tc>
        <w:tc>
          <w:tcPr>
            <w:tcW w:type="dxa" w:w="5159"/>
          </w:tcPr>
          <w:p>
            <w:r>
              <w:t>Preview frontal, botão "Capturar Selfie"</w:t>
            </w:r>
          </w:p>
        </w:tc>
      </w:tr>
      <w:tr>
        <w:tc>
          <w:tcPr>
            <w:tcW w:type="dxa" w:w="5159"/>
          </w:tcPr>
          <w:p>
            <w:r>
              <w:t>Estágio CONFIRM</w:t>
            </w:r>
          </w:p>
        </w:tc>
        <w:tc>
          <w:tcPr>
            <w:tcW w:type="dxa" w:w="5159"/>
          </w:tcPr>
          <w:p>
            <w:r>
              <w:t>Revisão da foto + confirmar cadastro</w:t>
            </w:r>
          </w:p>
        </w:tc>
      </w:tr>
      <w:tr>
        <w:tc>
          <w:tcPr>
            <w:tcW w:type="dxa" w:w="5159"/>
          </w:tcPr>
          <w:p>
            <w:r>
              <w:t>Botão final</w:t>
            </w:r>
          </w:p>
        </w:tc>
        <w:tc>
          <w:tcPr>
            <w:tcW w:type="dxa" w:w="5159"/>
          </w:tcPr>
          <w:p>
            <w:r>
              <w:t>Grava perfil, upload selfie no Storage, reserva family_id</w:t>
            </w:r>
          </w:p>
        </w:tc>
      </w:tr>
    </w:tbl>
    <w:p>
      <w:r>
        <w:rPr>
          <w:b/>
          <w:color w:val="1E293B"/>
        </w:rPr>
        <w:t>Rejeição totem: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useRejectTotemPhoneFromMemberRoutes</w:t>
      </w:r>
      <w:r>
        <w:rPr>
          <w:color w:val="1E293B"/>
        </w:rPr>
        <w:t xml:space="preserve"> redireciona celular totem para login.</w:t>
      </w:r>
    </w:p>
    <w:p>
      <w:pPr>
        <w:pStyle w:val="Heading4"/>
      </w:pPr>
      <w:r>
        <w:rPr>
          <w:color w:val="1E3A8A"/>
        </w:rPr>
        <w:t>Mensagens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Quando</w:t>
            </w:r>
          </w:p>
        </w:tc>
      </w:tr>
      <w:tr>
        <w:tc>
          <w:tcPr>
            <w:tcW w:type="dxa" w:w="5159"/>
          </w:tcPr>
          <w:p>
            <w:r>
              <w:t>Preencha Nome e Nascimento</w:t>
            </w:r>
          </w:p>
        </w:tc>
        <w:tc>
          <w:tcPr>
            <w:tcW w:type="dxa" w:w="5159"/>
          </w:tcPr>
          <w:p>
            <w:r>
              <w:t>LGPD sem formulário válido</w:t>
            </w:r>
          </w:p>
        </w:tc>
      </w:tr>
      <w:tr>
        <w:tc>
          <w:tcPr>
            <w:tcW w:type="dxa" w:w="5159"/>
          </w:tcPr>
          <w:p>
            <w:r>
              <w:t>Role os termos até o final</w:t>
            </w:r>
          </w:p>
        </w:tc>
        <w:tc>
          <w:tcPr>
            <w:tcW w:type="dxa" w:w="5159"/>
          </w:tcPr>
          <w:p>
            <w:r>
              <w:t>Aceite sem scroll completo</w:t>
            </w:r>
          </w:p>
        </w:tc>
      </w:tr>
      <w:tr>
        <w:tc>
          <w:tcPr>
            <w:tcW w:type="dxa" w:w="5159"/>
          </w:tcPr>
          <w:p>
            <w:r>
              <w:t>Privacidade (declínio LGPD)</w:t>
            </w:r>
          </w:p>
        </w:tc>
        <w:tc>
          <w:tcPr>
            <w:tcW w:type="dxa" w:w="5159"/>
          </w:tcPr>
          <w:p>
            <w:r>
              <w:t>buildLgpdDeclineMessage</w:t>
            </w:r>
          </w:p>
        </w:tc>
      </w:tr>
      <w:tr>
        <w:tc>
          <w:tcPr>
            <w:tcW w:type="dxa" w:w="5159"/>
          </w:tcPr>
          <w:p>
            <w:r>
              <w:t>Permissão necessária (câmera)</w:t>
            </w:r>
          </w:p>
        </w:tc>
        <w:tc>
          <w:tcPr>
            <w:tcW w:type="dxa" w:w="5159"/>
          </w:tcPr>
          <w:p>
            <w:r>
              <w:t>Selfie sem permissão</w:t>
            </w:r>
          </w:p>
        </w:tc>
      </w:tr>
      <w:tr>
        <w:tc>
          <w:tcPr>
            <w:tcW w:type="dxa" w:w="5159"/>
          </w:tcPr>
          <w:p>
            <w:r>
              <w:t>Erro na câmera</w:t>
            </w:r>
          </w:p>
        </w:tc>
        <w:tc>
          <w:tcPr>
            <w:tcW w:type="dxa" w:w="5159"/>
          </w:tcPr>
          <w:p>
            <w:r>
              <w:t>Falha de hardware</w:t>
            </w:r>
          </w:p>
        </w:tc>
      </w:tr>
      <w:tr>
        <w:tc>
          <w:tcPr>
            <w:tcW w:type="dxa" w:w="5159"/>
          </w:tcPr>
          <w:p>
            <w:r>
              <w:t>Sucesso — cadastro concluído</w:t>
            </w:r>
          </w:p>
        </w:tc>
        <w:tc>
          <w:tcPr>
            <w:tcW w:type="dxa" w:w="5159"/>
          </w:tcPr>
          <w:p>
            <w:r>
              <w:t>Redireciona para completar dados</w:t>
            </w:r>
          </w:p>
        </w:tc>
      </w:tr>
      <w:tr>
        <w:tc>
          <w:tcPr>
            <w:tcW w:type="dxa" w:w="5159"/>
          </w:tcPr>
          <w:p>
            <w:r>
              <w:t>Erro</w:t>
            </w:r>
          </w:p>
        </w:tc>
        <w:tc>
          <w:tcPr>
            <w:tcW w:type="dxa" w:w="5159"/>
          </w:tcPr>
          <w:p>
            <w:r>
              <w:t>Falha insert/update</w:t>
            </w:r>
          </w:p>
        </w:tc>
      </w:tr>
    </w:tbl>
    <w:p>
      <w:pPr>
        <w:pStyle w:val="Heading4"/>
      </w:pPr>
      <w:r>
        <w:rPr>
          <w:color w:val="1E3A8A"/>
        </w:rPr>
        <w:t>Fluxo</w:t>
      </w:r>
    </w:p>
    <w:p>
      <w:pPr>
        <w:pStyle w:val="ListBullet"/>
      </w:pPr>
      <w:r>
        <w:rPr>
          <w:b/>
          <w:color w:val="1E293B"/>
        </w:rPr>
        <w:t>Inicia:</w:t>
      </w:r>
      <w:r>
        <w:rPr>
          <w:color w:val="1E293B"/>
        </w:rPr>
        <w:t xml:space="preserve"> gestor/sistema gera PIN → membro entra com PIN → rota de onboarding leva ao cadastro.</w:t>
      </w:r>
    </w:p>
    <w:p>
      <w:pPr>
        <w:pStyle w:val="ListBullet"/>
      </w:pPr>
      <w:r>
        <w:rPr>
          <w:b/>
          <w:color w:val="1E293B"/>
        </w:rPr>
        <w:t>Termina:</w:t>
      </w:r>
      <w:r>
        <w:rPr>
          <w:color w:val="1E293B"/>
        </w:rPr>
        <w:t xml:space="preserve"> perfil criado → sessão gravada → próxima tela (</w:t>
      </w:r>
      <w:r>
        <w:rPr>
          <w:rFonts w:ascii="Consolas" w:hAnsi="Consolas"/>
          <w:color w:val="1E293B"/>
          <w:sz w:val="19"/>
        </w:rPr>
        <w:t>manage-profile</w:t>
      </w:r>
      <w:r>
        <w:rPr>
          <w:color w:val="1E293B"/>
        </w:rPr>
        <w:t xml:space="preserve"> ou LGPD).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3.3 Painel Principal / Dashboard (</w:t>
      </w:r>
      <w:r>
        <w:rPr>
          <w:rFonts w:ascii="Consolas" w:hAnsi="Consolas"/>
          <w:color w:val="1E3A8A"/>
          <w:sz w:val="19"/>
        </w:rPr>
        <w:t>/(tabs)/dashboard</w:t>
      </w:r>
      <w:r>
        <w:rPr>
          <w:color w:val="1E3A8A"/>
        </w:rPr>
        <w:t>)</w:t>
      </w:r>
    </w:p>
    <w:p>
      <w:r>
        <w:rPr>
          <w:b/>
          <w:color w:val="1E293B"/>
        </w:rPr>
        <w:t>Esta tela serve para:</w:t>
      </w:r>
      <w:r>
        <w:rPr>
          <w:color w:val="1E293B"/>
        </w:rPr>
        <w:t xml:space="preserve"> hub central do membro — carrossel de módulos conforme evento selecionado e permissões ACL.</w:t>
      </w:r>
    </w:p>
    <w:p>
      <w:pPr>
        <w:pStyle w:val="Heading4"/>
      </w:pPr>
      <w:r>
        <w:rPr>
          <w:color w:val="1E3A8A"/>
        </w:rPr>
        <w:t>Cabeçalho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"Boas-Vindas, {nome}"</w:t>
            </w:r>
          </w:p>
        </w:tc>
        <w:tc>
          <w:tcPr>
            <w:tcW w:type="dxa" w:w="5159"/>
          </w:tcPr>
          <w:p>
            <w:r>
              <w:t>Saudação; fundo vermelho se LGPD pendente</w:t>
            </w:r>
          </w:p>
        </w:tc>
      </w:tr>
      <w:tr>
        <w:tc>
          <w:tcPr>
            <w:tcW w:type="dxa" w:w="5159"/>
          </w:tcPr>
          <w:p>
            <w:r>
              <w:t>Título do card ativo</w:t>
            </w:r>
          </w:p>
        </w:tc>
        <w:tc>
          <w:tcPr>
            <w:tcW w:type="dxa" w:w="5159"/>
          </w:tcPr>
          <w:p>
            <w:r>
              <w:t>Nome do módulo atual</w:t>
            </w:r>
          </w:p>
        </w:tc>
      </w:tr>
      <w:tr>
        <w:tc>
          <w:tcPr>
            <w:tcW w:type="dxa" w:w="5159"/>
          </w:tcPr>
          <w:p>
            <w:r>
              <w:t>Banner ACL</w:t>
            </w:r>
          </w:p>
        </w:tc>
        <w:tc>
          <w:tcPr>
            <w:tcW w:type="dxa" w:w="5159"/>
          </w:tcPr>
          <w:p>
            <w:r>
              <w:t>ACL_UNAVAILABLE_MESSAGE se RPC ACL ausente em modo estrito</w:t>
            </w:r>
          </w:p>
        </w:tc>
      </w:tr>
    </w:tbl>
    <w:p>
      <w:pPr>
        <w:pStyle w:val="Heading4"/>
      </w:pPr>
      <w:r>
        <w:rPr>
          <w:color w:val="1E3A8A"/>
        </w:rPr>
        <w:t>Rodapé (</w:t>
      </w:r>
      <w:r>
        <w:rPr>
          <w:rFonts w:ascii="Consolas" w:hAnsi="Consolas"/>
          <w:color w:val="1E3A8A"/>
          <w:sz w:val="19"/>
        </w:rPr>
        <w:t>CarouselFooterNav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‹ / ›</w:t>
            </w:r>
          </w:p>
        </w:tc>
        <w:tc>
          <w:tcPr>
            <w:tcW w:type="dxa" w:w="5159"/>
          </w:tcPr>
          <w:p>
            <w:r>
              <w:t>Navega cards (segurar = avança a cada 500 ms)</w:t>
            </w:r>
          </w:p>
        </w:tc>
      </w:tr>
      <w:tr>
        <w:tc>
          <w:tcPr>
            <w:tcW w:type="dxa" w:w="5159"/>
          </w:tcPr>
          <w:p>
            <w:r>
              <w:t>Indicador 1 / N</w:t>
            </w:r>
          </w:p>
        </w:tc>
        <w:tc>
          <w:tcPr>
            <w:tcW w:type="dxa" w:w="5159"/>
          </w:tcPr>
          <w:p>
            <w:r>
              <w:t>Posição atual no carrossel</w:t>
            </w:r>
          </w:p>
        </w:tc>
      </w:tr>
      <w:tr>
        <w:tc>
          <w:tcPr>
            <w:tcW w:type="dxa" w:w="5159"/>
          </w:tcPr>
          <w:p>
            <w:r>
              <w:t>Menu (centro)</w:t>
            </w:r>
          </w:p>
        </w:tc>
        <w:tc>
          <w:tcPr>
            <w:tcW w:type="dxa" w:w="5159"/>
          </w:tcPr>
          <w:p>
            <w:r>
              <w:t>Abre tela de atalhos /(tabs) com ícones coloridos</w:t>
            </w:r>
          </w:p>
        </w:tc>
      </w:tr>
      <w:tr>
        <w:tc>
          <w:tcPr>
            <w:tcW w:type="dxa" w:w="5159"/>
          </w:tcPr>
          <w:p>
            <w:r>
              <w:t>Engrenagem</w:t>
            </w:r>
          </w:p>
        </w:tc>
        <w:tc>
          <w:tcPr>
            <w:tcW w:type="dxa" w:w="5159"/>
          </w:tcPr>
          <w:p>
            <w:r>
              <w:t>Manutenção — só com view em /maintenance-dashboard; duplo toque evita clique acidental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1 — Agenda da Família (</w:t>
      </w:r>
      <w:r>
        <w:rPr>
          <w:rFonts w:ascii="Consolas" w:hAnsi="Consolas"/>
          <w:color w:val="1E3A8A"/>
          <w:sz w:val="19"/>
        </w:rPr>
        <w:t>event_alt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escolher evento e registrar </w:t>
      </w:r>
      <w:r>
        <w:rPr>
          <w:b/>
          <w:color w:val="1E293B"/>
        </w:rPr>
        <w:t>audiência</w:t>
      </w:r>
      <w:r>
        <w:rPr>
          <w:color w:val="1E293B"/>
        </w:rPr>
        <w:t xml:space="preserve"> (pré-check-in) dos membros da família.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Evento selecionado</w:t>
            </w:r>
          </w:p>
        </w:tc>
        <w:tc>
          <w:tcPr>
            <w:tcW w:type="dxa" w:w="5159"/>
          </w:tcPr>
          <w:p>
            <w:r>
              <w:t>Nome, data/hora, local, badges Kids/Teens</w:t>
            </w:r>
          </w:p>
        </w:tc>
      </w:tr>
      <w:tr>
        <w:tc>
          <w:tcPr>
            <w:tcW w:type="dxa" w:w="5159"/>
          </w:tcPr>
          <w:p>
            <w:r>
              <w:t>Vagas</w:t>
            </w:r>
          </w:p>
        </w:tc>
        <w:tc>
          <w:tcPr>
            <w:tcW w:type="dxa" w:w="5159"/>
          </w:tcPr>
          <w:p>
            <w:r>
              <w:t>Inscritos / capacidade</w:t>
            </w:r>
          </w:p>
        </w:tc>
      </w:tr>
      <w:tr>
        <w:tc>
          <w:tcPr>
            <w:tcW w:type="dxa" w:w="5159"/>
          </w:tcPr>
          <w:p>
            <w:r>
              <w:t>Trocar Evento</w:t>
            </w:r>
          </w:p>
        </w:tc>
        <w:tc>
          <w:tcPr>
            <w:tcW w:type="dxa" w:w="5159"/>
          </w:tcPr>
          <w:p>
            <w:r>
              <w:t>Chips horizontais (FamilyEventSelector)</w:t>
            </w:r>
          </w:p>
        </w:tc>
      </w:tr>
      <w:tr>
        <w:tc>
          <w:tcPr>
            <w:tcW w:type="dxa" w:w="5159"/>
          </w:tcPr>
          <w:p>
            <w:r>
              <w:t>Lista de audiência</w:t>
            </w:r>
          </w:p>
        </w:tc>
        <w:tc>
          <w:tcPr>
            <w:tcW w:type="dxa" w:w="5159"/>
          </w:tcPr>
          <w:p>
            <w:r>
              <w:t>Checkboxes por integrante (FamilyRegistrationList) — membros, congregados e dependentes não rejeitados</w:t>
            </w:r>
          </w:p>
        </w:tc>
      </w:tr>
      <w:tr>
        <w:tc>
          <w:tcPr>
            <w:tcW w:type="dxa" w:w="5159"/>
          </w:tcPr>
          <w:p>
            <w:r>
              <w:t>Checkbox em massa</w:t>
            </w:r>
          </w:p>
        </w:tc>
        <w:tc>
          <w:tcPr>
            <w:tcW w:type="dxa" w:w="5159"/>
          </w:tcPr>
          <w:p>
            <w:r>
              <w:t>Marca/desmarca todos (exceto quórum bloqueado)</w:t>
            </w:r>
          </w:p>
        </w:tc>
      </w:tr>
    </w:tbl>
    <w:p>
      <w:r>
        <w:rPr>
          <w:b/>
          <w:color w:val="1E293B"/>
        </w:rPr>
        <w:t>Hints inline (sem Alert):</w:t>
      </w:r>
    </w:p>
    <w:p>
      <w:pPr>
        <w:pStyle w:val="ListBullet"/>
      </w:pPr>
      <w:r>
        <w:rPr>
          <w:color w:val="1E293B"/>
        </w:rPr>
        <w:t>Selecione um evento…</w:t>
      </w:r>
    </w:p>
    <w:p>
      <w:pPr>
        <w:pStyle w:val="ListBullet"/>
      </w:pPr>
      <w:r>
        <w:rPr>
          <w:color w:val="1E293B"/>
        </w:rPr>
        <w:t>Quórum: só membro da sessão ativa</w:t>
      </w:r>
    </w:p>
    <w:p>
      <w:pPr>
        <w:pStyle w:val="ListBullet"/>
      </w:pPr>
      <w:r>
        <w:rPr>
          <w:color w:val="1E293B"/>
        </w:rPr>
        <w:t>Quórum + totem confirmado: audiência travada</w:t>
      </w:r>
    </w:p>
    <w:p>
      <w:pPr>
        <w:pStyle w:val="ListBullet"/>
      </w:pPr>
      <w:r>
        <w:rPr>
          <w:color w:val="1E293B"/>
        </w:rPr>
        <w:t>Quórum pendente: marque audiência para liberar QR</w:t>
      </w:r>
    </w:p>
    <w:p>
      <w:pPr>
        <w:pStyle w:val="ListBullet"/>
      </w:pPr>
      <w:r>
        <w:rPr>
          <w:color w:val="1E293B"/>
        </w:rPr>
        <w:t>Check-in automático (geofence) / QR só no dia do evento</w:t>
      </w:r>
    </w:p>
    <w:p>
      <w:pPr>
        <w:pStyle w:val="ListBullet"/>
      </w:pPr>
      <w:r>
        <w:rPr>
          <w:color w:val="1E293B"/>
        </w:rPr>
        <w:t xml:space="preserve">Geofence: banner </w:t>
      </w:r>
      <w:r>
        <w:rPr>
          <w:rFonts w:ascii="Consolas" w:hAnsi="Consolas"/>
          <w:color w:val="1E293B"/>
          <w:sz w:val="19"/>
        </w:rPr>
        <w:t>GeoCheckinStatusBanner</w:t>
      </w:r>
      <w:r>
        <w:rPr>
          <w:color w:val="1E293B"/>
        </w:rPr>
        <w:t xml:space="preserve"> — detectando, sincronizando, confirmado</w:t>
      </w:r>
    </w:p>
    <w:p>
      <w:pPr>
        <w:pStyle w:val="ListBullet"/>
      </w:pPr>
      <w:r>
        <w:rPr>
          <w:color w:val="1E293B"/>
        </w:rPr>
        <w:t>Erro de gate pré-check-in (</w:t>
      </w:r>
      <w:r>
        <w:rPr>
          <w:rFonts w:ascii="Consolas" w:hAnsi="Consolas"/>
          <w:color w:val="1E293B"/>
          <w:sz w:val="19"/>
        </w:rPr>
        <w:t>preCheckinGateError</w:t>
      </w:r>
      <w:r>
        <w:rPr>
          <w:color w:val="1E293B"/>
        </w:rPr>
        <w:t>)</w:t>
      </w:r>
    </w:p>
    <w:p>
      <w:r>
        <w:rPr>
          <w:b/>
          <w:color w:val="1E293B"/>
        </w:rPr>
        <w:t>Quem inicia / termina o pré-check-in:</w:t>
      </w:r>
    </w:p>
    <w:p>
      <w:pPr>
        <w:pStyle w:val="ListBullet"/>
      </w:pPr>
      <w:r>
        <w:rPr>
          <w:b/>
          <w:color w:val="1E293B"/>
        </w:rPr>
        <w:t>Inicia:</w:t>
      </w:r>
      <w:r>
        <w:rPr>
          <w:color w:val="1E293B"/>
        </w:rPr>
        <w:t xml:space="preserve"> membro marca checkbox na audiência.</w:t>
      </w:r>
    </w:p>
    <w:p>
      <w:pPr>
        <w:pStyle w:val="ListBullet"/>
      </w:pPr>
      <w:r>
        <w:rPr>
          <w:b/>
          <w:color w:val="1E293B"/>
        </w:rPr>
        <w:t>Termina (totem/quórum):</w:t>
      </w:r>
      <w:r>
        <w:rPr>
          <w:color w:val="1E293B"/>
        </w:rPr>
        <w:t xml:space="preserve"> membro apresenta QR no totem → RPC confirma → checkbox trava.</w:t>
      </w:r>
    </w:p>
    <w:p>
      <w:pPr>
        <w:pStyle w:val="ListBullet"/>
      </w:pPr>
      <w:r>
        <w:rPr>
          <w:b/>
          <w:color w:val="1E293B"/>
        </w:rPr>
        <w:t>Staff:</w:t>
      </w:r>
      <w:r>
        <w:rPr>
          <w:color w:val="1E293B"/>
        </w:rPr>
        <w:t xml:space="preserve"> não participa desta etapa; apenas configura evento na manutenção.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2 — Check-in QR (</w:t>
      </w:r>
      <w:r>
        <w:rPr>
          <w:rFonts w:ascii="Consolas" w:hAnsi="Consolas"/>
          <w:color w:val="1E3A8A"/>
          <w:sz w:val="19"/>
        </w:rPr>
        <w:t>qr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exibir etiqueta (código família) e QR para leitura no totem ou entrada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Toque no card</w:t>
            </w:r>
          </w:p>
        </w:tc>
        <w:tc>
          <w:tcPr>
            <w:tcW w:type="dxa" w:w="5159"/>
          </w:tcPr>
          <w:p>
            <w:r>
              <w:t>Abre CheckinModal (seleção manual — ainda sem gravação no banco)</w:t>
            </w:r>
          </w:p>
        </w:tc>
      </w:tr>
      <w:tr>
        <w:tc>
          <w:tcPr>
            <w:tcW w:type="dxa" w:w="5159"/>
          </w:tcPr>
          <w:p>
            <w:r>
              <w:t>Etiqueta</w:t>
            </w:r>
          </w:p>
        </w:tc>
        <w:tc>
          <w:tcPr>
            <w:tcW w:type="dxa" w:w="5159"/>
          </w:tcPr>
          <w:p>
            <w:r>
              <w:t>family_id / codigo_membro</w:t>
            </w:r>
          </w:p>
        </w:tc>
      </w:tr>
      <w:tr>
        <w:tc>
          <w:tcPr>
            <w:tcW w:type="dxa" w:w="5159"/>
          </w:tcPr>
          <w:p>
            <w:r>
              <w:t>QR Code</w:t>
            </w:r>
          </w:p>
        </w:tc>
        <w:tc>
          <w:tcPr>
            <w:tcW w:type="dxa" w:w="5159"/>
          </w:tcPr>
          <w:p>
            <w:r>
              <w:t>Codifica identificador da família</w:t>
            </w:r>
          </w:p>
        </w:tc>
      </w:tr>
      <w:tr>
        <w:tc>
          <w:tcPr>
            <w:tcW w:type="dxa" w:w="5159"/>
          </w:tcPr>
          <w:p>
            <w:r>
              <w:t>Badges Kids/Teens</w:t>
            </w:r>
          </w:p>
        </w:tc>
        <w:tc>
          <w:tcPr>
            <w:tcW w:type="dxa" w:w="5159"/>
          </w:tcPr>
          <w:p>
            <w:r>
              <w:t>Se evento tem salas</w:t>
            </w:r>
          </w:p>
        </w:tc>
      </w:tr>
    </w:tbl>
    <w:p>
      <w:r>
        <w:rPr>
          <w:b/>
          <w:color w:val="1E293B"/>
        </w:rPr>
        <w:t>Visibilidade:</w:t>
      </w:r>
      <w:r>
        <w:rPr>
          <w:color w:val="1E293B"/>
        </w:rPr>
        <w:t xml:space="preserve"> dia do evento + pré-check-in feito + ACL + tipo de fluxo (totem/quórum/manual).</w:t>
      </w:r>
    </w:p>
    <w:p>
      <w:r>
        <w:rPr>
          <w:b/>
          <w:color w:val="1E293B"/>
        </w:rPr>
        <w:t>Quem termina check-in no totem:</w:t>
      </w:r>
    </w:p>
    <w:p>
      <w:pPr>
        <w:pStyle w:val="ListBullet"/>
      </w:pPr>
      <w:r>
        <w:rPr>
          <w:b/>
          <w:color w:val="1E293B"/>
        </w:rPr>
        <w:t>Membro</w:t>
      </w:r>
      <w:r>
        <w:rPr>
          <w:color w:val="1E293B"/>
        </w:rPr>
        <w:t xml:space="preserve"> mostra QR na tela do </w:t>
      </w:r>
      <w:r>
        <w:rPr>
          <w:b/>
          <w:color w:val="1E293B"/>
        </w:rPr>
        <w:t>totem</w:t>
      </w:r>
      <w:r>
        <w:rPr>
          <w:color w:val="1E293B"/>
        </w:rPr>
        <w:t xml:space="preserve"> (outro aparelho,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>).</w:t>
      </w:r>
    </w:p>
    <w:p>
      <w:pPr>
        <w:pStyle w:val="ListBullet"/>
      </w:pPr>
      <w:r>
        <w:rPr>
          <w:b/>
          <w:color w:val="1E293B"/>
        </w:rPr>
        <w:t>Totem</w:t>
      </w:r>
      <w:r>
        <w:rPr>
          <w:color w:val="1E293B"/>
        </w:rPr>
        <w:t xml:space="preserve"> escaneia → </w:t>
      </w:r>
      <w:r>
        <w:rPr>
          <w:rFonts w:ascii="Consolas" w:hAnsi="Consolas"/>
          <w:color w:val="1E293B"/>
          <w:sz w:val="19"/>
        </w:rPr>
        <w:t>lookup_totem_checkin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confirm_totem_checkin</w:t>
      </w:r>
      <w:r>
        <w:rPr>
          <w:color w:val="1E293B"/>
        </w:rPr>
        <w:t>.</w:t>
      </w:r>
    </w:p>
    <w:p>
      <w:pPr>
        <w:pStyle w:val="ListBullet"/>
      </w:pPr>
      <w:r>
        <w:rPr>
          <w:b/>
          <w:color w:val="1E293B"/>
        </w:rPr>
        <w:t>Sistema</w:t>
      </w:r>
      <w:r>
        <w:rPr>
          <w:color w:val="1E293B"/>
        </w:rPr>
        <w:t xml:space="preserve"> atualiza </w:t>
      </w:r>
      <w:r>
        <w:rPr>
          <w:rFonts w:ascii="Consolas" w:hAnsi="Consolas"/>
          <w:color w:val="1E293B"/>
          <w:sz w:val="19"/>
        </w:rPr>
        <w:t>checkins.status</w:t>
      </w:r>
      <w:r>
        <w:rPr>
          <w:color w:val="1E293B"/>
        </w:rPr>
        <w:t xml:space="preserve"> para </w:t>
      </w:r>
      <w:r>
        <w:rPr>
          <w:rFonts w:ascii="Consolas" w:hAnsi="Consolas"/>
          <w:color w:val="1E293B"/>
          <w:sz w:val="19"/>
        </w:rPr>
        <w:t>confirmado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2b — Check-in geofence (automático por proximidade)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confirmar presença via GPS quando </w:t>
      </w:r>
      <w:r>
        <w:rPr>
          <w:rFonts w:ascii="Consolas" w:hAnsi="Consolas"/>
          <w:color w:val="1E293B"/>
          <w:sz w:val="19"/>
        </w:rPr>
        <w:t>events.geofence_ativo = true</w:t>
      </w:r>
      <w:r>
        <w:rPr>
          <w:color w:val="1E293B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useGeoCheckinMonitor</w:t>
            </w:r>
          </w:p>
        </w:tc>
        <w:tc>
          <w:tcPr>
            <w:tcW w:type="dxa" w:w="5159"/>
          </w:tcPr>
          <w:p>
            <w:r>
              <w:t>Watch GPS, 3 leituras dentro do raio, dispara RPC</w:t>
            </w:r>
          </w:p>
        </w:tc>
      </w:tr>
      <w:tr>
        <w:tc>
          <w:tcPr>
            <w:tcW w:type="dxa" w:w="5159"/>
          </w:tcPr>
          <w:p>
            <w:r>
              <w:t>GeoCheckinStatusBanner</w:t>
            </w:r>
          </w:p>
        </w:tc>
        <w:tc>
          <w:tcPr>
            <w:tcW w:type="dxa" w:w="5159"/>
          </w:tcPr>
          <w:p>
            <w:r>
              <w:t>Feedback visual no dashboard</w:t>
            </w:r>
          </w:p>
        </w:tc>
      </w:tr>
      <w:tr>
        <w:tc>
          <w:tcPr>
            <w:tcW w:type="dxa" w:w="5159"/>
          </w:tcPr>
          <w:p>
            <w:r>
              <w:t>confirm_geo_family_checkin_atomic</w:t>
            </w:r>
          </w:p>
        </w:tc>
        <w:tc>
          <w:tcPr>
            <w:tcW w:type="dxa" w:w="5159"/>
          </w:tcPr>
          <w:p>
            <w:r>
              <w:t>RPC atômica no Supabase</w:t>
            </w:r>
          </w:p>
        </w:tc>
      </w:tr>
      <w:tr>
        <w:tc>
          <w:tcPr>
            <w:tcW w:type="dxa" w:w="5159"/>
          </w:tcPr>
          <w:p>
            <w:r>
              <w:t>Coordenadas</w:t>
            </w:r>
          </w:p>
        </w:tc>
        <w:tc>
          <w:tcPr>
            <w:tcW w:type="dxa" w:w="5159"/>
          </w:tcPr>
          <w:p>
            <w:r>
              <w:t>event_local → event_favorite_locations (normalize_location_key)</w:t>
            </w:r>
          </w:p>
        </w:tc>
      </w:tr>
      <w:tr>
        <w:tc>
          <w:tcPr>
            <w:tcW w:type="dxa" w:w="5159"/>
          </w:tcPr>
          <w:p>
            <w:r>
              <w:t>Janela</w:t>
            </w:r>
          </w:p>
        </w:tc>
        <w:tc>
          <w:tcPr>
            <w:tcW w:type="dxa" w:w="5159"/>
          </w:tcPr>
          <w:p>
            <w:r>
              <w:t>check_in_geofence_tempo horas antes + fim do dia (America/Sao_Paulo)</w:t>
            </w:r>
          </w:p>
        </w:tc>
      </w:tr>
      <w:tr>
        <w:tc>
          <w:tcPr>
            <w:tcW w:type="dxa" w:w="5159"/>
          </w:tcPr>
          <w:p>
            <w:r>
              <w:t>Raio</w:t>
            </w:r>
          </w:p>
        </w:tc>
        <w:tc>
          <w:tcPr>
            <w:tcW w:type="dxa" w:w="5159"/>
          </w:tcPr>
          <w:p>
            <w:r>
              <w:t>check_in_geofence_raio_metros (padrão 30 m) + buffer de precisão GPS</w:t>
            </w:r>
          </w:p>
        </w:tc>
      </w:tr>
      <w:tr>
        <w:tc>
          <w:tcPr>
            <w:tcW w:type="dxa" w:w="5159"/>
          </w:tcPr>
          <w:p>
            <w:r>
              <w:t>Offline</w:t>
            </w:r>
          </w:p>
        </w:tc>
        <w:tc>
          <w:tcPr>
            <w:tcW w:type="dxa" w:w="5159"/>
          </w:tcPr>
          <w:p>
            <w:r>
              <w:t>checkinOfflineQueue.ts enfileira e drena ao reconectar</w:t>
            </w:r>
          </w:p>
        </w:tc>
      </w:tr>
    </w:tbl>
    <w:p>
      <w:r>
        <w:rPr>
          <w:b/>
          <w:color w:val="1E293B"/>
        </w:rPr>
        <w:t>Visibilidade:</w:t>
      </w:r>
      <w:r>
        <w:rPr>
          <w:color w:val="1E293B"/>
        </w:rPr>
        <w:t xml:space="preserve"> geofence ativo + coordenadas resolvidas + janela temporal + audiência + sem check-in confirmado.</w:t>
      </w:r>
    </w:p>
    <w:p>
      <w:r>
        <w:rPr>
          <w:b/>
          <w:color w:val="1E293B"/>
        </w:rPr>
        <w:t>Invalidação:</w:t>
      </w:r>
      <w:r>
        <w:rPr>
          <w:color w:val="1E293B"/>
        </w:rPr>
        <w:t xml:space="preserve"> trigger </w:t>
      </w:r>
      <w:r>
        <w:rPr>
          <w:rFonts w:ascii="Consolas" w:hAnsi="Consolas"/>
          <w:color w:val="1E293B"/>
          <w:sz w:val="19"/>
        </w:rPr>
        <w:t>events_purge_geofence_checkins_on_update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event_favorite_locations_purge_geofence_checkins</w:t>
      </w:r>
      <w:r>
        <w:rPr>
          <w:color w:val="1E293B"/>
        </w:rPr>
        <w:t xml:space="preserve"> removem check-ins quando evento ou local favorito muda.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3 — SALA(S) (</w:t>
      </w:r>
      <w:r>
        <w:rPr>
          <w:rFonts w:ascii="Consolas" w:hAnsi="Consolas"/>
          <w:color w:val="1E3A8A"/>
          <w:sz w:val="19"/>
        </w:rPr>
        <w:t>kids_teens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monitorar entrada nas salas Kids/Teens (somente leitura para o membro).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Chips IBN KIDS / IBN TEENS</w:t>
            </w:r>
          </w:p>
        </w:tc>
        <w:tc>
          <w:tcPr>
            <w:tcW w:type="dxa" w:w="5159"/>
          </w:tcPr>
          <w:p>
            <w:r>
              <w:t>Contagem check-in/total</w:t>
            </w:r>
          </w:p>
        </w:tc>
      </w:tr>
      <w:tr>
        <w:tc>
          <w:tcPr>
            <w:tcW w:type="dxa" w:w="5159"/>
          </w:tcPr>
          <w:p>
            <w:r>
              <w:t>Lista de inscritos</w:t>
            </w:r>
          </w:p>
        </w:tc>
        <w:tc>
          <w:tcPr>
            <w:tcW w:type="dxa" w:w="5159"/>
          </w:tcPr>
          <w:p>
            <w:r>
              <w:t>✓ se room_entry_checked — apenas membros da família do usuário</w:t>
            </w:r>
          </w:p>
        </w:tc>
      </w:tr>
    </w:tbl>
    <w:p>
      <w:r>
        <w:rPr>
          <w:b/>
          <w:color w:val="1E293B"/>
        </w:rPr>
        <w:t>Escopo:</w:t>
      </w:r>
      <w:r>
        <w:rPr>
          <w:color w:val="1E293B"/>
        </w:rPr>
        <w:t xml:space="preserve"> no dashboard, filtro por </w:t>
      </w:r>
      <w:r>
        <w:rPr>
          <w:rFonts w:ascii="Consolas" w:hAnsi="Consolas"/>
          <w:color w:val="1E293B"/>
          <w:sz w:val="19"/>
        </w:rPr>
        <w:t>familyId</w:t>
      </w:r>
      <w:r>
        <w:rPr>
          <w:color w:val="1E293B"/>
        </w:rPr>
        <w:t xml:space="preserve"> da sessão. Na manutenção, a equipe vê todos os inscritos.</w:t>
      </w:r>
    </w:p>
    <w:p>
      <w:r>
        <w:rPr>
          <w:b/>
          <w:color w:val="1E293B"/>
        </w:rPr>
        <w:t>Quem termina check-in na sala:</w:t>
      </w:r>
    </w:p>
    <w:p>
      <w:pPr>
        <w:pStyle w:val="ListBullet"/>
      </w:pPr>
      <w:r>
        <w:rPr>
          <w:b/>
          <w:color w:val="1E293B"/>
        </w:rPr>
        <w:t>Staff</w:t>
      </w:r>
      <w:r>
        <w:rPr>
          <w:color w:val="1E293B"/>
        </w:rPr>
        <w:t xml:space="preserve"> marca entrada em </w:t>
      </w:r>
      <w:r>
        <w:rPr>
          <w:b/>
          <w:color w:val="1E293B"/>
        </w:rPr>
        <w:t>Manutenção → Sala(s) - Check 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Membro apenas </w:t>
      </w:r>
      <w:r>
        <w:rPr>
          <w:b/>
          <w:color w:val="1E293B"/>
        </w:rPr>
        <w:t>visualiza</w:t>
      </w:r>
      <w:r>
        <w:rPr>
          <w:color w:val="1E293B"/>
        </w:rPr>
        <w:t xml:space="preserve"> status aqui.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4 — Dízimos e Ofertas (</w:t>
      </w:r>
      <w:r>
        <w:rPr>
          <w:rFonts w:ascii="Consolas" w:hAnsi="Consolas"/>
          <w:color w:val="1E3A8A"/>
          <w:sz w:val="19"/>
        </w:rPr>
        <w:t>offerings</w:t>
      </w:r>
      <w:r>
        <w:rPr>
          <w:color w:val="1E3A8A"/>
        </w:rPr>
        <w:t>)</w:t>
      </w:r>
    </w:p>
    <w:p>
      <w:r>
        <w:rPr>
          <w:b/>
          <w:color w:val="1E293B"/>
        </w:rPr>
        <w:t>Visibilidade:</w:t>
      </w:r>
      <w:r>
        <w:rPr>
          <w:color w:val="1E293B"/>
        </w:rPr>
        <w:t xml:space="preserve"> sempre presente no carrossel (com ACL); independente de </w:t>
      </w: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 do evento.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Dados do recebedor</w:t>
            </w:r>
          </w:p>
        </w:tc>
        <w:tc>
          <w:tcPr>
            <w:tcW w:type="dxa" w:w="5159"/>
          </w:tcPr>
          <w:p>
            <w:r>
              <w:t>Informações institucionais</w:t>
            </w:r>
          </w:p>
        </w:tc>
      </w:tr>
      <w:tr>
        <w:tc>
          <w:tcPr>
            <w:tcW w:type="dxa" w:w="5159"/>
          </w:tcPr>
          <w:p>
            <w:r>
              <w:t>Chave PIX</w:t>
            </w:r>
          </w:p>
        </w:tc>
        <w:tc>
          <w:tcPr>
            <w:tcW w:type="dxa" w:w="5159"/>
          </w:tcPr>
          <w:p>
            <w:r>
              <w:t>Exibição + Copiar chave PIX</w:t>
            </w:r>
          </w:p>
        </w:tc>
      </w:tr>
      <w:tr>
        <w:tc>
          <w:tcPr>
            <w:tcW w:type="dxa" w:w="5159"/>
          </w:tcPr>
          <w:p>
            <w:r>
              <w:t>Atualizar chave PIX</w:t>
            </w:r>
          </w:p>
        </w:tc>
        <w:tc>
          <w:tcPr>
            <w:tcW w:type="dxa" w:w="5159"/>
          </w:tcPr>
          <w:p>
            <w:r>
              <w:t>Recarrega de app_parameters</w:t>
            </w:r>
          </w:p>
        </w:tc>
      </w:tr>
    </w:tbl>
    <w:p>
      <w:r>
        <w:rPr>
          <w:b/>
          <w:color w:val="1E293B"/>
        </w:rPr>
        <w:t>Mensagens:</w:t>
      </w:r>
      <w:r>
        <w:rPr>
          <w:color w:val="1E293B"/>
        </w:rPr>
        <w:t xml:space="preserve"> Chave PIX indisponível; Erro ao copiar; sucesso inline 3 s.</w:t>
      </w:r>
    </w:p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5 — Coração Aberto (</w:t>
      </w:r>
      <w:r>
        <w:rPr>
          <w:rFonts w:ascii="Consolas" w:hAnsi="Consolas"/>
          <w:color w:val="1E3A8A"/>
          <w:sz w:val="19"/>
        </w:rPr>
        <w:t>pastoral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Toque</w:t>
            </w:r>
          </w:p>
        </w:tc>
        <w:tc>
          <w:tcPr>
            <w:tcW w:type="dxa" w:w="5159"/>
          </w:tcPr>
          <w:p>
            <w:r>
              <w:t>Navega para /pastoral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6 — Lista de Membros (</w:t>
      </w:r>
      <w:r>
        <w:rPr>
          <w:rFonts w:ascii="Consolas" w:hAnsi="Consolas"/>
          <w:color w:val="1E3A8A"/>
          <w:sz w:val="19"/>
        </w:rPr>
        <w:t>members_list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Mapa</w:t>
            </w:r>
          </w:p>
        </w:tc>
        <w:tc>
          <w:tcPr>
            <w:tcW w:type="dxa" w:w="5159"/>
          </w:tcPr>
          <w:p>
            <w:r>
              <w:t>/mapa-geolocalizacao</w:t>
            </w:r>
          </w:p>
        </w:tc>
      </w:tr>
      <w:tr>
        <w:tc>
          <w:tcPr>
            <w:tcW w:type="dxa" w:w="5159"/>
          </w:tcPr>
          <w:p>
            <w:r>
              <w:t>Busca</w:t>
            </w:r>
          </w:p>
        </w:tc>
        <w:tc>
          <w:tcPr>
            <w:tcW w:type="dxa" w:w="5159"/>
          </w:tcPr>
          <w:p>
            <w:r>
              <w:t>Filtra por nome</w:t>
            </w:r>
          </w:p>
        </w:tc>
      </w:tr>
      <w:tr>
        <w:tc>
          <w:tcPr>
            <w:tcW w:type="dxa" w:w="5159"/>
          </w:tcPr>
          <w:p>
            <w:r>
              <w:t>Tabela</w:t>
            </w:r>
          </w:p>
        </w:tc>
        <w:tc>
          <w:tcPr>
            <w:tcW w:type="dxa" w:w="5159"/>
          </w:tcPr>
          <w:p>
            <w:r>
              <w:t>Nome, família, WhatsApp</w:t>
            </w:r>
          </w:p>
        </w:tc>
      </w:tr>
      <w:tr>
        <w:tc>
          <w:tcPr>
            <w:tcW w:type="dxa" w:w="5159"/>
          </w:tcPr>
          <w:p>
            <w:r>
              <w:t>Ícone users</w:t>
            </w:r>
          </w:p>
        </w:tc>
        <w:tc>
          <w:tcPr>
            <w:tcW w:type="dxa" w:w="5159"/>
          </w:tcPr>
          <w:p>
            <w:r>
              <w:t>Modal "Membros da família"</w:t>
            </w:r>
          </w:p>
        </w:tc>
      </w:tr>
      <w:tr>
        <w:tc>
          <w:tcPr>
            <w:tcW w:type="dxa" w:w="5159"/>
          </w:tcPr>
          <w:p>
            <w:r>
              <w:t>Ícone Zap</w:t>
            </w:r>
          </w:p>
        </w:tc>
        <w:tc>
          <w:tcPr>
            <w:tcW w:type="dxa" w:w="5159"/>
          </w:tcPr>
          <w:p>
            <w:r>
              <w:t>Abre WhatsApp do membro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7 — Aniversariantes (</w:t>
      </w:r>
      <w:r>
        <w:rPr>
          <w:rFonts w:ascii="Consolas" w:hAnsi="Consolas"/>
          <w:color w:val="1E3A8A"/>
          <w:sz w:val="19"/>
        </w:rPr>
        <w:t>birthdays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Seletor de mês</w:t>
            </w:r>
          </w:p>
        </w:tc>
        <w:tc>
          <w:tcPr>
            <w:tcW w:type="dxa" w:w="5159"/>
          </w:tcPr>
          <w:p>
            <w:r>
              <w:t>Picker</w:t>
            </w:r>
          </w:p>
        </w:tc>
      </w:tr>
      <w:tr>
        <w:tc>
          <w:tcPr>
            <w:tcW w:type="dxa" w:w="5159"/>
          </w:tcPr>
          <w:p>
            <w:r>
              <w:t>Lista</w:t>
            </w:r>
          </w:p>
        </w:tc>
        <w:tc>
          <w:tcPr>
            <w:tcW w:type="dxa" w:w="5159"/>
          </w:tcPr>
          <w:p>
            <w:r>
              <w:t>Data + nome + WhatsApp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8 — Financeiro (</w:t>
      </w:r>
      <w:r>
        <w:rPr>
          <w:rFonts w:ascii="Consolas" w:hAnsi="Consolas"/>
          <w:color w:val="1E3A8A"/>
          <w:sz w:val="19"/>
        </w:rPr>
        <w:t>financial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Toque</w:t>
            </w:r>
          </w:p>
        </w:tc>
        <w:tc>
          <w:tcPr>
            <w:tcW w:type="dxa" w:w="5159"/>
          </w:tcPr>
          <w:p>
            <w:r>
              <w:t>/financial (somente leitura)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9 — Escalas (</w:t>
      </w:r>
      <w:r>
        <w:rPr>
          <w:rFonts w:ascii="Consolas" w:hAnsi="Consolas"/>
          <w:color w:val="1E3A8A"/>
          <w:sz w:val="19"/>
        </w:rPr>
        <w:t>vigilance_scales</w:t>
      </w:r>
      <w:r>
        <w:rPr>
          <w:color w:val="1E3A8A"/>
        </w:rPr>
        <w:t xml:space="preserve"> + </w:t>
      </w:r>
      <w:r>
        <w:rPr>
          <w:rFonts w:ascii="Consolas" w:hAnsi="Consolas"/>
          <w:color w:val="1E3A8A"/>
          <w:sz w:val="19"/>
        </w:rPr>
        <w:t>scale_roster</w:t>
      </w:r>
      <w:r>
        <w:rPr>
          <w:color w:val="1E3A8A"/>
        </w:rP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Lista de tipos</w:t>
            </w:r>
          </w:p>
        </w:tc>
        <w:tc>
          <w:tcPr>
            <w:tcW w:type="dxa" w:w="5159"/>
          </w:tcPr>
          <w:p>
            <w:r>
              <w:t>Radio → abre escala do tipo</w:t>
            </w:r>
          </w:p>
        </w:tc>
      </w:tr>
      <w:tr>
        <w:tc>
          <w:tcPr>
            <w:tcW w:type="dxa" w:w="5159"/>
          </w:tcPr>
          <w:p>
            <w:r>
              <w:t>Roster</w:t>
            </w:r>
          </w:p>
        </w:tc>
        <w:tc>
          <w:tcPr>
            <w:tcW w:type="dxa" w:w="5159"/>
          </w:tcPr>
          <w:p>
            <w:r>
              <w:t>Datas + servos + WhatsApp</w:t>
            </w:r>
          </w:p>
        </w:tc>
      </w:tr>
      <w:tr>
        <w:tc>
          <w:tcPr>
            <w:tcW w:type="dxa" w:w="5159"/>
          </w:tcPr>
          <w:p>
            <w:r>
              <w:t>Estacionamento</w:t>
            </w:r>
          </w:p>
        </w:tc>
        <w:tc>
          <w:tcPr>
            <w:tcW w:type="dxa" w:w="5159"/>
          </w:tcPr>
          <w:p>
            <w:r>
              <w:t>Se tipo = parking → painel de placa</w:t>
            </w:r>
          </w:p>
        </w:tc>
      </w:tr>
      <w:tr>
        <w:tc>
          <w:tcPr>
            <w:tcW w:type="dxa" w:w="5159"/>
          </w:tcPr>
          <w:p>
            <w:r>
              <w:t>Voltar</w:t>
            </w:r>
          </w:p>
        </w:tc>
        <w:tc>
          <w:tcPr>
            <w:tcW w:type="dxa" w:w="5159"/>
          </w:tcPr>
          <w:p>
            <w:r>
              <w:t>Retorna à lista de tipos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Card 10 — Perfil &amp; Identidade (</w:t>
      </w:r>
      <w:r>
        <w:rPr>
          <w:rFonts w:ascii="Consolas" w:hAnsi="Consolas"/>
          <w:color w:val="1E3A8A"/>
          <w:sz w:val="19"/>
        </w:rPr>
        <w:t>grouped_manage</w:t>
      </w:r>
      <w:r>
        <w:rPr>
          <w:color w:val="1E3A8A"/>
        </w:rPr>
        <w:t>)</w:t>
      </w:r>
    </w:p>
    <w:p>
      <w:r>
        <w:rPr>
          <w:color w:val="1E293B"/>
        </w:rPr>
        <w:t xml:space="preserve">Título na UI e no Índice: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(recurso ACL </w:t>
      </w:r>
      <w:r>
        <w:rPr>
          <w:rFonts w:ascii="Consolas" w:hAnsi="Consolas"/>
          <w:color w:val="1E293B"/>
          <w:sz w:val="19"/>
        </w:rPr>
        <w:t>dashboard.card.grouped_manage</w:t>
      </w:r>
      <w:r>
        <w:rPr>
          <w:color w:val="1E293B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Dados Cadastrais</w:t>
            </w:r>
          </w:p>
        </w:tc>
        <w:tc>
          <w:tcPr>
            <w:tcW w:type="dxa" w:w="5159"/>
          </w:tcPr>
          <w:p>
            <w:r>
              <w:t>/manage-profile</w:t>
            </w:r>
          </w:p>
        </w:tc>
      </w:tr>
      <w:tr>
        <w:tc>
          <w:tcPr>
            <w:tcW w:type="dxa" w:w="5159"/>
          </w:tcPr>
          <w:p>
            <w:r>
              <w:t>Gerenciar Família</w:t>
            </w:r>
          </w:p>
        </w:tc>
        <w:tc>
          <w:tcPr>
            <w:tcW w:type="dxa" w:w="5159"/>
          </w:tcPr>
          <w:p>
            <w:r>
              <w:t>/manage-members</w:t>
            </w:r>
          </w:p>
        </w:tc>
      </w:tr>
      <w:tr>
        <w:tc>
          <w:tcPr>
            <w:tcW w:type="dxa" w:w="5159"/>
          </w:tcPr>
          <w:p>
            <w:r>
              <w:t>Perfil Ministerial</w:t>
            </w:r>
          </w:p>
        </w:tc>
        <w:tc>
          <w:tcPr>
            <w:tcW w:type="dxa" w:w="5159"/>
          </w:tcPr>
          <w:p>
            <w:r>
              <w:t>Modal com questionário (50 perguntas / 10 etapas); RPCs listar_questionario_ministerial, obter_resultado_questionario_ministerial, submeter_questionario_ministerial; tabelas ministerial_perguntas, ministerial_opcoes, ministerial_respostas, ministerial_resultados; scripts ministerial-profile-questionnaire.sql, seed e ministerial-profile-questionnaire-session-fix.sql</w:t>
            </w:r>
          </w:p>
        </w:tc>
      </w:tr>
      <w:tr>
        <w:tc>
          <w:tcPr>
            <w:tcW w:type="dxa" w:w="5159"/>
          </w:tcPr>
          <w:p>
            <w:r>
              <w:t>Paleta de cores</w:t>
            </w:r>
          </w:p>
        </w:tc>
        <w:tc>
          <w:tcPr>
            <w:tcW w:type="dxa" w:w="5159"/>
          </w:tcPr>
          <w:p>
            <w:r>
              <w:t>Rodapé do card (GroupedManagePaletteFooter)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4"/>
      </w:pPr>
      <w:r>
        <w:rPr>
          <w:color w:val="1E3A8A"/>
        </w:rPr>
        <w:t>Modais do dashboard</w:t>
      </w:r>
    </w:p>
    <w:p>
      <w:r>
        <w:rPr>
          <w:b/>
          <w:color w:val="1E293B"/>
        </w:rPr>
        <w:t>CheckinModal:</w:t>
      </w:r>
      <w:r>
        <w:rPr>
          <w:color w:val="1E293B"/>
        </w:rPr>
        <w:t xml:space="preserve"> lista membros, Confirmar Presença / Cancelar — </w:t>
      </w:r>
      <w:r>
        <w:rPr>
          <w:i/>
          <w:color w:val="1E293B"/>
        </w:rPr>
        <w:t>implementação de persistência pendente</w:t>
      </w:r>
      <w:r>
        <w:rPr>
          <w:color w:val="1E293B"/>
        </w:rPr>
        <w:t>.</w:t>
      </w:r>
    </w:p>
    <w:p>
      <w:r>
        <w:rPr>
          <w:b/>
          <w:color w:val="1E293B"/>
        </w:rPr>
        <w:t>Modal família:</w:t>
      </w:r>
      <w:r>
        <w:rPr>
          <w:color w:val="1E293B"/>
        </w:rPr>
        <w:t xml:space="preserve"> lista membros, WhatsApp, Fechar.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3.4 Dados Cadastrais (</w:t>
      </w:r>
      <w:r>
        <w:rPr>
          <w:rFonts w:ascii="Consolas" w:hAnsi="Consolas"/>
          <w:color w:val="1E3A8A"/>
          <w:sz w:val="19"/>
        </w:rPr>
        <w:t>/manage-profile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autogestão completa do perfil — dados pessoais, contato, endereço (CEP), selfie, veículos, vínculo familiar, PIN, LGPD.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Seção / 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Selfie</w:t>
            </w:r>
          </w:p>
        </w:tc>
        <w:tc>
          <w:tcPr>
            <w:tcW w:type="dxa" w:w="5159"/>
          </w:tcPr>
          <w:p>
            <w:r>
              <w:t>Captura/substituição com confirmação</w:t>
            </w:r>
          </w:p>
        </w:tc>
      </w:tr>
      <w:tr>
        <w:tc>
          <w:tcPr>
            <w:tcW w:type="dxa" w:w="5159"/>
          </w:tcPr>
          <w:p>
            <w:r>
              <w:t>Dados Pessoais</w:t>
            </w:r>
          </w:p>
        </w:tc>
        <w:tc>
          <w:tcPr>
            <w:tcW w:type="dxa" w:w="5159"/>
          </w:tcPr>
          <w:p>
            <w:r>
              <w:t>Nome, nascimento, CPF (se permitido) — edição inline</w:t>
            </w:r>
          </w:p>
        </w:tc>
      </w:tr>
      <w:tr>
        <w:tc>
          <w:tcPr>
            <w:tcW w:type="dxa" w:w="5159"/>
          </w:tcPr>
          <w:p>
            <w:r>
              <w:t>Contato</w:t>
            </w:r>
          </w:p>
        </w:tc>
        <w:tc>
          <w:tcPr>
            <w:tcW w:type="dxa" w:w="5159"/>
          </w:tcPr>
          <w:p>
            <w:r>
              <w:t>E-mail, telefone (com changePhoneEverywhere)</w:t>
            </w:r>
          </w:p>
        </w:tc>
      </w:tr>
      <w:tr>
        <w:tc>
          <w:tcPr>
            <w:tcW w:type="dxa" w:w="5159"/>
          </w:tcPr>
          <w:p>
            <w:r>
              <w:t>Endereço</w:t>
            </w:r>
          </w:p>
        </w:tc>
        <w:tc>
          <w:tcPr>
            <w:tcW w:type="dxa" w:w="5159"/>
          </w:tcPr>
          <w:p>
            <w:r>
              <w:t>CEP com sync automático de logradouro</w:t>
            </w:r>
          </w:p>
        </w:tc>
      </w:tr>
      <w:tr>
        <w:tc>
          <w:tcPr>
            <w:tcW w:type="dxa" w:w="5159"/>
          </w:tcPr>
          <w:p>
            <w:r>
              <w:t>Senha de acesso</w:t>
            </w:r>
          </w:p>
        </w:tc>
        <w:tc>
          <w:tcPr>
            <w:tcW w:type="dxa" w:w="5159"/>
          </w:tcPr>
          <w:p>
            <w:r>
              <w:t>PIN atual / novo / confirmar (4 dígitos)</w:t>
            </w:r>
          </w:p>
        </w:tc>
      </w:tr>
      <w:tr>
        <w:tc>
          <w:tcPr>
            <w:tcW w:type="dxa" w:w="5159"/>
          </w:tcPr>
          <w:p>
            <w:r>
              <w:t>Veículos</w:t>
            </w:r>
          </w:p>
        </w:tc>
        <w:tc>
          <w:tcPr>
            <w:tcW w:type="dxa" w:w="5159"/>
          </w:tcPr>
          <w:p>
            <w:r>
              <w:t>CRUD placa, marca, modelo, cor</w:t>
            </w:r>
          </w:p>
        </w:tc>
      </w:tr>
      <w:tr>
        <w:tc>
          <w:tcPr>
            <w:tcW w:type="dxa" w:w="5159"/>
          </w:tcPr>
          <w:p>
            <w:r>
              <w:t>Vincular família</w:t>
            </w:r>
          </w:p>
        </w:tc>
        <w:tc>
          <w:tcPr>
            <w:tcW w:type="dxa" w:w="5159"/>
          </w:tcPr>
          <w:p>
            <w:r>
              <w:t>Busca por código + solicitação</w:t>
            </w:r>
          </w:p>
        </w:tc>
      </w:tr>
      <w:tr>
        <w:tc>
          <w:tcPr>
            <w:tcW w:type="dxa" w:w="5159"/>
          </w:tcPr>
          <w:p>
            <w:r>
              <w:t>LGPD</w:t>
            </w:r>
          </w:p>
        </w:tc>
        <w:tc>
          <w:tcPr>
            <w:tcW w:type="dxa" w:w="5159"/>
          </w:tcPr>
          <w:p>
            <w:r>
              <w:t>Atalho se pendente</w:t>
            </w:r>
          </w:p>
        </w:tc>
      </w:tr>
      <w:tr>
        <w:tc>
          <w:tcPr>
            <w:tcW w:type="dxa" w:w="5159"/>
          </w:tcPr>
          <w:p>
            <w:r>
              <w:t>Voltar</w:t>
            </w:r>
          </w:p>
        </w:tc>
        <w:tc>
          <w:tcPr>
            <w:tcW w:type="dxa" w:w="5159"/>
          </w:tcPr>
          <w:p>
            <w:r>
              <w:t>Dashboard card grouped_manage</w:t>
            </w:r>
          </w:p>
        </w:tc>
      </w:tr>
    </w:tbl>
    <w:p>
      <w:r>
        <w:rPr>
          <w:b/>
          <w:color w:val="1E293B"/>
        </w:rPr>
        <w:t>ACL:</w:t>
      </w:r>
      <w:r>
        <w:rPr>
          <w:color w:val="1E293B"/>
        </w:rPr>
        <w:t xml:space="preserve"> guard manual por tela; </w:t>
      </w:r>
      <w:r>
        <w:rPr>
          <w:b/>
          <w:color w:val="1E293B"/>
        </w:rPr>
        <w:t>colunas</w:t>
      </w:r>
      <w:r>
        <w:rPr>
          <w:color w:val="1E293B"/>
        </w:rPr>
        <w:t xml:space="preserve"> filtradas por </w:t>
      </w:r>
      <w:r>
        <w:rPr>
          <w:rFonts w:ascii="Consolas" w:hAnsi="Consolas"/>
          <w:color w:val="1E293B"/>
          <w:sz w:val="19"/>
        </w:rPr>
        <w:t>canViewProfileColumn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canUpdateProfileColumn</w:t>
      </w:r>
      <w:r>
        <w:rPr>
          <w:color w:val="1E293B"/>
        </w:rPr>
        <w:t>; campos bloqueados até ACL carregar.</w:t>
      </w:r>
    </w:p>
    <w:p>
      <w:r>
        <w:rPr>
          <w:b/>
          <w:color w:val="1E293B"/>
        </w:rPr>
        <w:t>Mensagens principais:</w:t>
      </w:r>
      <w:r>
        <w:rPr>
          <w:color w:val="1E293B"/>
        </w:rPr>
        <w:t xml:space="preserve"> Acesso negado; Complete seu cadastro (onboarding); Campo protegido; Senha atualizada; erros de CEP/câmera/veículo/família.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3.5 Gerenciar Família (</w:t>
      </w:r>
      <w:r>
        <w:rPr>
          <w:rFonts w:ascii="Consolas" w:hAnsi="Consolas"/>
          <w:color w:val="1E3A8A"/>
          <w:sz w:val="19"/>
        </w:rPr>
        <w:t>/manage-members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CRUD de membros da família (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), reconhecimento familiar (aceite), transferência entre famílias e herança de endereço completo.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Formulário recolhível</w:t>
            </w:r>
          </w:p>
        </w:tc>
        <w:tc>
          <w:tcPr>
            <w:tcW w:type="dxa" w:w="5159"/>
          </w:tcPr>
          <w:p>
            <w:r>
              <w:t>Adicionar/editar membro</w:t>
            </w:r>
          </w:p>
        </w:tc>
      </w:tr>
      <w:tr>
        <w:tc>
          <w:tcPr>
            <w:tcW w:type="dxa" w:w="5159"/>
          </w:tcPr>
          <w:p>
            <w:r>
              <w:t>Busca por nome ou telefone</w:t>
            </w:r>
          </w:p>
        </w:tc>
        <w:tc>
          <w:tcPr>
            <w:tcW w:type="dxa" w:w="5159"/>
          </w:tcPr>
          <w:p>
            <w:r>
              <w:t>Vincula perfil existente; permite transferir de outra família</w:t>
            </w:r>
          </w:p>
        </w:tc>
      </w:tr>
      <w:tr>
        <w:tc>
          <w:tcPr>
            <w:tcW w:type="dxa" w:w="5159"/>
          </w:tcPr>
          <w:p>
            <w:r>
              <w:t>Parentesco</w:t>
            </w:r>
          </w:p>
        </w:tc>
        <w:tc>
          <w:tcPr>
            <w:tcW w:type="dxa" w:w="5159"/>
          </w:tcPr>
          <w:p>
            <w:r>
              <w:t>Chips (Cônjuge, Filho(a), etc.)</w:t>
            </w:r>
          </w:p>
        </w:tc>
      </w:tr>
      <w:tr>
        <w:tc>
          <w:tcPr>
            <w:tcW w:type="dxa" w:w="5159"/>
          </w:tcPr>
          <w:p>
            <w:r>
              <w:t>Checkbox aceite</w:t>
            </w:r>
          </w:p>
        </w:tc>
        <w:tc>
          <w:tcPr>
            <w:tcW w:type="dxa" w:w="5159"/>
          </w:tcPr>
          <w:p>
            <w:r>
              <w:t>Reconhecimento na família; dispara herança de endereço</w:t>
            </w:r>
          </w:p>
        </w:tc>
      </w:tr>
      <w:tr>
        <w:tc>
          <w:tcPr>
            <w:tcW w:type="dxa" w:w="5159"/>
          </w:tcPr>
          <w:p>
            <w:r>
              <w:t>Editar / Salvar / Excluir</w:t>
            </w:r>
          </w:p>
        </w:tc>
        <w:tc>
          <w:tcPr>
            <w:tcW w:type="dxa" w:w="5159"/>
          </w:tcPr>
          <w:p>
            <w:r>
              <w:t>Por membro</w:t>
            </w:r>
          </w:p>
        </w:tc>
      </w:tr>
      <w:tr>
        <w:tc>
          <w:tcPr>
            <w:tcW w:type="dxa" w:w="5159"/>
          </w:tcPr>
          <w:p>
            <w:r>
              <w:t>Banner family_id</w:t>
            </w:r>
          </w:p>
        </w:tc>
        <w:tc>
          <w:tcPr>
            <w:tcW w:type="dxa" w:w="5159"/>
          </w:tcPr>
          <w:p>
            <w:r>
              <w:t>Somente leitura</w:t>
            </w:r>
          </w:p>
        </w:tc>
      </w:tr>
    </w:tbl>
    <w:p>
      <w:r>
        <w:rPr>
          <w:b/>
          <w:color w:val="1E293B"/>
        </w:rPr>
        <w:t>Fluxos especiais:</w:t>
      </w:r>
    </w:p>
    <w:p>
      <w:pPr>
        <w:pStyle w:val="ListBullet"/>
      </w:pPr>
      <w:r>
        <w:rPr>
          <w:b/>
          <w:color w:val="1E293B"/>
        </w:rPr>
        <w:t>Transferência:</w:t>
      </w:r>
      <w:r>
        <w:rPr>
          <w:color w:val="1E293B"/>
        </w:rPr>
        <w:t xml:space="preserve"> se membro está em outra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, diálogo de confirmação → </w:t>
      </w:r>
      <w:r>
        <w:rPr>
          <w:rFonts w:ascii="Consolas" w:hAnsi="Consolas"/>
          <w:color w:val="1E293B"/>
          <w:sz w:val="19"/>
        </w:rPr>
        <w:t>accept_managed_member_into_family</w:t>
      </w:r>
      <w:r>
        <w:rPr>
          <w:color w:val="1E293B"/>
        </w:rPr>
        <w:t xml:space="preserve"> → cópia de endereço (</w:t>
      </w:r>
      <w:r>
        <w:rPr>
          <w:rFonts w:ascii="Consolas" w:hAnsi="Consolas"/>
          <w:color w:val="1E293B"/>
          <w:sz w:val="19"/>
        </w:rPr>
        <w:t>inheritFamilyAddressToAcceptedMember</w:t>
      </w:r>
      <w:r>
        <w:rPr>
          <w:color w:val="1E293B"/>
        </w:rPr>
        <w:t>).</w:t>
      </w:r>
    </w:p>
    <w:p>
      <w:pPr>
        <w:pStyle w:val="ListBullet"/>
      </w:pPr>
      <w:r>
        <w:rPr>
          <w:b/>
          <w:color w:val="1E293B"/>
        </w:rPr>
        <w:t>Herança de endereço:</w:t>
      </w:r>
      <w:r>
        <w:rPr>
          <w:color w:val="1E293B"/>
        </w:rPr>
        <w:t xml:space="preserve"> CEP, rua, número, complemento, bairro, cidade, estado do gestor → perfil do membro (aceitar, transferir ou adicionar). Falha na cópia não desfaz o vínculo familiar.</w:t>
      </w:r>
    </w:p>
    <w:p>
      <w:r>
        <w:rPr>
          <w:b/>
          <w:color w:val="1E293B"/>
        </w:rPr>
        <w:t>Regra:</w:t>
      </w:r>
      <w:r>
        <w:rPr>
          <w:color w:val="1E293B"/>
        </w:rPr>
        <w:t xml:space="preserve"> representante legal não pode ser excluído.</w:t>
      </w:r>
    </w:p>
    <w:p>
      <w:r>
        <w:rPr>
          <w:b/>
          <w:color w:val="1E293B"/>
        </w:rPr>
        <w:t>Mensagens:</w:t>
      </w:r>
      <w:r>
        <w:rPr>
          <w:color w:val="1E293B"/>
        </w:rPr>
        <w:t xml:space="preserve"> Acesso negado; duplicata de telefone/membro; confirmação de transferência/exclusão; aviso se endereço não pôde ser copiado; RLS/accepted column errors.</w:t>
      </w:r>
    </w:p>
    <w:p>
      <w:r>
        <w:rPr>
          <w:b/>
          <w:color w:val="1E293B"/>
        </w:rPr>
        <w:t>SQL: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scripts/sync-managed-member-profile-family-rpc.sql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scripts/profiles-sync-address-from-cep-rpc.sql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update_profile_field</w:t>
      </w:r>
      <w:r>
        <w:rPr>
          <w:color w:val="1E293B"/>
        </w:rPr>
        <w:t>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3.6 Coração Aberto (</w:t>
      </w:r>
      <w:r>
        <w:rPr>
          <w:rFonts w:ascii="Consolas" w:hAnsi="Consolas"/>
          <w:color w:val="1E3A8A"/>
          <w:sz w:val="19"/>
        </w:rPr>
        <w:t>/pastoral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enviar pedido de cuidado pastoral / intercessão.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Motivo / Situação</w:t>
            </w:r>
          </w:p>
        </w:tc>
        <w:tc>
          <w:tcPr>
            <w:tcW w:type="dxa" w:w="5159"/>
          </w:tcPr>
          <w:p>
            <w:r>
              <w:t>Chips segmentados (SegmentChipRow); categorias de pastoral_reason_categories</w:t>
            </w:r>
          </w:p>
        </w:tc>
      </w:tr>
      <w:tr>
        <w:tc>
          <w:tcPr>
            <w:tcW w:type="dxa" w:w="5159"/>
          </w:tcPr>
          <w:p>
            <w:r>
              <w:t>Beneficiário</w:t>
            </w:r>
          </w:p>
        </w:tc>
        <w:tc>
          <w:tcPr>
            <w:tcW w:type="dxa" w:w="5159"/>
          </w:tcPr>
          <w:p>
            <w:r>
              <w:t>Eu / família / terceiro (+ campos condicionais)</w:t>
            </w:r>
          </w:p>
        </w:tc>
      </w:tr>
      <w:tr>
        <w:tc>
          <w:tcPr>
            <w:tcW w:type="dxa" w:w="5159"/>
          </w:tcPr>
          <w:p>
            <w:r>
              <w:t>Destino</w:t>
            </w:r>
          </w:p>
        </w:tc>
        <w:tc>
          <w:tcPr>
            <w:tcW w:type="dxa" w:w="5159"/>
          </w:tcPr>
          <w:p>
            <w:r>
              <w:t>Sigilo pastoral / Intercessão</w:t>
            </w:r>
          </w:p>
        </w:tc>
      </w:tr>
      <w:tr>
        <w:tc>
          <w:tcPr>
            <w:tcW w:type="dxa" w:w="5159"/>
          </w:tcPr>
          <w:p>
            <w:r>
              <w:t>Seu pedido</w:t>
            </w:r>
          </w:p>
        </w:tc>
        <w:tc>
          <w:tcPr>
            <w:tcW w:type="dxa" w:w="5159"/>
          </w:tcPr>
          <w:p>
            <w:r>
              <w:t>Texto livre</w:t>
            </w:r>
          </w:p>
        </w:tc>
      </w:tr>
      <w:tr>
        <w:tc>
          <w:tcPr>
            <w:tcW w:type="dxa" w:w="5159"/>
          </w:tcPr>
          <w:p>
            <w:r>
              <w:t>Histórico (ícone)</w:t>
            </w:r>
          </w:p>
        </w:tc>
        <w:tc>
          <w:tcPr>
            <w:tcW w:type="dxa" w:w="5159"/>
          </w:tcPr>
          <w:p>
            <w:r>
              <w:t>/pastoral-history</w:t>
            </w:r>
          </w:p>
        </w:tc>
      </w:tr>
      <w:tr>
        <w:tc>
          <w:tcPr>
            <w:tcW w:type="dxa" w:w="5159"/>
          </w:tcPr>
          <w:p>
            <w:r>
              <w:t>Enviar pedido</w:t>
            </w:r>
          </w:p>
        </w:tc>
        <w:tc>
          <w:tcPr>
            <w:tcW w:type="dxa" w:w="5159"/>
          </w:tcPr>
          <w:p>
            <w:r>
              <w:t>RPC submitPastoralRequest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3.7 Meus Pedidos (</w:t>
      </w:r>
      <w:r>
        <w:rPr>
          <w:rFonts w:ascii="Consolas" w:hAnsi="Consolas"/>
          <w:color w:val="1E3A8A"/>
          <w:sz w:val="19"/>
        </w:rPr>
        <w:t>/pastoral-history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listar pedidos do perfil logado com status; pull-to-refresh.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Tentar novamente</w:t>
            </w:r>
          </w:p>
        </w:tc>
        <w:tc>
          <w:tcPr>
            <w:tcW w:type="dxa" w:w="5159"/>
          </w:tcPr>
          <w:p>
            <w:r>
              <w:t>Em erro de carga</w:t>
            </w:r>
          </w:p>
        </w:tc>
      </w:tr>
      <w:tr>
        <w:tc>
          <w:tcPr>
            <w:tcW w:type="dxa" w:w="5159"/>
          </w:tcPr>
          <w:p>
            <w:r>
              <w:t>Fazer um pedido / Novo pedido</w:t>
            </w:r>
          </w:p>
        </w:tc>
        <w:tc>
          <w:tcPr>
            <w:tcW w:type="dxa" w:w="5159"/>
          </w:tcPr>
          <w:p>
            <w:r>
              <w:t>Volta ao formulário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3.8 Financeiro (</w:t>
      </w:r>
      <w:r>
        <w:rPr>
          <w:rFonts w:ascii="Consolas" w:hAnsi="Consolas"/>
          <w:color w:val="1E3A8A"/>
          <w:sz w:val="19"/>
        </w:rPr>
        <w:t>/financial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relatórios financeiros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 — REALIZADO mensal, comparativo, 12 meses, planejado × realizado.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Seletor de mês</w:t>
            </w:r>
          </w:p>
        </w:tc>
        <w:tc>
          <w:tcPr>
            <w:tcW w:type="dxa" w:w="5159"/>
          </w:tcPr>
          <w:p>
            <w:r>
              <w:t>Meses com REALIZADO e/ou PLANEJADO; badge (só planejado)</w:t>
            </w:r>
          </w:p>
        </w:tc>
      </w:tr>
      <w:tr>
        <w:tc>
          <w:tcPr>
            <w:tcW w:type="dxa" w:w="5159"/>
          </w:tcPr>
          <w:p>
            <w:r>
              <w:t>Hint só planejado</w:t>
            </w:r>
          </w:p>
        </w:tc>
        <w:tc>
          <w:tcPr>
            <w:tcW w:type="dxa" w:w="5159"/>
          </w:tcPr>
          <w:p>
            <w:r>
              <w:t>Explica resultado REALIZADO vazio</w:t>
            </w:r>
          </w:p>
        </w:tc>
      </w:tr>
      <w:tr>
        <w:tc>
          <w:tcPr>
            <w:tcW w:type="dxa" w:w="5159"/>
          </w:tcPr>
          <w:p>
            <w:r>
              <w:t>Resultado do mês</w:t>
            </w:r>
          </w:p>
        </w:tc>
        <w:tc>
          <w:tcPr>
            <w:tcW w:type="dxa" w:w="5159"/>
          </w:tcPr>
          <w:p>
            <w:r>
              <w:t>Boletim com saldo acumulado até o mês + YTD</w:t>
            </w:r>
          </w:p>
        </w:tc>
      </w:tr>
      <w:tr>
        <w:tc>
          <w:tcPr>
            <w:tcW w:type="dxa" w:w="5159"/>
          </w:tcPr>
          <w:p>
            <w:r>
              <w:t>Comparativo mensal</w:t>
            </w:r>
          </w:p>
        </w:tc>
        <w:tc>
          <w:tcPr>
            <w:tcW w:type="dxa" w:w="5159"/>
          </w:tcPr>
          <w:p>
            <w:r>
              <w:t>Mês atual vs anterior</w:t>
            </w:r>
          </w:p>
        </w:tc>
      </w:tr>
      <w:tr>
        <w:tc>
          <w:tcPr>
            <w:tcW w:type="dxa" w:w="5159"/>
          </w:tcPr>
          <w:p>
            <w:r>
              <w:t>Últimos 12 meses</w:t>
            </w:r>
          </w:p>
        </w:tc>
        <w:tc>
          <w:tcPr>
            <w:tcW w:type="dxa" w:w="5159"/>
          </w:tcPr>
          <w:p>
            <w:r>
              <w:t>Matriz</w:t>
            </w:r>
          </w:p>
        </w:tc>
      </w:tr>
      <w:tr>
        <w:tc>
          <w:tcPr>
            <w:tcW w:type="dxa" w:w="5159"/>
          </w:tcPr>
          <w:p>
            <w:r>
              <w:t>Planejado × Realizado</w:t>
            </w:r>
          </w:p>
        </w:tc>
        <w:tc>
          <w:tcPr>
            <w:tcW w:type="dxa" w:w="5159"/>
          </w:tcPr>
          <w:p>
            <w:r>
              <w:t>Bloqueado se sem orçamento planejado</w:t>
            </w:r>
          </w:p>
        </w:tc>
      </w:tr>
      <w:tr>
        <w:tc>
          <w:tcPr>
            <w:tcW w:type="dxa" w:w="5159"/>
          </w:tcPr>
          <w:p>
            <w:r>
              <w:t>Atualizar</w:t>
            </w:r>
          </w:p>
        </w:tc>
        <w:tc>
          <w:tcPr>
            <w:tcW w:type="dxa" w:w="5159"/>
          </w:tcPr>
          <w:p>
            <w:r>
              <w:t>Em erro de carga</w:t>
            </w:r>
          </w:p>
        </w:tc>
      </w:tr>
      <w:tr>
        <w:tc>
          <w:tcPr>
            <w:tcW w:type="dxa" w:w="5159"/>
          </w:tcPr>
          <w:p>
            <w:r>
              <w:t>Aviso amarelo</w:t>
            </w:r>
          </w:p>
        </w:tc>
        <w:tc>
          <w:tcPr>
            <w:tcW w:type="dxa" w:w="5159"/>
          </w:tcPr>
          <w:p>
            <w:r>
              <w:t>commentsWarning se comentários não carregaram</w:t>
            </w:r>
          </w:p>
        </w:tc>
      </w:tr>
    </w:tbl>
    <w:p>
      <w:r>
        <w:rPr>
          <w:b/>
          <w:color w:val="1E293B"/>
        </w:rPr>
        <w:t>Edição financeira:</w:t>
      </w:r>
      <w:r>
        <w:rPr>
          <w:color w:val="1E293B"/>
        </w:rPr>
        <w:t xml:space="preserve"> apenas em </w:t>
      </w:r>
      <w:r>
        <w:rPr>
          <w:b/>
          <w:color w:val="1E293B"/>
        </w:rPr>
        <w:t>Manutenção → Informações Financeiras</w:t>
      </w:r>
      <w:r>
        <w:rPr>
          <w:color w:val="1E293B"/>
        </w:rPr>
        <w:t xml:space="preserve"> (staff).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3.9 Mapa de Geolocalização (</w:t>
      </w:r>
      <w:r>
        <w:rPr>
          <w:rFonts w:ascii="Consolas" w:hAnsi="Consolas"/>
          <w:color w:val="1E3A8A"/>
          <w:sz w:val="19"/>
        </w:rPr>
        <w:t>/mapa-geolocalizacao</w:t>
      </w:r>
      <w:r>
        <w:rPr>
          <w:color w:val="1E3A8A"/>
        </w:rPr>
        <w:t xml:space="preserve"> — web)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mapa Leaflet com pins por CEP dos perfis; filtros visitante/membro.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Filtros</w:t>
            </w:r>
          </w:p>
        </w:tc>
        <w:tc>
          <w:tcPr>
            <w:tcW w:type="dxa" w:w="5159"/>
          </w:tcPr>
          <w:p>
            <w:r>
              <w:t>Todos / Com papel / Visitantes</w:t>
            </w:r>
          </w:p>
        </w:tc>
      </w:tr>
      <w:tr>
        <w:tc>
          <w:tcPr>
            <w:tcW w:type="dxa" w:w="5159"/>
          </w:tcPr>
          <w:p>
            <w:r>
              <w:t>Atualizar mapa</w:t>
            </w:r>
          </w:p>
        </w:tc>
        <w:tc>
          <w:tcPr>
            <w:tcW w:type="dxa" w:w="5159"/>
          </w:tcPr>
          <w:p>
            <w:r>
              <w:t>Sincroniza snapshot + geocodificação</w:t>
            </w:r>
          </w:p>
        </w:tc>
      </w:tr>
      <w:tr>
        <w:tc>
          <w:tcPr>
            <w:tcW w:type="dxa" w:w="5159"/>
          </w:tcPr>
          <w:p>
            <w:r>
              <w:t>Pin clicável</w:t>
            </w:r>
          </w:p>
        </w:tc>
        <w:tc>
          <w:tcPr>
            <w:tcW w:type="dxa" w:w="5159"/>
          </w:tcPr>
          <w:p>
            <w:r>
              <w:t>Detalhe (nome, telefone, endereço) só com ACL /mapa-geolocalizacao/detalhe-pin — padrão pastoral/super_admin</w:t>
            </w:r>
          </w:p>
        </w:tc>
      </w:tr>
      <w:tr>
        <w:tc>
          <w:tcPr>
            <w:tcW w:type="dxa" w:w="5159"/>
          </w:tcPr>
          <w:p>
            <w:r>
              <w:t>Voltar</w:t>
            </w:r>
          </w:p>
        </w:tc>
        <w:tc>
          <w:tcPr>
            <w:tcW w:type="dxa" w:w="5159"/>
          </w:tcPr>
          <w:p>
            <w:r>
              <w:t>Lista de membros no dashboard</w:t>
            </w:r>
          </w:p>
        </w:tc>
      </w:tr>
    </w:tbl>
    <w:p>
      <w:r>
        <w:rPr>
          <w:b/>
          <w:color w:val="1E293B"/>
        </w:rPr>
        <w:t>Nativo (app mobile):</w:t>
      </w:r>
      <w:r>
        <w:rPr>
          <w:color w:val="1E293B"/>
        </w:rPr>
        <w:t xml:space="preserve"> placeholder informando que mapa é só na PWA.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3.10 Termos LGPD (</w:t>
      </w:r>
      <w:r>
        <w:rPr>
          <w:rFonts w:ascii="Consolas" w:hAnsi="Consolas"/>
          <w:color w:val="1E3A8A"/>
          <w:sz w:val="19"/>
        </w:rPr>
        <w:t>/lgpd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exibir termos e registrar aceite/recusa em </w:t>
      </w:r>
      <w:r>
        <w:rPr>
          <w:rFonts w:ascii="Consolas" w:hAnsi="Consolas"/>
          <w:color w:val="1E293B"/>
          <w:sz w:val="19"/>
        </w:rPr>
        <w:t>profiles.lgpd_accepted</w:t>
      </w:r>
      <w:r>
        <w:rPr>
          <w:color w:val="1E293B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Scroll obrigatório</w:t>
            </w:r>
          </w:p>
        </w:tc>
        <w:tc>
          <w:tcPr>
            <w:tcW w:type="dxa" w:w="5159"/>
          </w:tcPr>
          <w:p>
            <w:r>
              <w:t>Gate antes dos checkboxes</w:t>
            </w:r>
          </w:p>
        </w:tc>
      </w:tr>
      <w:tr>
        <w:tc>
          <w:tcPr>
            <w:tcW w:type="dxa" w:w="5159"/>
          </w:tcPr>
          <w:p>
            <w:r>
              <w:t>Li e aceito / não concordo</w:t>
            </w:r>
          </w:p>
        </w:tc>
        <w:tc>
          <w:tcPr>
            <w:tcW w:type="dxa" w:w="5159"/>
          </w:tcPr>
          <w:p>
            <w:r>
              <w:t>Escolha</w:t>
            </w:r>
          </w:p>
        </w:tc>
      </w:tr>
      <w:tr>
        <w:tc>
          <w:tcPr>
            <w:tcW w:type="dxa" w:w="5159"/>
          </w:tcPr>
          <w:p>
            <w:r>
              <w:t>Confirmar / Concluir</w:t>
            </w:r>
          </w:p>
        </w:tc>
        <w:tc>
          <w:tcPr>
            <w:tcW w:type="dxa" w:w="5159"/>
          </w:tcPr>
          <w:p>
            <w:r>
              <w:t>Grava preferência</w:t>
            </w:r>
          </w:p>
        </w:tc>
      </w:tr>
    </w:tbl>
    <w:p>
      <w:r>
        <w:rPr>
          <w:color w:val="1E293B"/>
        </w:rPr>
        <w:t xml:space="preserve">ACL ignorado quando </w:t>
      </w:r>
      <w:r>
        <w:rPr>
          <w:rFonts w:ascii="Consolas" w:hAnsi="Consolas"/>
          <w:color w:val="1E293B"/>
          <w:sz w:val="19"/>
        </w:rPr>
        <w:t>?phone=</w:t>
      </w:r>
      <w:r>
        <w:rPr>
          <w:color w:val="1E293B"/>
        </w:rPr>
        <w:t xml:space="preserve"> (fluxo cadastro).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3.11 Totem Check-in (</w:t>
      </w:r>
      <w:r>
        <w:rPr>
          <w:rFonts w:ascii="Consolas" w:hAnsi="Consolas"/>
          <w:color w:val="1E3A8A"/>
          <w:sz w:val="19"/>
        </w:rPr>
        <w:t>/totem-checkin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quiosque — escanear QR da família e confirmar presença no evento do 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Seleção automática de evento</w:t>
            </w:r>
          </w:p>
        </w:tc>
        <w:tc>
          <w:tcPr>
            <w:tcW w:type="dxa" w:w="5159"/>
          </w:tcPr>
          <w:p>
            <w:r>
              <w:t>Hoje + totem_ativo ou requer_quorum + publicado</w:t>
            </w:r>
          </w:p>
        </w:tc>
      </w:tr>
      <w:tr>
        <w:tc>
          <w:tcPr>
            <w:tcW w:type="dxa" w:w="5159"/>
          </w:tcPr>
          <w:p>
            <w:r>
              <w:t>Ativar câmera</w:t>
            </w:r>
          </w:p>
        </w:tc>
        <w:tc>
          <w:tcPr>
            <w:tcW w:type="dxa" w:w="5159"/>
          </w:tcPr>
          <w:p>
            <w:r>
              <w:t>Gate de permissão</w:t>
            </w:r>
          </w:p>
        </w:tc>
      </w:tr>
      <w:tr>
        <w:tc>
          <w:tcPr>
            <w:tcW w:type="dxa" w:w="5159"/>
          </w:tcPr>
          <w:p>
            <w:r>
              <w:t>Scanner QR</w:t>
            </w:r>
          </w:p>
        </w:tc>
        <w:tc>
          <w:tcPr>
            <w:tcW w:type="dxa" w:w="5159"/>
          </w:tcPr>
          <w:p>
            <w:r>
              <w:t>CameraView modo QR</w:t>
            </w:r>
          </w:p>
        </w:tc>
      </w:tr>
      <w:tr>
        <w:tc>
          <w:tcPr>
            <w:tcW w:type="dxa" w:w="5159"/>
          </w:tcPr>
          <w:p>
            <w:r>
              <w:t>Banner de status</w:t>
            </w:r>
          </w:p>
        </w:tc>
        <w:tc>
          <w:tcPr>
            <w:tcW w:type="dxa" w:w="5159"/>
          </w:tcPr>
          <w:p>
            <w:r>
              <w:t>Sucesso / erro / aviso</w:t>
            </w:r>
          </w:p>
        </w:tc>
      </w:tr>
      <w:tr>
        <w:tc>
          <w:tcPr>
            <w:tcW w:type="dxa" w:w="5159"/>
          </w:tcPr>
          <w:p>
            <w:r>
              <w:t>Encerrar sessão</w:t>
            </w:r>
          </w:p>
        </w:tc>
        <w:tc>
          <w:tcPr>
            <w:tcW w:type="dxa" w:w="5159"/>
          </w:tcPr>
          <w:p>
            <w:r>
              <w:t>Logout totem</w:t>
            </w:r>
          </w:p>
        </w:tc>
      </w:tr>
    </w:tbl>
    <w:p>
      <w:r>
        <w:rPr>
          <w:b/>
          <w:color w:val="1E293B"/>
        </w:rPr>
        <w:t>Sem ACL de tela</w:t>
      </w:r>
      <w:r>
        <w:rPr>
          <w:color w:val="1E293B"/>
        </w:rPr>
        <w:t xml:space="preserve"> — modelo de aparelho dedicado.</w:t>
      </w:r>
    </w:p>
    <w:p>
      <w:r>
        <w:rPr>
          <w:b/>
          <w:color w:val="1E293B"/>
        </w:rPr>
        <w:t>Fluxo completo do check-in (totem/quórum):</w:t>
      </w:r>
    </w:p>
    <w:p>
      <w:r>
        <w:rPr>
          <w:color w:val="1E293B"/>
        </w:rPr>
        <w:t>```</w:t>
      </w:r>
    </w:p>
    <w:p>
      <w:r>
        <w:rPr>
          <w:color w:val="1E293B"/>
        </w:rPr>
        <w:t>1. STAFF cria evento (Manutenção) com totem e/ou quórum</w:t>
      </w:r>
    </w:p>
    <w:p>
      <w:r>
        <w:rPr>
          <w:color w:val="1E293B"/>
        </w:rPr>
        <w:t>2. MEMBRO marca audiência no Dashboard (pré-check-in)</w:t>
      </w:r>
    </w:p>
    <w:p>
      <w:r>
        <w:rPr>
          <w:color w:val="1E293B"/>
        </w:rPr>
        <w:t>3. MEMBRO abre card QR no dia do evento</w:t>
      </w:r>
    </w:p>
    <w:p>
      <w:r>
        <w:rPr>
          <w:color w:val="1E293B"/>
        </w:rPr>
        <w:t>4. TOTEM escaneia QR → lookup → confirm</w:t>
      </w:r>
    </w:p>
    <w:p>
      <w:r>
        <w:rPr>
          <w:color w:val="1E293B"/>
        </w:rPr>
        <w:t>5. SISTEMA grava confirmado; trava audiência se quórum</w:t>
      </w:r>
    </w:p>
    <w:p>
      <w:r>
        <w:rPr>
          <w:color w:val="1E293B"/>
        </w:rPr>
        <w:t>6. STAFF consulta Lista de Presença (Manutenção) — somente leitura</w:t>
      </w:r>
    </w:p>
    <w:p>
      <w:r>
        <w:rPr>
          <w:color w:val="1E293B"/>
        </w:rPr>
        <w:t>```</w:t>
      </w:r>
    </w:p>
    <w:p>
      <w:r>
        <w:rPr>
          <w:b/>
          <w:color w:val="1E293B"/>
        </w:rPr>
        <w:t>Mensagens (Toast + banners):</w:t>
      </w:r>
    </w:p>
    <w:p>
      <w:pPr>
        <w:pStyle w:val="ListBullet"/>
      </w:pPr>
      <w:r>
        <w:rPr>
          <w:color w:val="1E293B"/>
        </w:rPr>
        <w:t>Pré-check-in não encontrado</w:t>
      </w:r>
    </w:p>
    <w:p>
      <w:pPr>
        <w:pStyle w:val="ListBullet"/>
      </w:pPr>
      <w:r>
        <w:rPr>
          <w:color w:val="1E293B"/>
        </w:rPr>
        <w:t>Confirmação realizada com sucesso</w:t>
      </w:r>
    </w:p>
    <w:p>
      <w:pPr>
        <w:pStyle w:val="ListBullet"/>
      </w:pPr>
      <w:r>
        <w:rPr>
          <w:color w:val="1E293B"/>
        </w:rPr>
        <w:t>Já confirmado (</w:t>
      </w:r>
      <w:r>
        <w:rPr>
          <w:rFonts w:ascii="Consolas" w:hAnsi="Consolas"/>
          <w:color w:val="1E293B"/>
          <w:sz w:val="19"/>
        </w:rPr>
        <w:t>TOTEM_CHECKIN_ALREADY_CONFIRMED_MESSAGE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>Câmera bloqueada / permissão necessária</w:t>
      </w:r>
    </w:p>
    <w:p>
      <w:pPr>
        <w:pStyle w:val="ListBullet"/>
      </w:pPr>
      <w:r>
        <w:rPr>
          <w:color w:val="1E293B"/>
        </w:rPr>
        <w:t>Evento indisponível (vários motivos + hints SQL)</w:t>
      </w:r>
    </w:p>
    <w:p>
      <w:pPr>
        <w:pStyle w:val="ListBullet"/>
      </w:pPr>
      <w:r>
        <w:rPr>
          <w:color w:val="1E293B"/>
        </w:rPr>
        <w:t>Aponte para o QR Code da família…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>3.12 Manutenção (</w:t>
      </w:r>
      <w:r>
        <w:rPr>
          <w:rFonts w:ascii="Consolas" w:hAnsi="Consolas"/>
          <w:color w:val="1E3A8A"/>
          <w:sz w:val="19"/>
        </w:rPr>
        <w:t>/maintenance-dashboard</w:t>
      </w:r>
      <w:r>
        <w:rPr>
          <w:color w:val="1E3A8A"/>
        </w:rPr>
        <w:t>)</w:t>
      </w:r>
    </w:p>
    <w:p>
      <w:r>
        <w:rPr>
          <w:b/>
          <w:color w:val="1E293B"/>
        </w:rPr>
        <w:t>Serve para:</w:t>
      </w:r>
      <w:r>
        <w:rPr>
          <w:color w:val="1E293B"/>
        </w:rPr>
        <w:t xml:space="preserve"> operação interna — eventos, salas, quórum, escalas, pastoral, financeiro, ACL, cadastro de usuários.</w:t>
      </w:r>
    </w:p>
    <w:p>
      <w:pPr>
        <w:pStyle w:val="Heading4"/>
      </w:pPr>
      <w:r>
        <w:rPr>
          <w:color w:val="1E3A8A"/>
        </w:rPr>
        <w:t>Menu de módulos (atalhos)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Quem acessa</w:t>
            </w:r>
          </w:p>
        </w:tc>
      </w:tr>
      <w:tr>
        <w:tc>
          <w:tcPr>
            <w:tcW w:type="dxa" w:w="3439"/>
          </w:tcPr>
          <w:p>
            <w:r>
              <w:t>Programação de Eventos</w:t>
            </w:r>
          </w:p>
        </w:tc>
        <w:tc>
          <w:tcPr>
            <w:tcW w:type="dxa" w:w="3439"/>
          </w:tcPr>
          <w:p>
            <w:r>
              <w:t>Lista + editor</w:t>
            </w:r>
          </w:p>
        </w:tc>
        <w:tc>
          <w:tcPr>
            <w:tcW w:type="dxa" w:w="3439"/>
          </w:tcPr>
          <w:p>
            <w:r>
              <w:t>Staff com acesso manutenção</w:t>
            </w:r>
          </w:p>
        </w:tc>
      </w:tr>
      <w:tr>
        <w:tc>
          <w:tcPr>
            <w:tcW w:type="dxa" w:w="3439"/>
          </w:tcPr>
          <w:p>
            <w:r>
              <w:t>Cronograma de Eventos</w:t>
            </w:r>
          </w:p>
        </w:tc>
        <w:tc>
          <w:tcPr>
            <w:tcW w:type="dxa" w:w="3439"/>
          </w:tcPr>
          <w:p>
            <w:r>
              <w:t>Gantt</w:t>
            </w:r>
          </w:p>
        </w:tc>
        <w:tc>
          <w:tcPr>
            <w:tcW w:type="dxa" w:w="3439"/>
          </w:tcPr>
          <w:p>
            <w:r>
              <w:t>Idem</w:t>
            </w:r>
          </w:p>
        </w:tc>
      </w:tr>
      <w:tr>
        <w:tc>
          <w:tcPr>
            <w:tcW w:type="dxa" w:w="3439"/>
          </w:tcPr>
          <w:p>
            <w:r>
              <w:t>Sala(s) - Check In</w:t>
            </w:r>
          </w:p>
        </w:tc>
        <w:tc>
          <w:tcPr>
            <w:tcW w:type="dxa" w:w="3439"/>
          </w:tcPr>
          <w:p>
            <w:r>
              <w:t>MaintenanceSalaMonitorCard</w:t>
            </w:r>
          </w:p>
        </w:tc>
        <w:tc>
          <w:tcPr>
            <w:tcW w:type="dxa" w:w="3439"/>
          </w:tcPr>
          <w:p>
            <w:r>
              <w:t>Staff — marca entrada Kids/Teens</w:t>
            </w:r>
          </w:p>
        </w:tc>
      </w:tr>
      <w:tr>
        <w:tc>
          <w:tcPr>
            <w:tcW w:type="dxa" w:w="3439"/>
          </w:tcPr>
          <w:p>
            <w:r>
              <w:t>Lista de Presença</w:t>
            </w:r>
          </w:p>
        </w:tc>
        <w:tc>
          <w:tcPr>
            <w:tcW w:type="dxa" w:w="3439"/>
          </w:tcPr>
          <w:p>
            <w:r>
              <w:t>MaintenanceQuorumPresenceCard</w:t>
            </w:r>
          </w:p>
        </w:tc>
        <w:tc>
          <w:tcPr>
            <w:tcW w:type="dxa" w:w="3439"/>
          </w:tcPr>
          <w:p>
            <w:r>
              <w:t>Staff — leitura pós-totem</w:t>
            </w:r>
          </w:p>
        </w:tc>
      </w:tr>
      <w:tr>
        <w:tc>
          <w:tcPr>
            <w:tcW w:type="dxa" w:w="3439"/>
          </w:tcPr>
          <w:p>
            <w:r>
              <w:t>Tipos de Escala</w:t>
            </w:r>
          </w:p>
        </w:tc>
        <w:tc>
          <w:tcPr>
            <w:tcW w:type="dxa" w:w="3439"/>
          </w:tcPr>
          <w:p>
            <w:r>
              <w:t>MaintenanceScaleTypesCard — vagas/domingo e modo ciclo</w:t>
            </w:r>
          </w:p>
        </w:tc>
        <w:tc>
          <w:tcPr>
            <w:tcW w:type="dxa" w:w="3439"/>
          </w:tcPr>
          <w:p>
            <w:r>
              <w:t>ACL escala</w:t>
            </w:r>
          </w:p>
        </w:tc>
      </w:tr>
      <w:tr>
        <w:tc>
          <w:tcPr>
            <w:tcW w:type="dxa" w:w="3439"/>
          </w:tcPr>
          <w:p>
            <w:r>
              <w:t>Servos em Disponibilidade</w:t>
            </w:r>
          </w:p>
        </w:tc>
        <w:tc>
          <w:tcPr>
            <w:tcW w:type="dxa" w:w="3439"/>
          </w:tcPr>
          <w:p>
            <w:r>
              <w:t>MaintenanceScaleVolunteersCard</w:t>
            </w:r>
          </w:p>
        </w:tc>
        <w:tc>
          <w:tcPr>
            <w:tcW w:type="dxa" w:w="3439"/>
          </w:tcPr>
          <w:p>
            <w:r>
              <w:t>ACL escala</w:t>
            </w:r>
          </w:p>
        </w:tc>
      </w:tr>
      <w:tr>
        <w:tc>
          <w:tcPr>
            <w:tcW w:type="dxa" w:w="3439"/>
          </w:tcPr>
          <w:p>
            <w:r>
              <w:t>Programação de Escalas</w:t>
            </w:r>
          </w:p>
        </w:tc>
        <w:tc>
          <w:tcPr>
            <w:tcW w:type="dxa" w:w="3439"/>
          </w:tcPr>
          <w:p>
            <w:r>
              <w:t>MaintenanceScalesCard</w:t>
            </w:r>
          </w:p>
        </w:tc>
        <w:tc>
          <w:tcPr>
            <w:tcW w:type="dxa" w:w="3439"/>
          </w:tcPr>
          <w:p>
            <w:r>
              <w:t>Ciclo em bloco via aplicar_ciclo_escala</w:t>
            </w:r>
          </w:p>
        </w:tc>
      </w:tr>
      <w:tr>
        <w:tc>
          <w:tcPr>
            <w:tcW w:type="dxa" w:w="3439"/>
          </w:tcPr>
          <w:p>
            <w:r>
              <w:t>Cuidado Pastoral</w:t>
            </w:r>
          </w:p>
        </w:tc>
        <w:tc>
          <w:tcPr>
            <w:tcW w:type="dxa" w:w="3439"/>
          </w:tcPr>
          <w:p>
            <w:r>
              <w:t>MaintenancePastoralCareCard</w:t>
            </w:r>
          </w:p>
        </w:tc>
        <w:tc>
          <w:tcPr>
            <w:tcW w:type="dxa" w:w="3439"/>
          </w:tcPr>
          <w:p>
            <w:r>
              <w:t>Papel pastoral</w:t>
            </w:r>
          </w:p>
        </w:tc>
      </w:tr>
      <w:tr>
        <w:tc>
          <w:tcPr>
            <w:tcW w:type="dxa" w:w="3439"/>
          </w:tcPr>
          <w:p>
            <w:r>
              <w:t>Informações Financeiras</w:t>
            </w:r>
          </w:p>
        </w:tc>
        <w:tc>
          <w:tcPr>
            <w:tcW w:type="dxa" w:w="3439"/>
          </w:tcPr>
          <w:p>
            <w:r>
              <w:t>MaintenanceFinancialsCard</w:t>
            </w:r>
          </w:p>
        </w:tc>
        <w:tc>
          <w:tcPr>
            <w:tcW w:type="dxa" w:w="3439"/>
          </w:tcPr>
          <w:p>
            <w:r>
              <w:t>Import CSV, esvaziar mês REALIZADO</w:t>
            </w:r>
          </w:p>
        </w:tc>
      </w:tr>
      <w:tr>
        <w:tc>
          <w:tcPr>
            <w:tcW w:type="dxa" w:w="3439"/>
          </w:tcPr>
          <w:p>
            <w:r>
              <w:t>Controle de Acesso</w:t>
            </w:r>
          </w:p>
        </w:tc>
        <w:tc>
          <w:tcPr>
            <w:tcW w:type="dxa" w:w="3439"/>
          </w:tcPr>
          <w:p>
            <w:r>
              <w:t>MaintenanceAccessControlCard</w:t>
            </w:r>
          </w:p>
        </w:tc>
        <w:tc>
          <w:tcPr>
            <w:tcW w:type="dxa" w:w="3439"/>
          </w:tcPr>
          <w:p>
            <w:r>
              <w:t>super_admin</w:t>
            </w:r>
          </w:p>
        </w:tc>
      </w:tr>
      <w:tr>
        <w:tc>
          <w:tcPr>
            <w:tcW w:type="dxa" w:w="3439"/>
          </w:tcPr>
          <w:p>
            <w:r>
              <w:t>Cadastro de Usuário</w:t>
            </w:r>
          </w:p>
        </w:tc>
        <w:tc>
          <w:tcPr>
            <w:tcW w:type="dxa" w:w="3439"/>
          </w:tcPr>
          <w:p>
            <w:r>
              <w:t>MaintenanceProfileCadastroCard</w:t>
            </w:r>
          </w:p>
        </w:tc>
        <w:tc>
          <w:tcPr>
            <w:tcW w:type="dxa" w:w="3439"/>
          </w:tcPr>
          <w:p>
            <w:r>
              <w:t>super_admin</w:t>
            </w:r>
          </w:p>
        </w:tc>
      </w:tr>
    </w:tbl>
    <w:p>
      <w:pPr>
        <w:pStyle w:val="Heading4"/>
      </w:pPr>
      <w:r>
        <w:rPr>
          <w:color w:val="1E3A8A"/>
        </w:rPr>
        <w:t>Editor de eventos (campos)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Nome, data/hora, local</w:t>
            </w:r>
          </w:p>
        </w:tc>
        <w:tc>
          <w:tcPr>
            <w:tcW w:type="dxa" w:w="5159"/>
          </w:tcPr>
          <w:p>
            <w:r>
              <w:t>Identificação</w:t>
            </w:r>
          </w:p>
        </w:tc>
      </w:tr>
      <w:tr>
        <w:tc>
          <w:tcPr>
            <w:tcW w:type="dxa" w:w="5159"/>
          </w:tcPr>
          <w:p>
            <w:r>
              <w:t>Capacidade</w:t>
            </w:r>
          </w:p>
        </w:tc>
        <w:tc>
          <w:tcPr>
            <w:tcW w:type="dxa" w:w="5159"/>
          </w:tcPr>
          <w:p>
            <w:r>
              <w:t>Vagas obrigatórias</w:t>
            </w:r>
          </w:p>
        </w:tc>
      </w:tr>
      <w:tr>
        <w:tc>
          <w:tcPr>
            <w:tcW w:type="dxa" w:w="5159"/>
          </w:tcPr>
          <w:p>
            <w:r>
              <w:t>Chips Kids / Teens / Ofertas</w:t>
            </w:r>
          </w:p>
        </w:tc>
        <w:tc>
          <w:tcPr>
            <w:tcW w:type="dxa" w:w="5159"/>
          </w:tcPr>
          <w:p>
            <w:r>
              <w:t>Recursos do evento</w:t>
            </w:r>
          </w:p>
        </w:tc>
      </w:tr>
      <w:tr>
        <w:tc>
          <w:tcPr>
            <w:tcW w:type="dxa" w:w="5159"/>
          </w:tcPr>
          <w:p>
            <w:r>
              <w:t>Ativação de Totem</w:t>
            </w:r>
          </w:p>
        </w:tc>
        <w:tc>
          <w:tcPr>
            <w:tcW w:type="dxa" w:w="5159"/>
          </w:tcPr>
          <w:p>
            <w:r>
              <w:t>Habilita fluxo totem</w:t>
            </w:r>
          </w:p>
        </w:tc>
      </w:tr>
      <w:tr>
        <w:tc>
          <w:tcPr>
            <w:tcW w:type="dxa" w:w="5159"/>
          </w:tcPr>
          <w:p>
            <w:r>
              <w:t>Requer Quorum</w:t>
            </w:r>
          </w:p>
        </w:tc>
        <w:tc>
          <w:tcPr>
            <w:tcW w:type="dxa" w:w="5159"/>
          </w:tcPr>
          <w:p>
            <w:r>
              <w:t>Fluxo quórum + lista de presença</w:t>
            </w:r>
          </w:p>
        </w:tc>
      </w:tr>
      <w:tr>
        <w:tc>
          <w:tcPr>
            <w:tcW w:type="dxa" w:w="5159"/>
          </w:tcPr>
          <w:p>
            <w:r>
              <w:t>Publicação</w:t>
            </w:r>
          </w:p>
        </w:tc>
        <w:tc>
          <w:tcPr>
            <w:tcW w:type="dxa" w:w="5159"/>
          </w:tcPr>
          <w:p>
            <w:r>
              <w:t>Publicado / Rascunho</w:t>
            </w:r>
          </w:p>
        </w:tc>
      </w:tr>
      <w:tr>
        <w:tc>
          <w:tcPr>
            <w:tcW w:type="dxa" w:w="5159"/>
          </w:tcPr>
          <w:p>
            <w:r>
              <w:t>Tabela quórum</w:t>
            </w:r>
          </w:p>
        </w:tc>
        <w:tc>
          <w:tcPr>
            <w:tcW w:type="dxa" w:w="5159"/>
          </w:tcPr>
          <w:p>
            <w:r>
              <w:t>Registro em tempo real (poll 15 s)</w:t>
            </w:r>
          </w:p>
        </w:tc>
      </w:tr>
      <w:tr>
        <w:tc>
          <w:tcPr>
            <w:tcW w:type="dxa" w:w="5159"/>
          </w:tcPr>
          <w:p>
            <w:r>
              <w:t>Salvar / Apagar / Cancelar</w:t>
            </w:r>
          </w:p>
        </w:tc>
        <w:tc>
          <w:tcPr>
            <w:tcW w:type="dxa" w:w="5159"/>
          </w:tcPr>
          <w:p>
            <w:r>
              <w:t>CRUD</w:t>
            </w:r>
          </w:p>
        </w:tc>
      </w:tr>
    </w:tbl>
    <w:p>
      <w:r>
        <w:rPr>
          <w:b/>
          <w:color w:val="1E293B"/>
        </w:rPr>
        <w:t>Toasts:</w:t>
      </w:r>
      <w:r>
        <w:rPr>
          <w:color w:val="1E293B"/>
        </w:rPr>
        <w:t xml:space="preserve"> evento criado/atualizado/apagado; erros de formulário/RLS.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Fluxos de negócio — quem inicia e quem termina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Processo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Inicia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Termina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Onde</w:t>
            </w:r>
          </w:p>
        </w:tc>
      </w:tr>
      <w:tr>
        <w:tc>
          <w:tcPr>
            <w:tcW w:type="dxa" w:w="2579"/>
          </w:tcPr>
          <w:p>
            <w:r>
              <w:t>Login membro</w:t>
            </w:r>
          </w:p>
        </w:tc>
        <w:tc>
          <w:tcPr>
            <w:tcW w:type="dxa" w:w="2579"/>
          </w:tcPr>
          <w:p>
            <w:r>
              <w:t>Usuário</w:t>
            </w:r>
          </w:p>
        </w:tc>
        <w:tc>
          <w:tcPr>
            <w:tcW w:type="dxa" w:w="2579"/>
          </w:tcPr>
          <w:p>
            <w:r>
              <w:t>App grava sessão</w:t>
            </w:r>
          </w:p>
        </w:tc>
        <w:tc>
          <w:tcPr>
            <w:tcW w:type="dxa" w:w="2579"/>
          </w:tcPr>
          <w:p>
            <w:r>
              <w:t>/</w:t>
            </w:r>
          </w:p>
        </w:tc>
      </w:tr>
      <w:tr>
        <w:tc>
          <w:tcPr>
            <w:tcW w:type="dxa" w:w="2579"/>
          </w:tcPr>
          <w:p>
            <w:r>
              <w:t>Primeiro PIN</w:t>
            </w:r>
          </w:p>
        </w:tc>
        <w:tc>
          <w:tcPr>
            <w:tcW w:type="dxa" w:w="2579"/>
          </w:tcPr>
          <w:p>
            <w:r>
              <w:t>Usuário (WhatsApp)</w:t>
            </w:r>
          </w:p>
        </w:tc>
        <w:tc>
          <w:tcPr>
            <w:tcW w:type="dxa" w:w="2579"/>
          </w:tcPr>
          <w:p>
            <w:r>
              <w:t>RPC grava PIN temporário</w:t>
            </w:r>
          </w:p>
        </w:tc>
        <w:tc>
          <w:tcPr>
            <w:tcW w:type="dxa" w:w="2579"/>
          </w:tcPr>
          <w:p>
            <w:r>
              <w:t>/</w:t>
            </w:r>
          </w:p>
        </w:tc>
      </w:tr>
      <w:tr>
        <w:tc>
          <w:tcPr>
            <w:tcW w:type="dxa" w:w="2579"/>
          </w:tcPr>
          <w:p>
            <w:r>
              <w:t>Cadastro inicial</w:t>
            </w:r>
          </w:p>
        </w:tc>
        <w:tc>
          <w:tcPr>
            <w:tcW w:type="dxa" w:w="2579"/>
          </w:tcPr>
          <w:p>
            <w:r>
              <w:t>Sistema redireciona</w:t>
            </w:r>
          </w:p>
        </w:tc>
        <w:tc>
          <w:tcPr>
            <w:tcW w:type="dxa" w:w="2579"/>
          </w:tcPr>
          <w:p>
            <w:r>
              <w:t>Perfil + family_id criados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</w:tr>
      <w:tr>
        <w:tc>
          <w:tcPr>
            <w:tcW w:type="dxa" w:w="2579"/>
          </w:tcPr>
          <w:p>
            <w:r>
              <w:t>Completar perfil</w:t>
            </w:r>
          </w:p>
        </w:tc>
        <w:tc>
          <w:tcPr>
            <w:tcW w:type="dxa" w:w="2579"/>
          </w:tcPr>
          <w:p>
            <w:r>
              <w:t>Onboarding</w:t>
            </w:r>
          </w:p>
        </w:tc>
        <w:tc>
          <w:tcPr>
            <w:tcW w:type="dxa" w:w="2579"/>
          </w:tcPr>
          <w:p>
            <w:r>
              <w:t>Membro salva campos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</w:tr>
      <w:tr>
        <w:tc>
          <w:tcPr>
            <w:tcW w:type="dxa" w:w="2579"/>
          </w:tcPr>
          <w:p>
            <w:r>
              <w:t>Audiência / pré-check-in</w:t>
            </w:r>
          </w:p>
        </w:tc>
        <w:tc>
          <w:tcPr>
            <w:tcW w:type="dxa" w:w="2579"/>
          </w:tcPr>
          <w:p>
            <w:r>
              <w:t>Membro (checkbox)</w:t>
            </w:r>
          </w:p>
        </w:tc>
        <w:tc>
          <w:tcPr>
            <w:tcW w:type="dxa" w:w="2579"/>
          </w:tcPr>
          <w:p>
            <w:r>
              <w:t>Membro ou totem (quórum trava)</w:t>
            </w:r>
          </w:p>
        </w:tc>
        <w:tc>
          <w:tcPr>
            <w:tcW w:type="dxa" w:w="2579"/>
          </w:tcPr>
          <w:p>
            <w:r>
              <w:t>Dashboard Agenda</w:t>
            </w:r>
          </w:p>
        </w:tc>
      </w:tr>
      <w:tr>
        <w:tc>
          <w:tcPr>
            <w:tcW w:type="dxa" w:w="2579"/>
          </w:tcPr>
          <w:p>
            <w:r>
              <w:t>Check-in totem</w:t>
            </w:r>
          </w:p>
        </w:tc>
        <w:tc>
          <w:tcPr>
            <w:tcW w:type="dxa" w:w="2579"/>
          </w:tcPr>
          <w:p>
            <w:r>
              <w:t>Membro mostra QR</w:t>
            </w:r>
          </w:p>
        </w:tc>
        <w:tc>
          <w:tcPr>
            <w:tcW w:type="dxa" w:w="2579"/>
          </w:tcPr>
          <w:p>
            <w:r>
              <w:t>Totem confirma via RPC</w:t>
            </w:r>
          </w:p>
        </w:tc>
        <w:tc>
          <w:tcPr>
            <w:tcW w:type="dxa" w:w="2579"/>
          </w:tcPr>
          <w:p>
            <w:r>
              <w:t>/totem-checkin</w:t>
            </w:r>
          </w:p>
        </w:tc>
      </w:tr>
      <w:tr>
        <w:tc>
          <w:tcPr>
            <w:tcW w:type="dxa" w:w="2579"/>
          </w:tcPr>
          <w:p>
            <w:r>
              <w:t>Check-in sala Kids/Teens</w:t>
            </w:r>
          </w:p>
        </w:tc>
        <w:tc>
          <w:tcPr>
            <w:tcW w:type="dxa" w:w="2579"/>
          </w:tcPr>
          <w:p>
            <w:r>
              <w:t>Membro inscreve na audiência</w:t>
            </w:r>
          </w:p>
        </w:tc>
        <w:tc>
          <w:tcPr>
            <w:tcW w:type="dxa" w:w="2579"/>
          </w:tcPr>
          <w:p>
            <w:r>
              <w:t>Staff marca checkbox</w:t>
            </w:r>
          </w:p>
        </w:tc>
        <w:tc>
          <w:tcPr>
            <w:tcW w:type="dxa" w:w="2579"/>
          </w:tcPr>
          <w:p>
            <w:r>
              <w:t>Manutenção Salas</w:t>
            </w:r>
          </w:p>
        </w:tc>
      </w:tr>
      <w:tr>
        <w:tc>
          <w:tcPr>
            <w:tcW w:type="dxa" w:w="2579"/>
          </w:tcPr>
          <w:p>
            <w:r>
              <w:t>Quórum lista presença</w:t>
            </w:r>
          </w:p>
        </w:tc>
        <w:tc>
          <w:tcPr>
            <w:tcW w:type="dxa" w:w="2579"/>
          </w:tcPr>
          <w:p>
            <w:r>
              <w:t>Totem confirma</w:t>
            </w:r>
          </w:p>
        </w:tc>
        <w:tc>
          <w:tcPr>
            <w:tcW w:type="dxa" w:w="2579"/>
          </w:tcPr>
          <w:p>
            <w:r>
              <w:t>Staff imprime/consulta</w:t>
            </w:r>
          </w:p>
        </w:tc>
        <w:tc>
          <w:tcPr>
            <w:tcW w:type="dxa" w:w="2579"/>
          </w:tcPr>
          <w:p>
            <w:r>
              <w:t>Manutenção Lista Presença</w:t>
            </w:r>
          </w:p>
        </w:tc>
      </w:tr>
      <w:tr>
        <w:tc>
          <w:tcPr>
            <w:tcW w:type="dxa" w:w="2579"/>
          </w:tcPr>
          <w:p>
            <w:r>
              <w:t>Pedido pastoral</w:t>
            </w:r>
          </w:p>
        </w:tc>
        <w:tc>
          <w:tcPr>
            <w:tcW w:type="dxa" w:w="2579"/>
          </w:tcPr>
          <w:p>
            <w:r>
              <w:t>Membro envia</w:t>
            </w:r>
          </w:p>
        </w:tc>
        <w:tc>
          <w:tcPr>
            <w:tcW w:type="dxa" w:w="2579"/>
          </w:tcPr>
          <w:p>
            <w:r>
              <w:t>Equipe pastoral (fora do app)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</w:tr>
      <w:tr>
        <w:tc>
          <w:tcPr>
            <w:tcW w:type="dxa" w:w="2579"/>
          </w:tcPr>
          <w:p>
            <w:r>
              <w:t>Financeiro leitura</w:t>
            </w:r>
          </w:p>
        </w:tc>
        <w:tc>
          <w:tcPr>
            <w:tcW w:type="dxa" w:w="2579"/>
          </w:tcPr>
          <w:p>
            <w:r>
              <w:t>Membro consulta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</w:tr>
      <w:tr>
        <w:tc>
          <w:tcPr>
            <w:tcW w:type="dxa" w:w="2579"/>
          </w:tcPr>
          <w:p>
            <w:r>
              <w:t>Financeiro carga</w:t>
            </w:r>
          </w:p>
        </w:tc>
        <w:tc>
          <w:tcPr>
            <w:tcW w:type="dxa" w:w="2579"/>
          </w:tcPr>
          <w:p>
            <w:r>
              <w:t>Staff importa CSV</w:t>
            </w:r>
          </w:p>
        </w:tc>
        <w:tc>
          <w:tcPr>
            <w:tcW w:type="dxa" w:w="2579"/>
          </w:tcPr>
          <w:p>
            <w:r>
              <w:t>RPC manutenção</w:t>
            </w:r>
          </w:p>
        </w:tc>
        <w:tc>
          <w:tcPr>
            <w:tcW w:type="dxa" w:w="2579"/>
          </w:tcPr>
          <w:p>
            <w:r>
              <w:t>Manutenção Financeiro</w:t>
            </w:r>
          </w:p>
        </w:tc>
      </w:tr>
      <w:tr>
        <w:tc>
          <w:tcPr>
            <w:tcW w:type="dxa" w:w="2579"/>
          </w:tcPr>
          <w:p>
            <w:r>
              <w:t>Escala ciclo</w:t>
            </w:r>
          </w:p>
        </w:tc>
        <w:tc>
          <w:tcPr>
            <w:tcW w:type="dxa" w:w="2579"/>
          </w:tcPr>
          <w:p>
            <w:r>
              <w:t>Staff preview + confirma</w:t>
            </w:r>
          </w:p>
        </w:tc>
        <w:tc>
          <w:tcPr>
            <w:tcW w:type="dxa" w:w="2579"/>
          </w:tcPr>
          <w:p>
            <w:r>
              <w:t>RPC aplicar_ciclo_escala</w:t>
            </w:r>
          </w:p>
        </w:tc>
        <w:tc>
          <w:tcPr>
            <w:tcW w:type="dxa" w:w="2579"/>
          </w:tcPr>
          <w:p>
            <w:r>
              <w:t>Manutenção Escalas</w:t>
            </w:r>
          </w:p>
        </w:tc>
      </w:tr>
      <w:tr>
        <w:tc>
          <w:tcPr>
            <w:tcW w:type="dxa" w:w="2579"/>
          </w:tcPr>
          <w:p>
            <w:r>
              <w:t>ACL papéis</w:t>
            </w:r>
          </w:p>
        </w:tc>
        <w:tc>
          <w:tcPr>
            <w:tcW w:type="dxa" w:w="2579"/>
          </w:tcPr>
          <w:p>
            <w:r>
              <w:t>Super admin</w:t>
            </w:r>
          </w:p>
        </w:tc>
        <w:tc>
          <w:tcPr>
            <w:tcW w:type="dxa" w:w="2579"/>
          </w:tcPr>
          <w:p>
            <w:r>
              <w:t>Grants no Supabase</w:t>
            </w:r>
          </w:p>
        </w:tc>
        <w:tc>
          <w:tcPr>
            <w:tcW w:type="dxa" w:w="2579"/>
          </w:tcPr>
          <w:p>
            <w:r>
              <w:t>Manutenção ACL</w:t>
            </w:r>
          </w:p>
        </w:tc>
      </w:tr>
      <w:tr>
        <w:tc>
          <w:tcPr>
            <w:tcW w:type="dxa" w:w="2579"/>
          </w:tcPr>
          <w:p>
            <w:r>
              <w:t>Mapa geolocalização</w:t>
            </w:r>
          </w:p>
        </w:tc>
        <w:tc>
          <w:tcPr>
            <w:tcW w:type="dxa" w:w="2579"/>
          </w:tcPr>
          <w:p>
            <w:r>
              <w:t>Membro/staff abre mapa</w:t>
            </w:r>
          </w:p>
        </w:tc>
        <w:tc>
          <w:tcPr>
            <w:tcW w:type="dxa" w:w="2579"/>
          </w:tcPr>
          <w:p>
            <w:r>
              <w:t>Sync CEP → pins</w:t>
            </w:r>
          </w:p>
        </w:tc>
        <w:tc>
          <w:tcPr>
            <w:tcW w:type="dxa" w:w="2579"/>
          </w:tcPr>
          <w:p>
            <w:r>
              <w:t>PWA mapa</w:t>
            </w:r>
          </w:p>
        </w:tc>
      </w:tr>
      <w:tr>
        <w:tc>
          <w:tcPr>
            <w:tcW w:type="dxa" w:w="2579"/>
          </w:tcPr>
          <w:p>
            <w:r>
              <w:t>Logout</w:t>
            </w:r>
          </w:p>
        </w:tc>
        <w:tc>
          <w:tcPr>
            <w:tcW w:type="dxa" w:w="2579"/>
          </w:tcPr>
          <w:p>
            <w:r>
              <w:t>Usuário (Sair)</w:t>
            </w:r>
          </w:p>
        </w:tc>
        <w:tc>
          <w:tcPr>
            <w:tcW w:type="dxa" w:w="2579"/>
          </w:tcPr>
          <w:p>
            <w:r>
              <w:t>Sessão limpa</w:t>
            </w:r>
          </w:p>
        </w:tc>
        <w:tc>
          <w:tcPr>
            <w:tcW w:type="dxa" w:w="2579"/>
          </w:tcPr>
          <w:p>
            <w:r>
              <w:t>Dashboard / totem</w:t>
            </w:r>
          </w:p>
        </w:tc>
      </w:tr>
    </w:tbl>
    <w:p>
      <w:pPr>
        <w:pStyle w:val="Heading3"/>
      </w:pPr>
      <w:r>
        <w:rPr>
          <w:color w:val="1E3A8A"/>
        </w:rPr>
        <w:t>Diagrama — check-in completo (totem + salas)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sequenceDiagram</w:t>
      </w:r>
    </w:p>
    <w:p>
      <w:r>
        <w:rPr>
          <w:color w:val="1E293B"/>
        </w:rPr>
        <w:t>participant Staff as Staff (Manutenção)</w:t>
      </w:r>
    </w:p>
    <w:p>
      <w:r>
        <w:rPr>
          <w:color w:val="1E293B"/>
        </w:rPr>
        <w:t>participant Membro as Membro (Dashboard)</w:t>
      </w:r>
    </w:p>
    <w:p>
      <w:r>
        <w:rPr>
          <w:color w:val="1E293B"/>
        </w:rPr>
        <w:t>participant Totem as Totem (Quiosque)</w:t>
      </w:r>
    </w:p>
    <w:p>
      <w:r>
        <w:rPr>
          <w:color w:val="1E293B"/>
        </w:rPr>
        <w:t>participant DB as Supabase</w:t>
      </w:r>
    </w:p>
    <w:p>
      <w:r>
        <w:rPr>
          <w:color w:val="1E293B"/>
        </w:rPr>
        <w:t>Staff-&gt;&gt;DB: Cria evento (totem/quórum/salas)</w:t>
      </w:r>
    </w:p>
    <w:p>
      <w:r>
        <w:rPr>
          <w:color w:val="1E293B"/>
        </w:rPr>
        <w:t>Membro-&gt;&gt;DB: Marca audiência (pré-check-in)</w:t>
      </w:r>
    </w:p>
    <w:p>
      <w:r>
        <w:rPr>
          <w:color w:val="1E293B"/>
        </w:rPr>
        <w:t>Membro-&gt;&gt;Membro: Exibe QR no card Check-in</w:t>
      </w:r>
    </w:p>
    <w:p>
      <w:r>
        <w:rPr>
          <w:color w:val="1E293B"/>
        </w:rPr>
        <w:t>Totem-&gt;&gt;DB: lookup_totem_checkin</w:t>
      </w:r>
    </w:p>
    <w:p>
      <w:r>
        <w:rPr>
          <w:color w:val="1E293B"/>
        </w:rPr>
        <w:t>Totem-&gt;&gt;DB: confirm_totem_checkin</w:t>
      </w:r>
    </w:p>
    <w:p>
      <w:r>
        <w:rPr>
          <w:color w:val="1E293B"/>
        </w:rPr>
        <w:t>DB--&gt;&gt;Membro: Audiência travada (quórum)</w:t>
      </w:r>
    </w:p>
    <w:p>
      <w:r>
        <w:rPr>
          <w:color w:val="1E293B"/>
        </w:rPr>
        <w:t>Staff-&gt;&gt;DB: Marca entrada sala Kids/Teens</w:t>
      </w:r>
    </w:p>
    <w:p>
      <w:r>
        <w:rPr>
          <w:color w:val="1E293B"/>
        </w:rPr>
        <w:t>Staff-&gt;&gt;DB: Consulta Lista de Presença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Catálogo consolidado de mensagens interativas</w:t>
      </w:r>
    </w:p>
    <w:p>
      <w:pPr>
        <w:pStyle w:val="Heading3"/>
      </w:pPr>
      <w:r>
        <w:rPr>
          <w:color w:val="1E3A8A"/>
        </w:rPr>
        <w:t>Alerts (bloqueantes)</w:t>
      </w:r>
    </w:p>
    <w:p>
      <w:r>
        <w:rPr>
          <w:color w:val="1E293B"/>
        </w:rPr>
        <w:t>Login, cadastro, ACL negado, validações de formulário, confirmações destrutivas (excluir membro/evento), erros de RPC ausente, PIX, WhatsApp, câmera, PIN, totem, pastoral, perfil, família, veículos.</w:t>
      </w:r>
    </w:p>
    <w:p>
      <w:pPr>
        <w:pStyle w:val="Heading3"/>
      </w:pPr>
      <w:r>
        <w:rPr>
          <w:color w:val="1E3A8A"/>
        </w:rPr>
        <w:t>Toasts (totem + manutenção)</w:t>
      </w:r>
    </w:p>
    <w:p>
      <w:r>
        <w:rPr>
          <w:color w:val="1E293B"/>
        </w:rPr>
        <w:t>Confirmação check-in, já confirmado, sucesso/erro de salvamento em manutenção.</w:t>
      </w:r>
    </w:p>
    <w:p>
      <w:pPr>
        <w:pStyle w:val="Heading3"/>
      </w:pPr>
      <w:r>
        <w:rPr>
          <w:color w:val="1E3A8A"/>
        </w:rPr>
        <w:t>Banners / hints inline (não bloqueantes)</w:t>
      </w:r>
    </w:p>
    <w:p>
      <w:r>
        <w:rPr>
          <w:color w:val="1E293B"/>
        </w:rPr>
        <w:t>Gate pré-check-in, quórum, LGPD pendente (header vermelho), ACL indisponível, meses só planejado, comentários financeiros, schema SQL pendente na manutenção, cache do mapa, estados vazios de listas.</w:t>
      </w:r>
    </w:p>
    <w:p>
      <w:pPr>
        <w:pStyle w:val="Heading3"/>
      </w:pPr>
      <w:r>
        <w:rPr>
          <w:color w:val="1E3A8A"/>
        </w:rPr>
        <w:t>Confirmações (dupla ação)</w:t>
      </w:r>
    </w:p>
    <w:p>
      <w:r>
        <w:rPr>
          <w:color w:val="1E293B"/>
        </w:rPr>
        <w:t>Apagar evento (Sim, apagar / Não), excluir membro, substituir selfie.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Scripts SQL e dependências de deploy</w:t>
      </w:r>
    </w:p>
    <w:p>
      <w:r>
        <w:rPr>
          <w:color w:val="1E293B"/>
        </w:rPr>
        <w:t>Ordem recomendada no Supabase:</w:t>
      </w:r>
    </w:p>
    <w:p>
      <w:r>
        <w:rPr>
          <w:color w:val="1E293B"/>
        </w:rPr>
        <w:t xml:space="preserve">1. </w:t>
      </w:r>
      <w:r>
        <w:rPr>
          <w:rFonts w:ascii="Consolas" w:hAnsi="Consolas"/>
          <w:color w:val="1E293B"/>
          <w:sz w:val="19"/>
        </w:rPr>
        <w:t>scripts/access-control-role-display-order.sql</w:t>
      </w:r>
    </w:p>
    <w:p>
      <w:r>
        <w:rPr>
          <w:color w:val="1E293B"/>
        </w:rPr>
        <w:t xml:space="preserve">2. </w:t>
      </w:r>
      <w:r>
        <w:rPr>
          <w:rFonts w:ascii="Consolas" w:hAnsi="Consolas"/>
          <w:color w:val="1E293B"/>
          <w:sz w:val="19"/>
        </w:rPr>
        <w:t>scripts/access-control-schema.sql</w:t>
      </w:r>
      <w:r>
        <w:rPr>
          <w:color w:val="1E293B"/>
        </w:rPr>
        <w:t xml:space="preserve"> + seeds ACL</w:t>
      </w:r>
    </w:p>
    <w:p>
      <w:r>
        <w:rPr>
          <w:color w:val="1E293B"/>
        </w:rPr>
        <w:t xml:space="preserve">3. </w:t>
      </w:r>
      <w:r>
        <w:rPr>
          <w:rFonts w:ascii="Consolas" w:hAnsi="Consolas"/>
          <w:color w:val="1E293B"/>
          <w:sz w:val="19"/>
        </w:rPr>
        <w:t>scripts/escalas-multi-vagas.sql</w:t>
      </w:r>
    </w:p>
    <w:p>
      <w:r>
        <w:rPr>
          <w:color w:val="1E293B"/>
        </w:rPr>
        <w:t xml:space="preserve">4. </w:t>
      </w:r>
      <w:r>
        <w:rPr>
          <w:rFonts w:ascii="Consolas" w:hAnsi="Consolas"/>
          <w:color w:val="1E293B"/>
          <w:sz w:val="19"/>
        </w:rPr>
        <w:t>scripts/escalas-integrity-constraints.sql</w:t>
      </w:r>
    </w:p>
    <w:p>
      <w:r>
        <w:rPr>
          <w:color w:val="1E293B"/>
        </w:rPr>
        <w:t xml:space="preserve">5. </w:t>
      </w:r>
      <w:r>
        <w:rPr>
          <w:rFonts w:ascii="Consolas" w:hAnsi="Consolas"/>
          <w:color w:val="1E293B"/>
          <w:sz w:val="19"/>
        </w:rPr>
        <w:t>scripts/escalas-apply-cycle-batch.sql</w:t>
      </w:r>
      <w:r>
        <w:rPr>
          <w:color w:val="1E293B"/>
        </w:rPr>
        <w:t xml:space="preserve"> (inclui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get_scale_cycle_context</w:t>
      </w:r>
      <w:r>
        <w:rPr>
          <w:color w:val="1E293B"/>
        </w:rPr>
        <w:t>)</w:t>
      </w:r>
    </w:p>
    <w:p>
      <w:r>
        <w:rPr>
          <w:color w:val="1E293B"/>
        </w:rPr>
        <w:t xml:space="preserve">6. </w:t>
      </w:r>
      <w:r>
        <w:rPr>
          <w:rFonts w:ascii="Consolas" w:hAnsi="Consolas"/>
          <w:color w:val="1E293B"/>
          <w:sz w:val="19"/>
        </w:rPr>
        <w:t>scripts/escalas-tipos-maintenance-rpc.sql</w:t>
      </w:r>
    </w:p>
    <w:p>
      <w:r>
        <w:rPr>
          <w:color w:val="1E293B"/>
        </w:rPr>
        <w:t xml:space="preserve">7. </w:t>
      </w:r>
      <w:r>
        <w:rPr>
          <w:rFonts w:ascii="Consolas" w:hAnsi="Consolas"/>
          <w:color w:val="1E293B"/>
          <w:sz w:val="19"/>
        </w:rPr>
        <w:t>scripts/escalas-volunteers-rpc.sql</w:t>
      </w:r>
    </w:p>
    <w:p>
      <w:r>
        <w:rPr>
          <w:color w:val="1E293B"/>
        </w:rPr>
        <w:t xml:space="preserve">8. </w:t>
      </w:r>
      <w:r>
        <w:rPr>
          <w:rFonts w:ascii="Consolas" w:hAnsi="Consolas"/>
          <w:color w:val="1E293B"/>
          <w:sz w:val="19"/>
        </w:rPr>
        <w:t>scripts/escalas-maintenance-rpc.sql</w:t>
      </w:r>
    </w:p>
    <w:p>
      <w:r>
        <w:rPr>
          <w:color w:val="1E293B"/>
        </w:rPr>
        <w:t xml:space="preserve">9. </w:t>
      </w:r>
      <w:r>
        <w:rPr>
          <w:rFonts w:ascii="Consolas" w:hAnsi="Consolas"/>
          <w:color w:val="1E293B"/>
          <w:sz w:val="19"/>
        </w:rPr>
        <w:t>scripts/checkins-totem-flow.sql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scripts/events-quorum-registry.sql</w:t>
      </w:r>
    </w:p>
    <w:p>
      <w:r>
        <w:rPr>
          <w:color w:val="1E293B"/>
        </w:rPr>
        <w:t xml:space="preserve">10. </w:t>
      </w:r>
      <w:r>
        <w:rPr>
          <w:rFonts w:ascii="Consolas" w:hAnsi="Consolas"/>
          <w:color w:val="1E293B"/>
          <w:sz w:val="19"/>
        </w:rPr>
        <w:t>scripts/profiles-sync-address-from-cep-rpc.sql</w:t>
      </w:r>
    </w:p>
    <w:p>
      <w:r>
        <w:rPr>
          <w:color w:val="1E293B"/>
        </w:rPr>
        <w:t xml:space="preserve">11. </w:t>
      </w:r>
      <w:r>
        <w:rPr>
          <w:rFonts w:ascii="Consolas" w:hAnsi="Consolas"/>
          <w:color w:val="1E293B"/>
          <w:sz w:val="19"/>
        </w:rPr>
        <w:t>scripts/access-control-map-screen.sql</w:t>
      </w:r>
    </w:p>
    <w:p>
      <w:r>
        <w:rPr>
          <w:color w:val="1E293B"/>
        </w:rPr>
        <w:t xml:space="preserve">12. </w:t>
      </w:r>
      <w:r>
        <w:rPr>
          <w:rFonts w:ascii="Consolas" w:hAnsi="Consolas"/>
          <w:color w:val="1E293B"/>
          <w:sz w:val="19"/>
        </w:rPr>
        <w:t>scripts/financials-maintenance-rpc.sql</w:t>
      </w:r>
    </w:p>
    <w:p>
      <w:r>
        <w:rPr>
          <w:color w:val="1E293B"/>
        </w:rPr>
        <w:t xml:space="preserve">13. </w:t>
      </w:r>
      <w:r>
        <w:rPr>
          <w:rFonts w:ascii="Consolas" w:hAnsi="Consolas"/>
          <w:color w:val="1E293B"/>
          <w:sz w:val="19"/>
        </w:rPr>
        <w:t>scripts/verificar-login.sql</w:t>
      </w:r>
      <w:r>
        <w:rPr>
          <w:color w:val="1E293B"/>
        </w:rPr>
        <w:t>, scripts PIN/LGPD conforme ambiente</w:t>
      </w:r>
    </w:p>
    <w:p>
      <w:r>
        <w:rPr>
          <w:b/>
          <w:color w:val="1E293B"/>
        </w:rPr>
        <w:t>Produção: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EXPO_PUBLIC_ACL_STRICT=true</w:t>
      </w:r>
    </w:p>
    <w:p>
      <w:pPr>
        <w:pStyle w:val="ListBullet"/>
      </w:pPr>
      <w:r>
        <w:rPr>
          <w:color w:val="1E293B"/>
        </w:rPr>
        <w:t xml:space="preserve">Deploy PWA: </w:t>
      </w:r>
      <w:r>
        <w:rPr>
          <w:rFonts w:ascii="Consolas" w:hAnsi="Consolas"/>
          <w:color w:val="1E293B"/>
          <w:sz w:val="19"/>
        </w:rPr>
        <w:t>npm run build:web</w:t>
      </w:r>
      <w:r>
        <w:rPr>
          <w:color w:val="1E293B"/>
        </w:rPr>
        <w:t xml:space="preserve"> → publicar </w:t>
      </w:r>
      <w:r>
        <w:rPr>
          <w:rFonts w:ascii="Consolas" w:hAnsi="Consolas"/>
          <w:color w:val="1E293B"/>
          <w:sz w:val="19"/>
        </w:rPr>
        <w:t>dist/</w:t>
      </w:r>
      <w:r>
        <w:rPr>
          <w:color w:val="1E293B"/>
        </w:rPr>
        <w:t xml:space="preserve"> em HTTPS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Resumo de confiança e proteção</w:t>
      </w:r>
    </w:p>
    <w:p>
      <w:r>
        <w:rPr>
          <w:color w:val="1E293B"/>
        </w:rPr>
        <w:t>A solução combina:</w:t>
      </w:r>
    </w:p>
    <w:p>
      <w:pPr>
        <w:pStyle w:val="ListBullet"/>
      </w:pPr>
      <w:r>
        <w:rPr>
          <w:b/>
          <w:color w:val="1E293B"/>
        </w:rPr>
        <w:t>Autenticação por PIN</w:t>
      </w:r>
      <w:r>
        <w:rPr>
          <w:color w:val="1E293B"/>
        </w:rPr>
        <w:t xml:space="preserve"> validado no servidor (</w:t>
      </w:r>
      <w:r>
        <w:rPr>
          <w:rFonts w:ascii="Consolas" w:hAnsi="Consolas"/>
          <w:color w:val="1E293B"/>
          <w:sz w:val="19"/>
        </w:rPr>
        <w:t>verificar_login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Autorização granular</w:t>
      </w:r>
      <w:r>
        <w:rPr>
          <w:color w:val="1E293B"/>
        </w:rPr>
        <w:t xml:space="preserve"> (tela / card / coluna / tabela) via </w:t>
      </w:r>
      <w:r>
        <w:rPr>
          <w:rFonts w:ascii="Consolas" w:hAnsi="Consolas"/>
          <w:color w:val="1E293B"/>
          <w:sz w:val="19"/>
        </w:rPr>
        <w:t>profile_has_access</w:t>
      </w:r>
    </w:p>
    <w:p>
      <w:pPr>
        <w:pStyle w:val="ListBullet"/>
      </w:pPr>
      <w:r>
        <w:rPr>
          <w:b/>
          <w:color w:val="1E293B"/>
        </w:rPr>
        <w:t>RLS no PostgreSQL</w:t>
      </w:r>
      <w:r>
        <w:rPr>
          <w:color w:val="1E293B"/>
        </w:rPr>
        <w:t xml:space="preserve"> com identidade transportada por header </w:t>
      </w:r>
      <w:r>
        <w:rPr>
          <w:rFonts w:ascii="Consolas" w:hAnsi="Consolas"/>
          <w:color w:val="1E293B"/>
          <w:sz w:val="19"/>
        </w:rPr>
        <w:t>x-profile-id</w:t>
      </w:r>
    </w:p>
    <w:p>
      <w:pPr>
        <w:pStyle w:val="ListBullet"/>
      </w:pPr>
      <w:r>
        <w:rPr>
          <w:b/>
          <w:color w:val="1E293B"/>
        </w:rPr>
        <w:t xml:space="preserve">RPCs </w:t>
      </w:r>
      <w:r>
        <w:rPr>
          <w:rFonts w:ascii="Consolas" w:hAnsi="Consolas"/>
          <w:b/>
          <w:color w:val="1E293B"/>
          <w:sz w:val="19"/>
        </w:rPr>
        <w:t>security definer</w:t>
      </w:r>
      <w:r>
        <w:rPr>
          <w:color w:val="1E293B"/>
        </w:rPr>
        <w:t xml:space="preserve"> para operações sensíveis (PIN, check-in, escala em lote, exclusão financeira escopada)</w:t>
      </w:r>
    </w:p>
    <w:p>
      <w:pPr>
        <w:pStyle w:val="ListBullet"/>
      </w:pPr>
      <w:r>
        <w:rPr>
          <w:b/>
          <w:color w:val="1E293B"/>
        </w:rPr>
        <w:t>Isolamento do totem</w:t>
      </w:r>
      <w:r>
        <w:rPr>
          <w:color w:val="1E293B"/>
        </w:rPr>
        <w:t xml:space="preserve"> (aparelho dedicado, sem ACL de tela)</w:t>
      </w:r>
    </w:p>
    <w:p>
      <w:pPr>
        <w:pStyle w:val="ListBullet"/>
      </w:pPr>
      <w:r>
        <w:rPr>
          <w:b/>
          <w:color w:val="1E293B"/>
        </w:rPr>
        <w:t>LGPD</w:t>
      </w:r>
      <w:r>
        <w:rPr>
          <w:color w:val="1E293B"/>
        </w:rPr>
        <w:t xml:space="preserve"> com registro auditável (</w:t>
      </w:r>
      <w:r>
        <w:rPr>
          <w:rFonts w:ascii="Consolas" w:hAnsi="Consolas"/>
          <w:color w:val="1E293B"/>
          <w:sz w:val="19"/>
        </w:rPr>
        <w:t>lgpd_accepted</w:t>
      </w:r>
      <w:r>
        <w:rPr>
          <w:color w:val="1E293B"/>
        </w:rPr>
        <w:t>)</w:t>
      </w:r>
    </w:p>
    <w:p>
      <w:pPr>
        <w:pStyle w:val="ListBullet"/>
      </w:pPr>
      <w:r>
        <w:rPr>
          <w:b/>
          <w:color w:val="1E293B"/>
        </w:rPr>
        <w:t>Separação leitura (membro) vs escrita (manutenção)</w:t>
      </w:r>
      <w:r>
        <w:rPr>
          <w:color w:val="1E293B"/>
        </w:rPr>
        <w:t xml:space="preserve"> em finanças e eventos</w:t>
      </w:r>
    </w:p>
    <w:p>
      <w:r>
        <w:rPr>
          <w:color w:val="1E293B"/>
        </w:rPr>
        <w:t xml:space="preserve">Dados residem no Supabase (PostgreSQL gerenciado). O app cliente </w:t>
      </w:r>
      <w:r>
        <w:rPr>
          <w:b/>
          <w:color w:val="1E293B"/>
        </w:rPr>
        <w:t>nunca</w:t>
      </w:r>
      <w:r>
        <w:rPr>
          <w:color w:val="1E293B"/>
        </w:rPr>
        <w:t xml:space="preserve"> recebe chave </w:t>
      </w:r>
      <w:r>
        <w:rPr>
          <w:rFonts w:ascii="Consolas" w:hAnsi="Consolas"/>
          <w:color w:val="1E293B"/>
          <w:sz w:val="19"/>
        </w:rPr>
        <w:t>service_role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Inventário de cards do dashboard (ACL)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resource_key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Card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Rota / destino</w:t>
            </w:r>
          </w:p>
        </w:tc>
      </w:tr>
      <w:tr>
        <w:tc>
          <w:tcPr>
            <w:tcW w:type="dxa" w:w="3439"/>
          </w:tcPr>
          <w:p>
            <w:r>
              <w:t>screen:dashboard.card.event_alt</w:t>
            </w:r>
          </w:p>
        </w:tc>
        <w:tc>
          <w:tcPr>
            <w:tcW w:type="dxa" w:w="3439"/>
          </w:tcPr>
          <w:p>
            <w:r>
              <w:t>Agenda da Família</w:t>
            </w:r>
          </w:p>
        </w:tc>
        <w:tc>
          <w:tcPr>
            <w:tcW w:type="dxa" w:w="3439"/>
          </w:tcPr>
          <w:p>
            <w:r>
              <w:t>Inline no dashboard</w:t>
            </w:r>
          </w:p>
        </w:tc>
      </w:tr>
      <w:tr>
        <w:tc>
          <w:tcPr>
            <w:tcW w:type="dxa" w:w="3439"/>
          </w:tcPr>
          <w:p>
            <w:r>
              <w:t>screen:dashboard.card.qr</w:t>
            </w:r>
          </w:p>
        </w:tc>
        <w:tc>
          <w:tcPr>
            <w:tcW w:type="dxa" w:w="3439"/>
          </w:tcPr>
          <w:p>
            <w:r>
              <w:t>Check In / QR Totem / Quórum</w:t>
            </w:r>
          </w:p>
        </w:tc>
        <w:tc>
          <w:tcPr>
            <w:tcW w:type="dxa" w:w="3439"/>
          </w:tcPr>
          <w:p>
            <w:r>
              <w:t>Inline + modal</w:t>
            </w:r>
          </w:p>
        </w:tc>
      </w:tr>
      <w:tr>
        <w:tc>
          <w:tcPr>
            <w:tcW w:type="dxa" w:w="3439"/>
          </w:tcPr>
          <w:p>
            <w:r>
              <w:t>screen:dashboard.card.kids_teens</w:t>
            </w:r>
          </w:p>
        </w:tc>
        <w:tc>
          <w:tcPr>
            <w:tcW w:type="dxa" w:w="3439"/>
          </w:tcPr>
          <w:p>
            <w:r>
              <w:t>SALA(S)</w:t>
            </w:r>
          </w:p>
        </w:tc>
        <w:tc>
          <w:tcPr>
            <w:tcW w:type="dxa" w:w="3439"/>
          </w:tcPr>
          <w:p>
            <w:r>
              <w:t>Inline (leitura)</w:t>
            </w:r>
          </w:p>
        </w:tc>
      </w:tr>
      <w:tr>
        <w:tc>
          <w:tcPr>
            <w:tcW w:type="dxa" w:w="3439"/>
          </w:tcPr>
          <w:p>
            <w:r>
              <w:t>screen:dashboard.card.offerings</w:t>
            </w:r>
          </w:p>
        </w:tc>
        <w:tc>
          <w:tcPr>
            <w:tcW w:type="dxa" w:w="3439"/>
          </w:tcPr>
          <w:p>
            <w:r>
              <w:t>Dízimos e Ofertas</w:t>
            </w:r>
          </w:p>
        </w:tc>
        <w:tc>
          <w:tcPr>
            <w:tcW w:type="dxa" w:w="3439"/>
          </w:tcPr>
          <w:p>
            <w:r>
              <w:t>Inline</w:t>
            </w:r>
          </w:p>
        </w:tc>
      </w:tr>
      <w:tr>
        <w:tc>
          <w:tcPr>
            <w:tcW w:type="dxa" w:w="3439"/>
          </w:tcPr>
          <w:p>
            <w:r>
              <w:t>screen:dashboard.card.pastoral</w:t>
            </w:r>
          </w:p>
        </w:tc>
        <w:tc>
          <w:tcPr>
            <w:tcW w:type="dxa" w:w="3439"/>
          </w:tcPr>
          <w:p>
            <w:r>
              <w:t>Coração Aberto</w:t>
            </w:r>
          </w:p>
        </w:tc>
        <w:tc>
          <w:tcPr>
            <w:tcW w:type="dxa" w:w="3439"/>
          </w:tcPr>
          <w:p>
            <w:r>
              <w:t>/pastoral</w:t>
            </w:r>
          </w:p>
        </w:tc>
      </w:tr>
      <w:tr>
        <w:tc>
          <w:tcPr>
            <w:tcW w:type="dxa" w:w="3439"/>
          </w:tcPr>
          <w:p>
            <w:r>
              <w:t>screen:dashboard.card.members_list</w:t>
            </w:r>
          </w:p>
        </w:tc>
        <w:tc>
          <w:tcPr>
            <w:tcW w:type="dxa" w:w="3439"/>
          </w:tcPr>
          <w:p>
            <w:r>
              <w:t>Lista de Membros</w:t>
            </w:r>
          </w:p>
        </w:tc>
        <w:tc>
          <w:tcPr>
            <w:tcW w:type="dxa" w:w="3439"/>
          </w:tcPr>
          <w:p>
            <w:r>
              <w:t>Inline + /mapa-geolocalizacao</w:t>
            </w:r>
          </w:p>
        </w:tc>
      </w:tr>
      <w:tr>
        <w:tc>
          <w:tcPr>
            <w:tcW w:type="dxa" w:w="3439"/>
          </w:tcPr>
          <w:p>
            <w:r>
              <w:t>screen:dashboard.card.birthdays</w:t>
            </w:r>
          </w:p>
        </w:tc>
        <w:tc>
          <w:tcPr>
            <w:tcW w:type="dxa" w:w="3439"/>
          </w:tcPr>
          <w:p>
            <w:r>
              <w:t>Aniversariantes</w:t>
            </w:r>
          </w:p>
        </w:tc>
        <w:tc>
          <w:tcPr>
            <w:tcW w:type="dxa" w:w="3439"/>
          </w:tcPr>
          <w:p>
            <w:r>
              <w:t>Inline</w:t>
            </w:r>
          </w:p>
        </w:tc>
      </w:tr>
      <w:tr>
        <w:tc>
          <w:tcPr>
            <w:tcW w:type="dxa" w:w="3439"/>
          </w:tcPr>
          <w:p>
            <w:r>
              <w:t>screen:dashboard.card.financial</w:t>
            </w:r>
          </w:p>
        </w:tc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/financial</w:t>
            </w:r>
          </w:p>
        </w:tc>
      </w:tr>
      <w:tr>
        <w:tc>
          <w:tcPr>
            <w:tcW w:type="dxa" w:w="3439"/>
          </w:tcPr>
          <w:p>
            <w:r>
              <w:t>screen:dashboard.card.vigilance_scales</w:t>
            </w:r>
          </w:p>
        </w:tc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Inline (roster)</w:t>
            </w:r>
          </w:p>
        </w:tc>
      </w:tr>
      <w:tr>
        <w:tc>
          <w:tcPr>
            <w:tcW w:type="dxa" w:w="3439"/>
          </w:tcPr>
          <w:p>
            <w:r>
              <w:t>screen:dashboard.card.parking_vehicle_v2</w:t>
            </w:r>
          </w:p>
        </w:tc>
        <w:tc>
          <w:tcPr>
            <w:tcW w:type="dxa" w:w="3439"/>
          </w:tcPr>
          <w:p>
            <w:r>
              <w:t>Estacionamento</w:t>
            </w:r>
          </w:p>
        </w:tc>
        <w:tc>
          <w:tcPr>
            <w:tcW w:type="dxa" w:w="3439"/>
          </w:tcPr>
          <w:p>
            <w:r>
              <w:t>Inline</w:t>
            </w:r>
          </w:p>
        </w:tc>
      </w:tr>
      <w:tr>
        <w:tc>
          <w:tcPr>
            <w:tcW w:type="dxa" w:w="3439"/>
          </w:tcPr>
          <w:p>
            <w:r>
              <w:t>screen:dashboard.card.grouped_manage</w:t>
            </w:r>
          </w:p>
        </w:tc>
        <w:tc>
          <w:tcPr>
            <w:tcW w:type="dxa" w:w="3439"/>
          </w:tcPr>
          <w:p>
            <w:r>
              <w:t>Dados + Família</w:t>
            </w:r>
          </w:p>
        </w:tc>
        <w:tc>
          <w:tcPr>
            <w:tcW w:type="dxa" w:w="3439"/>
          </w:tcPr>
          <w:p>
            <w:r>
              <w:t>/manage-profile, /manage-members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Documento gerado a partir do código-fonte e da documentação do projeto app-igreja.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