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Funcionalidades do aplicativo IBN</w:t>
      </w:r>
    </w:p>
    <w:p>
      <w:r>
        <w:rPr>
          <w:color w:val="1E293B"/>
        </w:rPr>
        <w:t xml:space="preserve">Lista completa das funcionalidades do </w:t>
      </w:r>
      <w:r>
        <w:rPr>
          <w:b/>
          <w:color w:val="1E293B"/>
        </w:rPr>
        <w:t>app-igreja</w:t>
      </w:r>
      <w:r>
        <w:rPr>
          <w:color w:val="1E293B"/>
        </w:rPr>
        <w:t xml:space="preserve"> (Igreja Batista Norte), organizada por área.</w:t>
      </w:r>
    </w:p>
    <w:p>
      <w:r>
        <w:rPr>
          <w:color w:val="1E293B"/>
        </w:rPr>
        <w:t xml:space="preserve">Itens marcados com </w:t>
      </w:r>
      <w:r>
        <w:rPr>
          <w:i/>
          <w:color w:val="1E293B"/>
        </w:rPr>
        <w:t>(staff)</w:t>
      </w:r>
      <w:r>
        <w:rPr>
          <w:color w:val="1E293B"/>
        </w:rPr>
        <w:t xml:space="preserve"> exigem permissão de manutenção ou papel administrativo.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&lt;code&gt;MANUAL_ENTREGA.md&lt;/code&gt;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&lt;code&gt;BLUEPRINT.md&lt;/code&gt;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&lt;code&gt;MANUAL_TREINAMENTO.md&lt;/code&gt;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&lt;code&gt;CONTROLE_ACESSO.md&lt;/code&gt;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Autenticação e sessão</w:t>
      </w:r>
    </w:p>
    <w:p>
      <w:pPr>
        <w:pStyle w:val="ListBullet"/>
      </w:pPr>
      <w:r>
        <w:rPr>
          <w:color w:val="1E293B"/>
        </w:rPr>
        <w:t xml:space="preserve">Login por </w:t>
      </w:r>
      <w:r>
        <w:rPr>
          <w:b/>
          <w:color w:val="1E293B"/>
        </w:rPr>
        <w:t>celular + PIN de 4 dígitos</w:t>
      </w:r>
      <w:r>
        <w:rPr>
          <w:color w:val="1E293B"/>
        </w:rPr>
        <w:t xml:space="preserve"> (validação no Supabase via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Primeira entrada</w:t>
      </w:r>
      <w:r>
        <w:rPr>
          <w:color w:val="1E293B"/>
        </w:rPr>
        <w:t xml:space="preserve"> com geração de PIN temporário </w:t>
      </w:r>
      <w:r>
        <w:rPr>
          <w:b/>
          <w:color w:val="1E293B"/>
        </w:rPr>
        <w:t>exclusivamente por e-mail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dispatchAuthAccessPinEmail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dispatch_auth_access_pin_email</w:t>
      </w:r>
      <w:r>
        <w:rPr>
          <w:color w:val="1E293B"/>
        </w:rPr>
        <w:t xml:space="preserve">; gateway </w:t>
      </w:r>
      <w:r>
        <w:rPr>
          <w:rFonts w:ascii="Consolas" w:hAnsi="Consolas"/>
          <w:color w:val="1E293B"/>
          <w:sz w:val="19"/>
        </w:rPr>
        <w:t>lib/authNotificationService.ts</w:t>
      </w:r>
      <w:r>
        <w:rPr>
          <w:color w:val="1E293B"/>
        </w:rPr>
        <w:t xml:space="preserve">) — WhatsApp </w:t>
      </w:r>
      <w:r>
        <w:rPr>
          <w:b/>
          <w:color w:val="1E293B"/>
        </w:rPr>
        <w:t>bloqueado</w:t>
      </w:r>
      <w:r>
        <w:rPr>
          <w:color w:val="1E293B"/>
        </w:rPr>
        <w:t xml:space="preserve"> no fluxo de autenticação</w:t>
      </w:r>
    </w:p>
    <w:p>
      <w:pPr>
        <w:pStyle w:val="ListBullet"/>
      </w:pPr>
      <w:r>
        <w:rPr>
          <w:b/>
          <w:color w:val="1E293B"/>
        </w:rPr>
        <w:t>Recuperação de senha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/forgot-password</w:t>
      </w:r>
      <w:r>
        <w:rPr>
          <w:color w:val="1E293B"/>
        </w:rPr>
        <w:t xml:space="preserve">) — pergunta de segurança + envio de </w:t>
      </w:r>
      <w:r>
        <w:rPr>
          <w:b/>
          <w:color w:val="1E293B"/>
        </w:rPr>
        <w:t>novo PIN por e-mail</w:t>
      </w:r>
      <w:r>
        <w:rPr>
          <w:color w:val="1E293B"/>
        </w:rPr>
        <w:t xml:space="preserve"> (passo 2 do login → </w:t>
      </w:r>
      <w:r>
        <w:rPr>
          <w:b/>
          <w:color w:val="1E293B"/>
        </w:rPr>
        <w:t>Esqueci minha senha</w:t>
      </w:r>
      <w:r>
        <w:rPr>
          <w:color w:val="1E293B"/>
        </w:rPr>
        <w:t>; não usa WhatsApp)</w:t>
      </w:r>
    </w:p>
    <w:p>
      <w:pPr>
        <w:pStyle w:val="ListBullet"/>
      </w:pPr>
      <w:r>
        <w:rPr>
          <w:b/>
          <w:color w:val="1E293B"/>
        </w:rPr>
        <w:t>Modo totem</w:t>
      </w:r>
      <w:r>
        <w:rPr>
          <w:color w:val="1E293B"/>
        </w:rPr>
        <w:t xml:space="preserve"> — login dedicado com senha </w:t>
      </w:r>
      <w:r>
        <w:rPr>
          <w:rFonts w:ascii="Consolas" w:hAnsi="Consolas"/>
          <w:color w:val="1E293B"/>
          <w:sz w:val="19"/>
        </w:rPr>
        <w:t>9999</w:t>
      </w:r>
      <w:r>
        <w:rPr>
          <w:color w:val="1E293B"/>
        </w:rPr>
        <w:t xml:space="preserve"> e celular </w:t>
      </w:r>
      <w:r>
        <w:rPr>
          <w:rFonts w:ascii="Consolas" w:hAnsi="Consolas"/>
          <w:color w:val="1E293B"/>
          <w:sz w:val="19"/>
        </w:rPr>
        <w:t>cel_totem</w:t>
      </w:r>
    </w:p>
    <w:p>
      <w:pPr>
        <w:pStyle w:val="ListBullet"/>
      </w:pPr>
      <w:r>
        <w:rPr>
          <w:color w:val="1E293B"/>
        </w:rPr>
        <w:t>Restauração automática de sessão ao reabrir o app</w:t>
      </w:r>
    </w:p>
    <w:p>
      <w:pPr>
        <w:pStyle w:val="ListBullet"/>
      </w:pPr>
      <w:r>
        <w:rPr>
          <w:b/>
          <w:color w:val="1E293B"/>
        </w:rPr>
        <w:t>Logout seguro</w:t>
      </w:r>
      <w:r>
        <w:rPr>
          <w:color w:val="1E293B"/>
        </w:rPr>
        <w:t xml:space="preserve"> — limpa telefone e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do aparelho (</w:t>
      </w:r>
      <w:r>
        <w:rPr>
          <w:rFonts w:ascii="Consolas" w:hAnsi="Consolas"/>
          <w:color w:val="1E293B"/>
          <w:sz w:val="19"/>
        </w:rPr>
        <w:t>Sair do aplicativo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Encerrar sessão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Redirecionamento pós-login conforme estado do perfil e parâmetro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(dashboard, cadastro, LGPD, Índice, totem)</w:t>
      </w:r>
    </w:p>
    <w:p>
      <w:pPr>
        <w:pStyle w:val="ListBullet"/>
      </w:pPr>
      <w:r>
        <w:rPr>
          <w:color w:val="1E293B"/>
        </w:rPr>
        <w:t xml:space="preserve">Links para </w:t>
      </w:r>
      <w:r>
        <w:rPr>
          <w:b/>
          <w:color w:val="1E293B"/>
        </w:rPr>
        <w:t>Instagram</w:t>
      </w:r>
      <w:r>
        <w:rPr>
          <w:color w:val="1E293B"/>
        </w:rPr>
        <w:t xml:space="preserve"> e </w:t>
      </w:r>
      <w:r>
        <w:rPr>
          <w:b/>
          <w:color w:val="1E293B"/>
        </w:rPr>
        <w:t>YouTube</w:t>
      </w:r>
      <w:r>
        <w:rPr>
          <w:color w:val="1E293B"/>
        </w:rPr>
        <w:t xml:space="preserve"> da igreja na tela de login (</w:t>
      </w:r>
      <w:r>
        <w:rPr>
          <w:b/>
          <w:color w:val="1E293B"/>
        </w:rPr>
        <w:t>somente no passo 1 — celular</w:t>
      </w:r>
      <w:r>
        <w:rPr>
          <w:color w:val="1E293B"/>
        </w:rPr>
        <w:t>; ocultos no passo da senha)</w:t>
      </w:r>
    </w:p>
    <w:p>
      <w:pPr>
        <w:pStyle w:val="ListBullet"/>
      </w:pPr>
      <w:r>
        <w:rPr>
          <w:color w:val="1E293B"/>
        </w:rPr>
        <w:t xml:space="preserve">Tela de login </w:t>
      </w:r>
      <w:r>
        <w:rPr>
          <w:b/>
          <w:color w:val="1E293B"/>
        </w:rPr>
        <w:t>sem marca d'água</w:t>
      </w:r>
      <w:r>
        <w:rPr>
          <w:color w:val="1E293B"/>
        </w:rPr>
        <w:t xml:space="preserve"> (demais telas autenticadas exibem marca d'água discreta)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Cadastro e perfil</w:t>
      </w:r>
    </w:p>
    <w:p>
      <w:pPr>
        <w:pStyle w:val="ListBullet"/>
      </w:pPr>
      <w:r>
        <w:rPr>
          <w:b/>
          <w:color w:val="1E293B"/>
        </w:rPr>
        <w:t>Cadastro inicial</w:t>
      </w:r>
      <w:r>
        <w:rPr>
          <w:color w:val="1E293B"/>
        </w:rPr>
        <w:t xml:space="preserve"> — nome, nascimento, telefone, CEP; com </w:t>
      </w:r>
      <w:r>
        <w:rPr>
          <w:rFonts w:ascii="Consolas" w:hAnsi="Consolas"/>
          <w:b/>
          <w:color w:val="1E293B"/>
          <w:sz w:val="19"/>
        </w:rPr>
        <w:t>LGPD_Ativo = sim</w:t>
      </w:r>
      <w:r>
        <w:rPr>
          <w:color w:val="1E293B"/>
        </w:rPr>
        <w:t xml:space="preserve">: selfie e aceite LGPD;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: fluxo simplificado (sem termos, selfie nem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Trava LGPD</w:t>
      </w:r>
      <w:r>
        <w:rPr>
          <w:color w:val="1E293B"/>
        </w:rPr>
        <w:t xml:space="preserve"> — rolagem obrigatória dos termos antes do aceite</w:t>
      </w:r>
    </w:p>
    <w:p>
      <w:pPr>
        <w:pStyle w:val="ListBullet"/>
      </w:pPr>
      <w:r>
        <w:rPr>
          <w:color w:val="1E293B"/>
        </w:rPr>
        <w:t xml:space="preserve">Upload de </w:t>
      </w:r>
      <w:r>
        <w:rPr>
          <w:b/>
          <w:color w:val="1E293B"/>
        </w:rPr>
        <w:t>selfie</w:t>
      </w:r>
      <w:r>
        <w:rPr>
          <w:color w:val="1E293B"/>
        </w:rPr>
        <w:t xml:space="preserve"> (câmera nativa ou arquivo na web)</w:t>
      </w:r>
    </w:p>
    <w:p>
      <w:pPr>
        <w:pStyle w:val="ListBullet"/>
      </w:pPr>
      <w:r>
        <w:rPr>
          <w:color w:val="1E293B"/>
        </w:rPr>
        <w:t xml:space="preserve">Reserva automática de </w:t>
      </w:r>
      <w:r>
        <w:rPr>
          <w:b/>
          <w:color w:val="1E293B"/>
        </w:rPr>
        <w:t>código de família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grouped_manage</w:t>
      </w:r>
      <w:r>
        <w:rPr>
          <w:color w:val="1E293B"/>
        </w:rPr>
        <w:t>) — atalho no Índice e no carrossel do Painel</w:t>
      </w:r>
    </w:p>
    <w:p>
      <w:pPr>
        <w:pStyle w:val="ListBullet"/>
      </w:pPr>
      <w:r>
        <w:rPr>
          <w:b/>
          <w:color w:val="1E293B"/>
        </w:rPr>
        <w:t>Dados cadastrais</w:t>
      </w:r>
      <w:r>
        <w:rPr>
          <w:color w:val="1E293B"/>
        </w:rPr>
        <w:t xml:space="preserve"> — edição de perfil com seções recolhíveis (</w:t>
      </w:r>
      <w:r>
        <w:rPr>
          <w:rFonts w:ascii="Consolas" w:hAnsi="Consolas"/>
          <w:color w:val="1E293B"/>
          <w:sz w:val="19"/>
        </w:rPr>
        <w:t>/manage-profile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Campos: nome, nascimento, CPF, e-mail, telefone, endereço completo</w:t>
      </w:r>
    </w:p>
    <w:p>
      <w:pPr>
        <w:pStyle w:val="ListBullet"/>
      </w:pPr>
      <w:r>
        <w:rPr>
          <w:b/>
          <w:color w:val="1E293B"/>
        </w:rPr>
        <w:t>Sync de endereço por CEP</w:t>
      </w:r>
      <w:r>
        <w:rPr>
          <w:color w:val="1E293B"/>
        </w:rPr>
        <w:t xml:space="preserve"> (RPC </w:t>
      </w:r>
      <w:r>
        <w:rPr>
          <w:rFonts w:ascii="Consolas" w:hAnsi="Consolas"/>
          <w:color w:val="1E293B"/>
          <w:sz w:val="19"/>
        </w:rPr>
        <w:t>sync_profile_address_from_cep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Alteração de senha de acesso</w:t>
      </w:r>
      <w:r>
        <w:rPr>
          <w:color w:val="1E293B"/>
        </w:rPr>
        <w:t xml:space="preserve"> (PIN atual → novo PIN)</w:t>
      </w:r>
    </w:p>
    <w:p>
      <w:pPr>
        <w:pStyle w:val="ListBullet"/>
      </w:pPr>
      <w:r>
        <w:rPr>
          <w:b/>
          <w:color w:val="1E293B"/>
        </w:rPr>
        <w:t>Selfie</w:t>
      </w:r>
      <w:r>
        <w:rPr>
          <w:color w:val="1E293B"/>
        </w:rPr>
        <w:t xml:space="preserve"> — captura, substituição com confirmação</w:t>
      </w:r>
    </w:p>
    <w:p>
      <w:pPr>
        <w:pStyle w:val="ListBullet"/>
      </w:pPr>
      <w:r>
        <w:rPr>
          <w:b/>
          <w:color w:val="1E293B"/>
        </w:rPr>
        <w:t>Veículos</w:t>
      </w:r>
      <w:r>
        <w:rPr>
          <w:color w:val="1E293B"/>
        </w:rPr>
        <w:t xml:space="preserve"> — cadastro de placa, marca, modelo e cor</w:t>
      </w:r>
    </w:p>
    <w:p>
      <w:pPr>
        <w:pStyle w:val="ListBullet"/>
      </w:pPr>
      <w:r>
        <w:rPr>
          <w:b/>
          <w:color w:val="1E293B"/>
        </w:rPr>
        <w:t>Vincular à família</w:t>
      </w:r>
      <w:r>
        <w:rPr>
          <w:color w:val="1E293B"/>
        </w:rPr>
        <w:t xml:space="preserve"> — busca por código e solicitação de vínculo</w:t>
      </w:r>
    </w:p>
    <w:p>
      <w:pPr>
        <w:pStyle w:val="ListBullet"/>
      </w:pPr>
      <w:r>
        <w:rPr>
          <w:b/>
          <w:color w:val="1E293B"/>
        </w:rPr>
        <w:t>Trilha de Discipulado</w:t>
      </w:r>
      <w:r>
        <w:rPr>
          <w:color w:val="1E293B"/>
        </w:rPr>
        <w:t xml:space="preserve"> — 5 passos × 3 lições com progresso sequencial; </w:t>
      </w:r>
      <w:r>
        <w:rPr>
          <w:b/>
          <w:color w:val="1E293B"/>
        </w:rPr>
        <w:t>selos coloridos</w:t>
      </w:r>
      <w:r>
        <w:rPr>
          <w:color w:val="1E293B"/>
        </w:rPr>
        <w:t xml:space="preserve"> por passo (céu, esmeralda, royal, laranja, dourado) + selo dourado final; galeria </w:t>
      </w:r>
      <w:r>
        <w:rPr>
          <w:b/>
          <w:color w:val="1E293B"/>
        </w:rPr>
        <w:t>Minhas Conquistas / Selos</w:t>
      </w:r>
      <w:r>
        <w:rPr>
          <w:color w:val="1E293B"/>
        </w:rPr>
        <w:t xml:space="preserve">; na lição </w:t>
      </w:r>
      <w:r>
        <w:rPr>
          <w:b/>
          <w:color w:val="1E293B"/>
        </w:rPr>
        <w:t>5.1 Descobrindo meus Dons</w:t>
      </w:r>
      <w:r>
        <w:rPr>
          <w:color w:val="1E293B"/>
        </w:rPr>
        <w:t xml:space="preserve">, o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(50 perguntas / 10 etapas); gates de conclusão no servidor (</w:t>
      </w:r>
      <w:r>
        <w:rPr>
          <w:rFonts w:ascii="Consolas" w:hAnsi="Consolas"/>
          <w:color w:val="1E293B"/>
          <w:sz w:val="19"/>
        </w:rPr>
        <w:t>upsert_my_discipleship_lesson_progress</w:t>
      </w:r>
      <w:r>
        <w:rPr>
          <w:color w:val="1E293B"/>
        </w:rPr>
        <w:t xml:space="preserve">); alertas pastorais por módulo e de certificado ao fechar a trilha; admin em </w:t>
      </w:r>
      <w:r>
        <w:rPr>
          <w:b/>
          <w:color w:val="1E293B"/>
        </w:rPr>
        <w:t>Manutenção da Trilha</w:t>
      </w:r>
      <w:r>
        <w:rPr>
          <w:color w:val="1E293B"/>
        </w:rPr>
        <w:t xml:space="preserve"> (Temas, Reconhecimentos, Reset)</w:t>
      </w:r>
    </w:p>
    <w:p>
      <w:pPr>
        <w:pStyle w:val="ListBullet"/>
      </w:pPr>
      <w:r>
        <w:rPr>
          <w:b/>
          <w:color w:val="1E293B"/>
        </w:rPr>
        <w:t>Paleta de cores</w:t>
      </w:r>
      <w:r>
        <w:rPr>
          <w:color w:val="1E293B"/>
        </w:rPr>
        <w:t xml:space="preserve"> — seletor no rodapé do card Perfil &amp; Identidade</w:t>
      </w:r>
    </w:p>
    <w:p>
      <w:pPr>
        <w:pStyle w:val="ListBullet"/>
      </w:pPr>
      <w:r>
        <w:rPr>
          <w:b/>
          <w:color w:val="1E293B"/>
        </w:rPr>
        <w:t>Onboarding</w:t>
      </w:r>
      <w:r>
        <w:rPr>
          <w:color w:val="1E293B"/>
        </w:rPr>
        <w:t xml:space="preserve"> — fluxo guiado para completar cadastro pendente</w:t>
      </w:r>
    </w:p>
    <w:p>
      <w:pPr>
        <w:pStyle w:val="ListBullet"/>
      </w:pPr>
      <w:r>
        <w:rPr>
          <w:b/>
          <w:color w:val="1E293B"/>
        </w:rPr>
        <w:t>Termos LGPD</w:t>
      </w:r>
      <w:r>
        <w:rPr>
          <w:color w:val="1E293B"/>
        </w:rPr>
        <w:t xml:space="preserve"> — tela dedicada para aceite/recusa com registro no banco</w:t>
      </w:r>
    </w:p>
    <w:p>
      <w:pPr>
        <w:pStyle w:val="ListBullet"/>
      </w:pPr>
      <w:r>
        <w:rPr>
          <w:color w:val="1E293B"/>
        </w:rPr>
        <w:t xml:space="preserve">Controle de colunas por </w:t>
      </w:r>
      <w:r>
        <w:rPr>
          <w:b/>
          <w:color w:val="1E293B"/>
        </w:rPr>
        <w:t>ACL</w:t>
      </w:r>
      <w:r>
        <w:rPr>
          <w:color w:val="1E293B"/>
        </w:rPr>
        <w:t xml:space="preserve"> (campos visíveis/editáveis por papel)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Família</w:t>
      </w:r>
    </w:p>
    <w:p>
      <w:pPr>
        <w:pStyle w:val="ListBullet"/>
      </w:pPr>
      <w:r>
        <w:rPr>
          <w:b/>
          <w:color w:val="1E293B"/>
        </w:rPr>
        <w:t>Gerenciar família</w:t>
      </w:r>
      <w:r>
        <w:rPr>
          <w:color w:val="1E293B"/>
        </w:rPr>
        <w:t xml:space="preserve"> — CRUD de membros (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Busca de perfil existente por </w:t>
      </w:r>
      <w:r>
        <w:rPr>
          <w:b/>
          <w:color w:val="1E293B"/>
        </w:rPr>
        <w:t>telefone</w:t>
      </w:r>
      <w:r>
        <w:rPr>
          <w:color w:val="1E293B"/>
        </w:rPr>
        <w:t xml:space="preserve"> ou </w:t>
      </w:r>
      <w:r>
        <w:rPr>
          <w:b/>
          <w:color w:val="1E293B"/>
        </w:rPr>
        <w:t>nome</w:t>
      </w:r>
      <w:r>
        <w:rPr>
          <w:color w:val="1E293B"/>
        </w:rPr>
        <w:t xml:space="preserve"> ao adicionar membro</w:t>
      </w:r>
    </w:p>
    <w:p>
      <w:pPr>
        <w:pStyle w:val="ListBullet"/>
      </w:pPr>
      <w:r>
        <w:rPr>
          <w:b/>
          <w:color w:val="1E293B"/>
        </w:rPr>
        <w:t>Transferência entre famílias</w:t>
      </w:r>
      <w:r>
        <w:rPr>
          <w:color w:val="1E293B"/>
        </w:rPr>
        <w:t xml:space="preserve"> — se a pessoa já pertence a outra família, o gestor confirma a transferência para a sua</w:t>
      </w:r>
    </w:p>
    <w:p>
      <w:pPr>
        <w:pStyle w:val="ListBullet"/>
      </w:pPr>
      <w:r>
        <w:rPr>
          <w:color w:val="1E293B"/>
        </w:rPr>
        <w:t>Parentesco (cônjuge, filho(a), etc.)</w:t>
      </w:r>
    </w:p>
    <w:p>
      <w:pPr>
        <w:pStyle w:val="ListBullet"/>
      </w:pPr>
      <w:r>
        <w:rPr>
          <w:b/>
          <w:color w:val="1E293B"/>
        </w:rPr>
        <w:t>Reconhecimento familiar</w:t>
      </w:r>
      <w:r>
        <w:rPr>
          <w:color w:val="1E293B"/>
        </w:rPr>
        <w:t xml:space="preserve"> — checkbox de aceite por membro (toggle na lista)</w:t>
      </w:r>
    </w:p>
    <w:p>
      <w:pPr>
        <w:pStyle w:val="ListBullet"/>
      </w:pPr>
      <w:r>
        <w:rPr>
          <w:b/>
          <w:color w:val="1E293B"/>
        </w:rPr>
        <w:t>Herança de endereço completo</w:t>
      </w:r>
      <w:r>
        <w:rPr>
          <w:color w:val="1E293B"/>
        </w:rPr>
        <w:t xml:space="preserve"> — ao aceitar, transferir ou adicionar membro, o endereço do gestor (CEP, rua, número, complemento, bairro, cidade, estado) é copiado para o perfil do membro (</w:t>
      </w:r>
      <w:r>
        <w:rPr>
          <w:rFonts w:ascii="Consolas" w:hAnsi="Consolas"/>
          <w:color w:val="1E293B"/>
          <w:sz w:val="19"/>
        </w:rPr>
        <w:t>lib/inheritFamilyAddress.ts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Sincronização de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via RPC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scripts/sync-managed-member-profile-family-rpc.sql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Proteção do </w:t>
      </w:r>
      <w:r>
        <w:rPr>
          <w:b/>
          <w:color w:val="1E293B"/>
        </w:rPr>
        <w:t>representante legal</w:t>
      </w:r>
      <w:r>
        <w:rPr>
          <w:color w:val="1E293B"/>
        </w:rPr>
        <w:t xml:space="preserve"> (não pode ser excluído)</w:t>
      </w:r>
    </w:p>
    <w:p>
      <w:pPr>
        <w:pStyle w:val="ListBullet"/>
      </w:pPr>
      <w:r>
        <w:rPr>
          <w:color w:val="1E293B"/>
        </w:rPr>
        <w:t>Detecção de duplicatas (nome + telefone na família)</w:t>
      </w:r>
    </w:p>
    <w:p>
      <w:pPr>
        <w:pStyle w:val="ListBullet"/>
      </w:pPr>
      <w:r>
        <w:rPr>
          <w:color w:val="1E293B"/>
        </w:rPr>
        <w:t xml:space="preserve">Indicadores visuais </w:t>
      </w:r>
      <w:r>
        <w:rPr>
          <w:b/>
          <w:color w:val="1E293B"/>
        </w:rPr>
        <w:t>Kids/Teens</w:t>
      </w:r>
      <w:r>
        <w:rPr>
          <w:color w:val="1E293B"/>
        </w:rPr>
        <w:t xml:space="preserve"> por idade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Painel principal (Dashboard)</w:t>
      </w:r>
    </w:p>
    <w:p>
      <w:pPr>
        <w:pStyle w:val="ListBullet"/>
      </w:pPr>
      <w:r>
        <w:rPr>
          <w:color w:val="1E293B"/>
        </w:rPr>
        <w:t xml:space="preserve">Carrossel horizontal de </w:t>
      </w:r>
      <w:r>
        <w:rPr>
          <w:b/>
          <w:color w:val="1E293B"/>
        </w:rPr>
        <w:t>cards</w:t>
      </w:r>
      <w:r>
        <w:rPr>
          <w:color w:val="1E293B"/>
        </w:rPr>
        <w:t xml:space="preserve"> (deslize ou 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no rodapé)</w:t>
      </w:r>
    </w:p>
    <w:p>
      <w:pPr>
        <w:pStyle w:val="ListBullet"/>
      </w:pPr>
      <w:r>
        <w:rPr>
          <w:color w:val="1E293B"/>
        </w:rPr>
        <w:t>Indicador de posição no rodapé (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>) e badge do card ativo no cabeçalho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avançam 1 card a cada 500 ms enquanto pressionados</w:t>
      </w:r>
    </w:p>
    <w:p>
      <w:pPr>
        <w:pStyle w:val="ListBullet"/>
      </w:pPr>
      <w:r>
        <w:rPr>
          <w:color w:val="1E293B"/>
        </w:rPr>
        <w:t>Padding responsivo conforme largura da tela (</w:t>
      </w:r>
      <w:r>
        <w:rPr>
          <w:rFonts w:ascii="Consolas" w:hAnsi="Consolas"/>
          <w:color w:val="1E293B"/>
          <w:sz w:val="19"/>
        </w:rPr>
        <w:t>lib/uiTokens.ts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Saudação personalizada com nome do membro</w:t>
      </w:r>
    </w:p>
    <w:p>
      <w:pPr>
        <w:pStyle w:val="ListBullet"/>
      </w:pPr>
      <w:r>
        <w:rPr>
          <w:color w:val="1E293B"/>
        </w:rPr>
        <w:t xml:space="preserve">Alerta visual se </w:t>
      </w:r>
      <w:r>
        <w:rPr>
          <w:b/>
          <w:color w:val="1E293B"/>
        </w:rPr>
        <w:t>LGPD pendente</w:t>
      </w:r>
      <w:r>
        <w:rPr>
          <w:color w:val="1E293B"/>
        </w:rPr>
        <w:t xml:space="preserve"> (cabeçalho vermelho)</w:t>
      </w:r>
    </w:p>
    <w:p>
      <w:pPr>
        <w:pStyle w:val="ListBullet"/>
      </w:pPr>
      <w:r>
        <w:rPr>
          <w:color w:val="1E293B"/>
        </w:rPr>
        <w:t xml:space="preserve">Banner de </w:t>
      </w:r>
      <w:r>
        <w:rPr>
          <w:b/>
          <w:color w:val="1E293B"/>
        </w:rPr>
        <w:t>ACL indisponível</w:t>
      </w:r>
      <w:r>
        <w:rPr>
          <w:color w:val="1E293B"/>
        </w:rPr>
        <w:t xml:space="preserve"> (modo estrito)</w:t>
      </w:r>
    </w:p>
    <w:p>
      <w:pPr>
        <w:pStyle w:val="ListBullet"/>
      </w:pPr>
      <w:r>
        <w:rPr>
          <w:b/>
          <w:color w:val="1E293B"/>
        </w:rPr>
        <w:t>Índice do Aplicativo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/(tabs)/index</w:t>
      </w:r>
      <w:r>
        <w:rPr>
          <w:color w:val="1E293B"/>
        </w:rPr>
        <w:t>) — tela inicial com etiquetas/atalhos para cada card; distribuição uniforme na altura da tela</w:t>
      </w:r>
    </w:p>
    <w:p>
      <w:pPr>
        <w:pStyle w:val="ListBullet"/>
      </w:pPr>
      <w:r>
        <w:rPr>
          <w:color w:val="1E293B"/>
        </w:rPr>
        <w:t xml:space="preserve">Tela de </w:t>
      </w:r>
      <w:r>
        <w:rPr>
          <w:b/>
          <w:color w:val="1E293B"/>
        </w:rPr>
        <w:t>Menu/atalhos</w:t>
      </w:r>
      <w:r>
        <w:rPr>
          <w:color w:val="1E293B"/>
        </w:rPr>
        <w:t xml:space="preserve"> legada integrada ao índice; </w:t>
      </w:r>
      <w:r>
        <w:rPr>
          <w:b/>
          <w:color w:val="1E293B"/>
        </w:rPr>
        <w:t>ícones coloridos</w:t>
      </w:r>
      <w:r>
        <w:rPr>
          <w:color w:val="1E293B"/>
        </w:rPr>
        <w:t xml:space="preserve"> por módulo</w:t>
      </w:r>
    </w:p>
    <w:p>
      <w:pPr>
        <w:pStyle w:val="ListBullet"/>
      </w:pPr>
      <w:r>
        <w:rPr>
          <w:color w:val="1E293B"/>
        </w:rPr>
        <w:t xml:space="preserve">Botão central </w:t>
      </w:r>
      <w:r>
        <w:rPr>
          <w:b/>
          <w:color w:val="1E293B"/>
        </w:rPr>
        <w:t>Menu</w:t>
      </w:r>
      <w:r>
        <w:rPr>
          <w:color w:val="1E293B"/>
        </w:rPr>
        <w:t xml:space="preserve"> ocupa a largura útil do rodapé;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(manutenção) alinhado à direita quando visível</w:t>
      </w:r>
    </w:p>
    <w:p>
      <w:pPr>
        <w:pStyle w:val="ListBullet"/>
      </w:pPr>
      <w:r>
        <w:rPr>
          <w:b/>
          <w:color w:val="1E293B"/>
        </w:rPr>
        <w:t>Cache de sessão e ACL</w:t>
      </w:r>
      <w:r>
        <w:rPr>
          <w:color w:val="1E293B"/>
        </w:rPr>
        <w:t xml:space="preserve"> — permissões e perfil reutilizados em memória entre cards (</w:t>
      </w:r>
      <w:r>
        <w:rPr>
          <w:rFonts w:ascii="Consolas" w:hAnsi="Consolas"/>
          <w:color w:val="1E293B"/>
          <w:sz w:val="19"/>
        </w:rPr>
        <w:t>lib/asyncResultCache.ts</w:t>
      </w:r>
      <w:r>
        <w:rPr>
          <w:color w:val="1E293B"/>
        </w:rPr>
        <w:t>), sem refetch completo a cada foco de tela</w:t>
      </w:r>
    </w:p>
    <w:p>
      <w:pPr>
        <w:pStyle w:val="ListBullet"/>
      </w:pPr>
      <w:r>
        <w:rPr>
          <w:color w:val="1E293B"/>
        </w:rPr>
        <w:t xml:space="preserve">Cards filtrados por </w:t>
      </w:r>
      <w:r>
        <w:rPr>
          <w:b/>
          <w:color w:val="1E293B"/>
        </w:rPr>
        <w:t>permissão de perfil</w:t>
      </w:r>
      <w:r>
        <w:rPr>
          <w:color w:val="1E293B"/>
        </w:rPr>
        <w:t xml:space="preserve"> (ACL)</w:t>
      </w:r>
    </w:p>
    <w:p>
      <w:pPr>
        <w:pStyle w:val="ListBullet"/>
      </w:pPr>
      <w:r>
        <w:rPr>
          <w:b/>
          <w:color w:val="1E293B"/>
        </w:rPr>
        <w:t>Paletas visuais distintas</w:t>
      </w:r>
      <w:r>
        <w:rPr>
          <w:color w:val="1E293B"/>
        </w:rPr>
        <w:t xml:space="preserve"> por tipo de card (</w:t>
      </w:r>
      <w:r>
        <w:rPr>
          <w:rFonts w:ascii="Consolas" w:hAnsi="Consolas"/>
          <w:color w:val="1E293B"/>
          <w:sz w:val="19"/>
        </w:rPr>
        <w:t>lib/dashboardCardThemes.ts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Retorno ao card de origem</w:t>
      </w:r>
      <w:r>
        <w:rPr>
          <w:color w:val="1E293B"/>
        </w:rPr>
        <w:t xml:space="preserve"> — telas abertas a partir do dashboard (perfil, família, mapa, pastoral, financeiro) voltam ao card que as chamou via parâmetro </w:t>
      </w:r>
      <w:r>
        <w:rPr>
          <w:rFonts w:ascii="Consolas" w:hAnsi="Consolas"/>
          <w:color w:val="1E293B"/>
          <w:sz w:val="19"/>
        </w:rPr>
        <w:t>returnDashboardCard</w:t>
      </w:r>
    </w:p>
    <w:p>
      <w:pPr>
        <w:pStyle w:val="ListBullet"/>
      </w:pPr>
      <w:r>
        <w:rPr>
          <w:color w:val="1E293B"/>
        </w:rPr>
        <w:t xml:space="preserve">Toasts com </w:t>
      </w:r>
      <w:r>
        <w:rPr>
          <w:b/>
          <w:color w:val="1E293B"/>
        </w:rPr>
        <w:t>mensagens longas em múltiplas linhas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components/ui/appToastConfig.tsx</w:t>
      </w:r>
      <w:r>
        <w:rPr>
          <w:color w:val="1E293B"/>
        </w:rPr>
        <w:t>)</w:t>
      </w:r>
    </w:p>
    <w:p>
      <w:pPr>
        <w:pStyle w:val="Heading3"/>
      </w:pPr>
      <w:r>
        <w:rPr>
          <w:color w:val="1E3A8A"/>
        </w:rPr>
        <w:t>Cards do dashboard (membro)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Funcionalidades</w:t>
            </w:r>
          </w:p>
        </w:tc>
      </w:tr>
      <w:tr>
        <w:tc>
          <w:tcPr>
            <w:tcW w:type="dxa" w:w="5159"/>
          </w:tcPr>
          <w:p>
            <w:r>
              <w:t>Agenda da Família</w:t>
            </w:r>
          </w:p>
        </w:tc>
        <w:tc>
          <w:tcPr>
            <w:tcW w:type="dxa" w:w="5159"/>
          </w:tcPr>
          <w:p>
            <w:r>
              <w:t>Abre pelo Início (toque no culto). Vagas, inscrição/audiência, checkbox em massa; após confirmar, Adicionar grava no Google Agenda e baixa .ics (Apple/Outlook) no horário da igreja</w:t>
            </w:r>
          </w:p>
        </w:tc>
      </w:tr>
      <w:tr>
        <w:tc>
          <w:tcPr>
            <w:tcW w:type="dxa" w:w="5159"/>
          </w:tcPr>
          <w:p>
            <w:r>
              <w:t>Check-in / QR Code</w:t>
            </w:r>
          </w:p>
        </w:tc>
        <w:tc>
          <w:tcPr>
            <w:tcW w:type="dxa" w:w="5159"/>
          </w:tcPr>
          <w:p>
            <w:r>
              <w:t>Etiqueta da família, QR para totem, badges Kids/Teens, modal de seleção manual</w:t>
            </w:r>
          </w:p>
        </w:tc>
      </w:tr>
      <w:tr>
        <w:tc>
          <w:tcPr>
            <w:tcW w:type="dxa" w:w="5159"/>
          </w:tcPr>
          <w:p>
            <w:r>
              <w:t>SALA(S)</w:t>
            </w:r>
          </w:p>
        </w:tc>
        <w:tc>
          <w:tcPr>
            <w:tcW w:type="dxa" w:w="5159"/>
          </w:tcPr>
          <w:p>
            <w:r>
              <w:t>Monitoramento read-only de entrada Kids/Teens — somente membros da própria família</w:t>
            </w:r>
          </w:p>
        </w:tc>
      </w:tr>
      <w:tr>
        <w:tc>
          <w:tcPr>
            <w:tcW w:type="dxa" w:w="5159"/>
          </w:tcPr>
          <w:p>
            <w:r>
              <w:t>Dízimos e Ofertas</w:t>
            </w:r>
          </w:p>
        </w:tc>
        <w:tc>
          <w:tcPr>
            <w:tcW w:type="dxa" w:w="5159"/>
          </w:tcPr>
          <w:p>
            <w:r>
              <w:t>Sempre visível no carrossel; dados do recebedor, chave PIX, Copiar chave PIX com ícone touch-app, atualizar chave</w:t>
            </w:r>
          </w:p>
        </w:tc>
      </w:tr>
      <w:tr>
        <w:tc>
          <w:tcPr>
            <w:tcW w:type="dxa" w:w="5159"/>
          </w:tcPr>
          <w:p>
            <w:r>
              <w:t>Coração Aberto</w:t>
            </w:r>
          </w:p>
        </w:tc>
        <w:tc>
          <w:tcPr>
            <w:tcW w:type="dxa" w:w="5159"/>
          </w:tcPr>
          <w:p>
            <w:r>
              <w:t>Atalho para pedido pastoral</w:t>
            </w:r>
          </w:p>
        </w:tc>
      </w:tr>
      <w:tr>
        <w:tc>
          <w:tcPr>
            <w:tcW w:type="dxa" w:w="5159"/>
          </w:tcPr>
          <w:p>
            <w:r>
              <w:t>Lista de Membros</w:t>
            </w:r>
          </w:p>
        </w:tc>
        <w:tc>
          <w:tcPr>
            <w:tcW w:type="dxa" w:w="5159"/>
          </w:tcPr>
          <w:p>
            <w:r>
              <w:t>Botões Visitantes e Mapa Geral na mesma linha; alternância membros/visitantes; busca Procurar membro / Procurar visitante; tabela Nome · Família · Zap · GPS; ícone users abre modal Membros da família (código, parentesco, WhatsApp); Mapa Geral com filtros Todos / Com papel / Visitantes</w:t>
            </w:r>
          </w:p>
        </w:tc>
      </w:tr>
      <w:tr>
        <w:tc>
          <w:tcPr>
            <w:tcW w:type="dxa" w:w="5159"/>
          </w:tcPr>
          <w:p>
            <w:r>
              <w:t>Aniversariantes</w:t>
            </w:r>
          </w:p>
        </w:tc>
        <w:tc>
          <w:tcPr>
            <w:tcW w:type="dxa" w:w="5159"/>
          </w:tcPr>
          <w:p>
            <w:r>
              <w:t>Filtro por mês, lista com WhatsApp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Hub: relatórios (/financial) e Relatório de Despesas (RD) destacado (/expense-report); Fluxo de caixa, Categorias e Relatórios extras em breve</w:t>
            </w:r>
          </w:p>
        </w:tc>
      </w:tr>
      <w:tr>
        <w:tc>
          <w:tcPr>
            <w:tcW w:type="dxa" w:w="5159"/>
          </w:tcPr>
          <w:p>
            <w:r>
              <w:t>Escalas</w:t>
            </w:r>
          </w:p>
        </w:tc>
        <w:tc>
          <w:tcPr>
            <w:tcW w:type="dxa" w:w="5159"/>
          </w:tcPr>
          <w:p>
            <w:r>
              <w:t>Lista de tipos de escala, escala por data, WhatsApp dos servos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Identificação de veículo por placa, WhatsApp do proprietário</w:t>
            </w:r>
          </w:p>
        </w:tc>
      </w:tr>
      <w:tr>
        <w:tc>
          <w:tcPr>
            <w:tcW w:type="dxa" w:w="5159"/>
          </w:tcPr>
          <w:p>
            <w:r>
              <w:t>Perfil &amp; Identidade (grouped_manage)</w:t>
            </w:r>
          </w:p>
        </w:tc>
        <w:tc>
          <w:tcPr>
            <w:tcW w:type="dxa" w:w="5159"/>
          </w:tcPr>
          <w:p>
            <w:r>
              <w:t>Título do card e atalho no Índice; Dados Cadastrais, Gerenciar Família, Trilha de Discipulado (Perfil Ministerial na lição 5.1) e Paleta de cores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Eventos e check-in</w:t>
      </w:r>
    </w:p>
    <w:p>
      <w:pPr>
        <w:pStyle w:val="ListBullet"/>
      </w:pPr>
      <w:r>
        <w:rPr>
          <w:color w:val="1E293B"/>
        </w:rPr>
        <w:t>Listagem de eventos publicados com data, local e capacidade</w:t>
      </w:r>
    </w:p>
    <w:p>
      <w:pPr>
        <w:pStyle w:val="ListBullet"/>
      </w:pPr>
      <w:r>
        <w:rPr>
          <w:b/>
          <w:color w:val="1E293B"/>
        </w:rPr>
        <w:t>Inscrição na audiência</w:t>
      </w:r>
      <w:r>
        <w:rPr>
          <w:color w:val="1E293B"/>
        </w:rPr>
        <w:t xml:space="preserve"> (pré-check-in) por integrante do núcleo familiar (membros, congregados e dependentes com 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 xml:space="preserve"> ≠ </w:t>
      </w:r>
      <w:r>
        <w:rPr>
          <w:rFonts w:ascii="Consolas" w:hAnsi="Consolas"/>
          <w:color w:val="1E293B"/>
          <w:sz w:val="19"/>
        </w:rPr>
        <w:t>false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Após confirmar a audiência,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: </w:t>
      </w:r>
      <w:r>
        <w:rPr>
          <w:b/>
          <w:color w:val="1E293B"/>
        </w:rPr>
        <w:t>Adicionar</w:t>
      </w:r>
      <w:r>
        <w:rPr>
          <w:color w:val="1E293B"/>
        </w:rPr>
        <w:t xml:space="preserve"> abre o Google Agenda e baixa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(fuso America/Sao_Paulo)</w:t>
      </w:r>
    </w:p>
    <w:p>
      <w:pPr>
        <w:pStyle w:val="ListBullet"/>
      </w:pPr>
      <w:r>
        <w:rPr>
          <w:color w:val="1E293B"/>
        </w:rPr>
        <w:t xml:space="preserve">Suporte a fluxos: </w:t>
      </w:r>
      <w:r>
        <w:rPr>
          <w:b/>
          <w:color w:val="1E293B"/>
        </w:rPr>
        <w:t>check-in automático por proximidade (geofence GPS)</w:t>
      </w:r>
      <w:r>
        <w:rPr>
          <w:color w:val="1E293B"/>
        </w:rPr>
        <w:t xml:space="preserve">, </w:t>
      </w:r>
      <w:r>
        <w:rPr>
          <w:b/>
          <w:color w:val="1E293B"/>
        </w:rPr>
        <w:t>totem</w:t>
      </w:r>
      <w:r>
        <w:rPr>
          <w:color w:val="1E293B"/>
        </w:rPr>
        <w:t xml:space="preserve">, </w:t>
      </w:r>
      <w:r>
        <w:rPr>
          <w:b/>
          <w:color w:val="1E293B"/>
        </w:rPr>
        <w:t>manual</w:t>
      </w:r>
      <w:r>
        <w:rPr>
          <w:color w:val="1E293B"/>
        </w:rPr>
        <w:t xml:space="preserve">, </w:t>
      </w:r>
      <w:r>
        <w:rPr>
          <w:b/>
          <w:color w:val="1E293B"/>
        </w:rPr>
        <w:t>quórum</w:t>
      </w:r>
    </w:p>
    <w:p>
      <w:pPr>
        <w:pStyle w:val="ListBullet"/>
      </w:pPr>
      <w:r>
        <w:rPr>
          <w:b/>
          <w:color w:val="1E293B"/>
        </w:rPr>
        <w:t>Check-in geofence</w:t>
      </w:r>
      <w:r>
        <w:rPr>
          <w:color w:val="1E293B"/>
        </w:rPr>
        <w:t xml:space="preserve"> — quando </w:t>
      </w:r>
      <w:r>
        <w:rPr>
          <w:rFonts w:ascii="Consolas" w:hAnsi="Consolas"/>
          <w:color w:val="1E293B"/>
          <w:sz w:val="19"/>
        </w:rPr>
        <w:t>geofence_ativo</w:t>
      </w:r>
      <w:r>
        <w:rPr>
          <w:color w:val="1E293B"/>
        </w:rPr>
        <w:t xml:space="preserve"> no evento e local favorito com coordenadas: o app detecta proximidade ao templo (raio e janela configuráveis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 e confirma presença automaticamente após leituras GPS estáveis; fila offline para sincronização sem rede</w:t>
      </w:r>
    </w:p>
    <w:p>
      <w:pPr>
        <w:pStyle w:val="ListBullet"/>
      </w:pPr>
      <w:r>
        <w:rPr>
          <w:b/>
          <w:color w:val="1E293B"/>
        </w:rPr>
        <w:t>Locais favoritos</w:t>
      </w:r>
      <w:r>
        <w:rPr>
          <w:color w:val="1E293B"/>
        </w:rPr>
        <w:t xml:space="preserve"> — cadastro de locais com nome, endereço, CEP e coordenadas; vinculados ao campo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 xml:space="preserve"> do evento para resolver geofence</w:t>
      </w:r>
    </w:p>
    <w:p>
      <w:pPr>
        <w:pStyle w:val="ListBullet"/>
      </w:pPr>
      <w:r>
        <w:rPr>
          <w:b/>
          <w:color w:val="1E293B"/>
        </w:rPr>
        <w:t>Invalidação de check-ins</w:t>
      </w:r>
      <w:r>
        <w:rPr>
          <w:color w:val="1E293B"/>
        </w:rPr>
        <w:t xml:space="preserve"> — alterações relevantes no evento ou no local favorito (nome, coordenadas, status ativo) disparam purge automático via trigger no Supabase; toast na manutenção informa famílias afetadas</w:t>
      </w:r>
    </w:p>
    <w:p>
      <w:pPr>
        <w:pStyle w:val="ListBullet"/>
      </w:pPr>
      <w:r>
        <w:rPr>
          <w:color w:val="1E293B"/>
        </w:rPr>
        <w:t>Gate de pré-check-in antes de liberar card QR ou geofence</w:t>
      </w:r>
    </w:p>
    <w:p>
      <w:pPr>
        <w:pStyle w:val="ListBullet"/>
      </w:pPr>
      <w:r>
        <w:rPr>
          <w:b/>
          <w:color w:val="1E293B"/>
        </w:rPr>
        <w:t>QR Code</w:t>
      </w:r>
      <w:r>
        <w:rPr>
          <w:color w:val="1E293B"/>
        </w:rPr>
        <w:t xml:space="preserve"> da família para leitura no totem</w:t>
      </w:r>
    </w:p>
    <w:p>
      <w:pPr>
        <w:pStyle w:val="ListBullet"/>
      </w:pPr>
      <w:r>
        <w:rPr>
          <w:color w:val="1E293B"/>
        </w:rPr>
        <w:t xml:space="preserve">Card QR visível </w:t>
      </w:r>
      <w:r>
        <w:rPr>
          <w:b/>
          <w:color w:val="1E293B"/>
        </w:rPr>
        <w:t>somente no dia do evento</w:t>
      </w:r>
      <w:r>
        <w:rPr>
          <w:color w:val="1E293B"/>
        </w:rPr>
        <w:t xml:space="preserve"> (regra configurável)</w:t>
      </w:r>
    </w:p>
    <w:p>
      <w:pPr>
        <w:pStyle w:val="ListBullet"/>
      </w:pPr>
      <w:r>
        <w:rPr>
          <w:b/>
          <w:color w:val="1E293B"/>
        </w:rPr>
        <w:t>Quórum</w:t>
      </w:r>
      <w:r>
        <w:rPr>
          <w:color w:val="1E293B"/>
        </w:rPr>
        <w:t xml:space="preserve"> — um membro por sessão; trava após confirmação no totem</w:t>
      </w:r>
    </w:p>
    <w:p>
      <w:pPr>
        <w:pStyle w:val="ListBullet"/>
      </w:pPr>
      <w:r>
        <w:rPr>
          <w:b/>
          <w:color w:val="1E293B"/>
        </w:rPr>
        <w:t>Totem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) — scan de QR, lookup e confirmação via RPC</w:t>
      </w:r>
    </w:p>
    <w:p>
      <w:pPr>
        <w:pStyle w:val="ListBullet"/>
      </w:pPr>
      <w:r>
        <w:rPr>
          <w:color w:val="1E293B"/>
        </w:rPr>
        <w:t>Backfill de check-ins ao abrir fluxo do totem (</w:t>
      </w:r>
      <w:r>
        <w:rPr>
          <w:rFonts w:ascii="Consolas" w:hAnsi="Consolas"/>
          <w:color w:val="1E293B"/>
          <w:sz w:val="19"/>
        </w:rPr>
        <w:t>ensure_totem_checkin_flow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Proteção contra </w:t>
      </w:r>
      <w:r>
        <w:rPr>
          <w:b/>
          <w:color w:val="1E293B"/>
        </w:rPr>
        <w:t>duplo check-in</w:t>
      </w:r>
      <w:r>
        <w:rPr>
          <w:color w:val="1E293B"/>
        </w:rPr>
        <w:t xml:space="preserve"> e reprocessamento (cooldown, fila local)</w:t>
      </w:r>
    </w:p>
    <w:p>
      <w:pPr>
        <w:pStyle w:val="ListBullet"/>
      </w:pPr>
      <w:r>
        <w:rPr>
          <w:color w:val="1E293B"/>
        </w:rPr>
        <w:t>Status: pré-check-in, confirmado, já confirmado, processando</w:t>
      </w:r>
    </w:p>
    <w:p>
      <w:pPr>
        <w:pStyle w:val="ListBullet"/>
      </w:pPr>
      <w:r>
        <w:rPr>
          <w:color w:val="1E293B"/>
        </w:rPr>
        <w:t xml:space="preserve">Badges </w:t>
      </w:r>
      <w:r>
        <w:rPr>
          <w:b/>
          <w:color w:val="1E293B"/>
        </w:rPr>
        <w:t>IBN KIDS</w:t>
      </w:r>
      <w:r>
        <w:rPr>
          <w:color w:val="1E293B"/>
        </w:rPr>
        <w:t xml:space="preserve"> / </w:t>
      </w:r>
      <w:r>
        <w:rPr>
          <w:b/>
          <w:color w:val="1E293B"/>
        </w:rPr>
        <w:t>IBN TEENS</w:t>
      </w:r>
      <w:r>
        <w:rPr>
          <w:color w:val="1E293B"/>
        </w:rPr>
        <w:t xml:space="preserve"> por evento</w:t>
      </w:r>
    </w:p>
    <w:p>
      <w:pPr>
        <w:pStyle w:val="ListBullet"/>
      </w:pPr>
      <w:r>
        <w:rPr>
          <w:color w:val="1E293B"/>
        </w:rPr>
        <w:t xml:space="preserve">Parâmetros: </w:t>
      </w:r>
      <w:r>
        <w:rPr>
          <w:rFonts w:ascii="Consolas" w:hAnsi="Consolas"/>
          <w:color w:val="1E293B"/>
          <w:sz w:val="19"/>
        </w:rPr>
        <w:t>check_in_geofence_raio_metros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check_in_geofence_tempo</w:t>
      </w:r>
      <w:r>
        <w:rPr>
          <w:color w:val="1E293B"/>
        </w:rPr>
        <w:t xml:space="preserve"> (horas antes do evento)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Salas Kids e Teens</w:t>
      </w:r>
    </w:p>
    <w:p>
      <w:pPr>
        <w:pStyle w:val="ListBullet"/>
      </w:pPr>
      <w:r>
        <w:rPr>
          <w:color w:val="1E293B"/>
        </w:rPr>
        <w:t>Inscrição via audiência no dashboard</w:t>
      </w:r>
    </w:p>
    <w:p>
      <w:pPr>
        <w:pStyle w:val="ListBullet"/>
      </w:pPr>
      <w:r>
        <w:rPr>
          <w:b/>
          <w:color w:val="1E293B"/>
        </w:rPr>
        <w:t>Monitor no dashboard (membro)</w:t>
      </w:r>
      <w:r>
        <w:rPr>
          <w:color w:val="1E293B"/>
        </w:rPr>
        <w:t xml:space="preserve"> — contagem e status read-only, filtrado por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da sessão</w:t>
      </w:r>
    </w:p>
    <w:p>
      <w:pPr>
        <w:pStyle w:val="ListBullet"/>
      </w:pPr>
      <w:r>
        <w:rPr>
          <w:b/>
          <w:color w:val="1E293B"/>
        </w:rPr>
        <w:t>Monitor na manutenção (staff)</w:t>
      </w:r>
      <w:r>
        <w:rPr>
          <w:color w:val="1E293B"/>
        </w:rPr>
        <w:t xml:space="preserve"> — exibe todos os inscritos do evento (sem filtro por família)</w:t>
      </w:r>
    </w:p>
    <w:p>
      <w:pPr>
        <w:pStyle w:val="ListBullet"/>
      </w:pPr>
      <w:r>
        <w:rPr>
          <w:b/>
          <w:color w:val="1E293B"/>
        </w:rPr>
        <w:t>Check-in de sala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 xml:space="preserve"> — marcação de entrada por inscrição na manutenção</w:t>
      </w:r>
    </w:p>
    <w:p>
      <w:pPr>
        <w:pStyle w:val="ListBullet"/>
      </w:pPr>
      <w:r>
        <w:rPr>
          <w:color w:val="1E293B"/>
        </w:rPr>
        <w:t>WhatsApp do responsável após entrada confirmada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Quórum e presença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color w:val="1E293B"/>
        </w:rPr>
        <w:t xml:space="preserve">Configuração </w:t>
      </w:r>
      <w:r>
        <w:rPr>
          <w:b/>
          <w:color w:val="1E293B"/>
        </w:rPr>
        <w:t>Requer Quorum</w:t>
      </w:r>
      <w:r>
        <w:rPr>
          <w:color w:val="1E293B"/>
        </w:rPr>
        <w:t xml:space="preserve"> no evento</w:t>
      </w:r>
    </w:p>
    <w:p>
      <w:pPr>
        <w:pStyle w:val="ListBullet"/>
      </w:pPr>
      <w:r>
        <w:rPr>
          <w:color w:val="1E293B"/>
        </w:rPr>
        <w:t>Tabela de registro de quórum no editor de eventos (atualização a cada 15 s)</w:t>
      </w:r>
    </w:p>
    <w:p>
      <w:pPr>
        <w:pStyle w:val="ListBullet"/>
      </w:pPr>
      <w:r>
        <w:rPr>
          <w:b/>
          <w:color w:val="1E293B"/>
        </w:rPr>
        <w:t>Lista de Presença</w:t>
      </w:r>
      <w:r>
        <w:rPr>
          <w:color w:val="1E293B"/>
        </w:rPr>
        <w:t xml:space="preserve"> — documento imprimível com hora do check-in</w:t>
      </w:r>
    </w:p>
    <w:p>
      <w:pPr>
        <w:pStyle w:val="ListBullet"/>
      </w:pPr>
      <w:r>
        <w:rPr>
          <w:color w:val="1E293B"/>
        </w:rPr>
        <w:t>Atualização automática após confirmação no totem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Pastoral</w:t>
      </w:r>
    </w:p>
    <w:p>
      <w:pPr>
        <w:pStyle w:val="ListBullet"/>
      </w:pPr>
      <w:r>
        <w:rPr>
          <w:b/>
          <w:color w:val="1E293B"/>
        </w:rPr>
        <w:t>Coração Aberto</w:t>
      </w:r>
      <w:r>
        <w:rPr>
          <w:color w:val="1E293B"/>
        </w:rPr>
        <w:t xml:space="preserve"> — formulário de pedido de cuidado/intercessão</w:t>
      </w:r>
    </w:p>
    <w:p>
      <w:pPr>
        <w:pStyle w:val="ListBullet"/>
      </w:pPr>
      <w:r>
        <w:rPr>
          <w:color w:val="1E293B"/>
        </w:rPr>
        <w:t xml:space="preserve">Seleção de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 xml:space="preserve"> em chips segmentados (layout empilhado em telas estreitas)</w:t>
      </w:r>
    </w:p>
    <w:p>
      <w:pPr>
        <w:pStyle w:val="ListBullet"/>
      </w:pPr>
      <w:r>
        <w:rPr>
          <w:color w:val="1E293B"/>
        </w:rPr>
        <w:t>Categorias e subcategorias de motivo (</w:t>
      </w:r>
      <w:r>
        <w:rPr>
          <w:rFonts w:ascii="Consolas" w:hAnsi="Consolas"/>
          <w:color w:val="1E293B"/>
          <w:sz w:val="19"/>
        </w:rPr>
        <w:t>scripts/pastoral-request-categories.sql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Beneficiário: eu, família ou terceiro</w:t>
      </w:r>
    </w:p>
    <w:p>
      <w:pPr>
        <w:pStyle w:val="ListBullet"/>
      </w:pPr>
      <w:r>
        <w:rPr>
          <w:color w:val="1E293B"/>
        </w:rPr>
        <w:t xml:space="preserve">Destino: </w:t>
      </w:r>
      <w:r>
        <w:rPr>
          <w:b/>
          <w:color w:val="1E293B"/>
        </w:rPr>
        <w:t>Sigilo pastoral</w:t>
      </w:r>
      <w:r>
        <w:rPr>
          <w:color w:val="1E293B"/>
        </w:rPr>
        <w:t xml:space="preserve"> ou </w:t>
      </w:r>
      <w:r>
        <w:rPr>
          <w:b/>
          <w:color w:val="1E293B"/>
        </w:rPr>
        <w:t>Intercessão</w:t>
      </w:r>
    </w:p>
    <w:p>
      <w:pPr>
        <w:pStyle w:val="ListBullet"/>
      </w:pPr>
      <w:r>
        <w:rPr>
          <w:color w:val="1E293B"/>
        </w:rPr>
        <w:t>Envio vinculado ao perfil logado</w:t>
      </w:r>
    </w:p>
    <w:p>
      <w:pPr>
        <w:pStyle w:val="ListBullet"/>
      </w:pPr>
      <w:r>
        <w:rPr>
          <w:b/>
          <w:color w:val="1E293B"/>
        </w:rPr>
        <w:t>Meus pedidos</w:t>
      </w:r>
      <w:r>
        <w:rPr>
          <w:color w:val="1E293B"/>
        </w:rPr>
        <w:t xml:space="preserve"> — histórico com status e pull-to-refresh</w:t>
      </w:r>
    </w:p>
    <w:p>
      <w:pPr>
        <w:pStyle w:val="ListBullet"/>
      </w:pPr>
      <w:r>
        <w:rPr>
          <w:b/>
          <w:color w:val="1E293B"/>
        </w:rPr>
        <w:t>Cuidado pastoral</w:t>
      </w:r>
      <w:r>
        <w:rPr>
          <w:color w:val="1E293B"/>
        </w:rPr>
        <w:t xml:space="preserve"> </w:t>
      </w:r>
      <w:r>
        <w:rPr>
          <w:i/>
          <w:color w:val="1E293B"/>
        </w:rPr>
        <w:t>(staff)</w:t>
      </w:r>
      <w:r>
        <w:rPr>
          <w:color w:val="1E293B"/>
        </w:rPr>
        <w:t xml:space="preserve"> — painel de gestão de pedidos na manutenção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Financeiro</w:t>
      </w:r>
    </w:p>
    <w:p>
      <w:pPr>
        <w:pStyle w:val="Heading3"/>
      </w:pPr>
      <w:r>
        <w:rPr>
          <w:color w:val="1E3A8A"/>
        </w:rPr>
        <w:t>Membro (leitura)</w:t>
      </w:r>
    </w:p>
    <w:p>
      <w:pPr>
        <w:pStyle w:val="ListBullet"/>
      </w:pPr>
      <w:r>
        <w:rPr>
          <w:color w:val="1E293B"/>
        </w:rPr>
        <w:t>Seletor de mês (REALIZADO e meses só-PLANEJADO com badge)</w:t>
      </w:r>
    </w:p>
    <w:p>
      <w:pPr>
        <w:pStyle w:val="ListBullet"/>
      </w:pPr>
      <w:r>
        <w:rPr>
          <w:b/>
          <w:color w:val="1E293B"/>
        </w:rPr>
        <w:t>Resultado do mês</w:t>
      </w:r>
      <w:r>
        <w:rPr>
          <w:color w:val="1E293B"/>
        </w:rPr>
        <w:t xml:space="preserve"> — boletim com saldo acumulado e YTD</w:t>
      </w:r>
    </w:p>
    <w:p>
      <w:pPr>
        <w:pStyle w:val="ListBullet"/>
      </w:pPr>
      <w:r>
        <w:rPr>
          <w:b/>
          <w:color w:val="1E293B"/>
        </w:rPr>
        <w:t>Comparativo mensal</w:t>
      </w:r>
      <w:r>
        <w:rPr>
          <w:color w:val="1E293B"/>
        </w:rPr>
        <w:t xml:space="preserve"> — mês atual vs anterior</w:t>
      </w:r>
    </w:p>
    <w:p>
      <w:pPr>
        <w:pStyle w:val="ListBullet"/>
      </w:pPr>
      <w:r>
        <w:rPr>
          <w:b/>
          <w:color w:val="1E293B"/>
        </w:rPr>
        <w:t>Últimos 12 meses</w:t>
      </w:r>
      <w:r>
        <w:rPr>
          <w:color w:val="1E293B"/>
        </w:rPr>
        <w:t xml:space="preserve"> — matriz de valores</w:t>
      </w:r>
    </w:p>
    <w:p>
      <w:pPr>
        <w:pStyle w:val="ListBullet"/>
      </w:pPr>
      <w:r>
        <w:rPr>
          <w:b/>
          <w:color w:val="1E293B"/>
        </w:rPr>
        <w:t>Planejado × Realizado</w:t>
      </w:r>
      <w:r>
        <w:rPr>
          <w:color w:val="1E293B"/>
        </w:rPr>
        <w:t xml:space="preserve"> — comparativo de orçamento</w:t>
      </w:r>
    </w:p>
    <w:p>
      <w:pPr>
        <w:pStyle w:val="ListBullet"/>
      </w:pPr>
      <w:r>
        <w:rPr>
          <w:b/>
          <w:color w:val="1E293B"/>
        </w:rPr>
        <w:t>Saldo bancário</w:t>
      </w:r>
      <w:r>
        <w:rPr>
          <w:color w:val="1E293B"/>
        </w:rPr>
        <w:t xml:space="preserve"> — saldo final por conta (REALIZADO acumulado até o mês); contas zeradas ocultas; linha </w:t>
      </w:r>
      <w:r>
        <w:rPr>
          <w:b/>
          <w:color w:val="1E293B"/>
        </w:rPr>
        <w:t>Saldo total</w:t>
      </w:r>
    </w:p>
    <w:p>
      <w:pPr>
        <w:pStyle w:val="ListBullet"/>
      </w:pPr>
      <w:r>
        <w:rPr>
          <w:color w:val="1E293B"/>
        </w:rPr>
        <w:t>Aviso quando comentários financeiros não carregam</w:t>
      </w:r>
    </w:p>
    <w:p>
      <w:pPr>
        <w:pStyle w:val="ListBullet"/>
      </w:pPr>
      <w:r>
        <w:rPr>
          <w:color w:val="1E293B"/>
        </w:rPr>
        <w:t xml:space="preserve">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no topo do módulo</w:t>
      </w:r>
    </w:p>
    <w:p>
      <w:pPr>
        <w:pStyle w:val="Heading3"/>
      </w:pPr>
      <w:r>
        <w:rPr>
          <w:color w:val="1E3A8A"/>
        </w:rPr>
        <w:t>Relatórios de Despesas (RD)</w:t>
      </w:r>
    </w:p>
    <w:p>
      <w:pPr>
        <w:pStyle w:val="ListBullet"/>
      </w:pPr>
      <w:r>
        <w:rPr>
          <w:color w:val="1E293B"/>
        </w:rPr>
        <w:t>Membro cria RD com itens, comprovantes (colar/galeria), valor em centavos (digitação da direita para esquerda) e chave PIX (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Submeter e Finalizar</w:t>
      </w:r>
      <w:r>
        <w:rPr>
          <w:color w:val="1E293B"/>
        </w:rPr>
        <w:t xml:space="preserve"> grava o relatório e abre WhatsApp ao tesoureiro (</w:t>
      </w:r>
      <w:r>
        <w:rPr>
          <w:rFonts w:ascii="Consolas" w:hAnsi="Consolas"/>
          <w:color w:val="1E293B"/>
          <w:sz w:val="19"/>
        </w:rPr>
        <w:t>Tesoureiro_contato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Membro lista RDs, abre detalhes e </w:t>
      </w:r>
      <w:r>
        <w:rPr>
          <w:b/>
          <w:color w:val="1E293B"/>
        </w:rPr>
        <w:t>exclui</w:t>
      </w:r>
      <w:r>
        <w:rPr>
          <w:color w:val="1E293B"/>
        </w:rPr>
        <w:t xml:space="preserve"> relatórios </w:t>
      </w:r>
      <w:r>
        <w:rPr>
          <w:b/>
          <w:color w:val="1E293B"/>
        </w:rPr>
        <w:t>pendentes</w:t>
      </w:r>
    </w:p>
    <w:p>
      <w:pPr>
        <w:pStyle w:val="ListBullet"/>
      </w:pPr>
      <w:r>
        <w:rPr>
          <w:color w:val="1E293B"/>
        </w:rPr>
        <w:t>Tesouraria concilia RD pendente a lançamento financeiro na manutenção</w:t>
      </w:r>
    </w:p>
    <w:p>
      <w:pPr>
        <w:pStyle w:val="ListBullet"/>
      </w:pPr>
      <w:r>
        <w:rPr>
          <w:b/>
          <w:color w:val="1E293B"/>
        </w:rPr>
        <w:t>Relatórios de Despesas</w:t>
      </w:r>
      <w:r>
        <w:rPr>
          <w:color w:val="1E293B"/>
        </w:rPr>
        <w:t xml:space="preserve"> — lista do mês na manutenção; </w:t>
      </w:r>
      <w:r>
        <w:rPr>
          <w:b/>
          <w:color w:val="1E293B"/>
        </w:rPr>
        <w:t>Remover vínculo</w:t>
      </w:r>
      <w:r>
        <w:rPr>
          <w:color w:val="1E293B"/>
        </w:rPr>
        <w:t xml:space="preserve"> (desconciliar)</w:t>
      </w:r>
    </w:p>
    <w:p>
      <w:pPr>
        <w:pStyle w:val="ListBullet"/>
      </w:pPr>
      <w:r>
        <w:rPr>
          <w:color w:val="1E293B"/>
        </w:rPr>
        <w:t xml:space="preserve">Relatório mensal: pendentes pelo mês de emissão; conciliados pelo mês do </w:t>
      </w:r>
      <w:r>
        <w:rPr>
          <w:b/>
          <w:color w:val="1E293B"/>
        </w:rPr>
        <w:t>lançamento vinculado</w:t>
      </w:r>
    </w:p>
    <w:p>
      <w:pPr>
        <w:pStyle w:val="Heading3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color w:val="1E293B"/>
        </w:rPr>
        <w:t xml:space="preserve">Importação de lançamentos via </w:t>
      </w:r>
      <w:r>
        <w:rPr>
          <w:b/>
          <w:color w:val="1E293B"/>
        </w:rPr>
        <w:t>CSV</w:t>
      </w:r>
      <w:r>
        <w:rPr>
          <w:color w:val="1E293B"/>
        </w:rPr>
        <w:t xml:space="preserve"> ou colar planilha</w:t>
      </w:r>
    </w:p>
    <w:p>
      <w:pPr>
        <w:pStyle w:val="ListBullet"/>
      </w:pPr>
      <w:r>
        <w:rPr>
          <w:color w:val="1E293B"/>
        </w:rPr>
        <w:t xml:space="preserve">Modos: substituir ou acrescentar; seletor de versão </w:t>
      </w:r>
      <w:r>
        <w:rPr>
          <w:b/>
          <w:color w:val="1E293B"/>
        </w:rPr>
        <w:t>REALIZADO / PLANEJADO</w:t>
      </w:r>
      <w:r>
        <w:rPr>
          <w:color w:val="1E293B"/>
        </w:rPr>
        <w:t xml:space="preserve"> na carga e no esvaziar mês</w:t>
      </w:r>
    </w:p>
    <w:p>
      <w:pPr>
        <w:pStyle w:val="ListBullet"/>
      </w:pPr>
      <w:r>
        <w:rPr>
          <w:b/>
          <w:color w:val="1E293B"/>
        </w:rPr>
        <w:t>Esvaziar mês</w:t>
      </w:r>
      <w:r>
        <w:rPr>
          <w:color w:val="1E293B"/>
        </w:rPr>
        <w:t xml:space="preserve"> — exclusão escopada por versão orçamentária</w:t>
      </w:r>
    </w:p>
    <w:p>
      <w:pPr>
        <w:pStyle w:val="ListBullet"/>
      </w:pPr>
      <w:r>
        <w:rPr>
          <w:color w:val="1E293B"/>
        </w:rPr>
        <w:t>Seções colapsáveis com accordion (apenas uma aberta por vez)</w:t>
      </w:r>
    </w:p>
    <w:p>
      <w:pPr>
        <w:pStyle w:val="ListBullet"/>
      </w:pPr>
      <w:r>
        <w:rPr>
          <w:color w:val="1E293B"/>
        </w:rPr>
        <w:t>Picker de mês de referência ampliado; modal de comentário sem pré-preenchimento</w:t>
      </w:r>
    </w:p>
    <w:p>
      <w:pPr>
        <w:pStyle w:val="ListBullet"/>
      </w:pPr>
      <w:r>
        <w:rPr>
          <w:color w:val="1E293B"/>
        </w:rPr>
        <w:t>Resumo separado por versão orçamentária</w:t>
      </w:r>
    </w:p>
    <w:p>
      <w:pPr>
        <w:pStyle w:val="ListBullet"/>
      </w:pPr>
      <w:r>
        <w:rPr>
          <w:color w:val="1E293B"/>
        </w:rPr>
        <w:t>Mês padrão: mês anterior (limitado até o mês corrente)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Escalas</w:t>
      </w:r>
    </w:p>
    <w:p>
      <w:pPr>
        <w:pStyle w:val="Heading3"/>
      </w:pPr>
      <w:r>
        <w:rPr>
          <w:color w:val="1E3A8A"/>
        </w:rPr>
        <w:t xml:space="preserve">Visualização </w:t>
      </w:r>
      <w:r>
        <w:rPr>
          <w:i/>
          <w:color w:val="1E3A8A"/>
        </w:rPr>
        <w:t>(membro)</w:t>
      </w:r>
    </w:p>
    <w:p>
      <w:pPr>
        <w:pStyle w:val="ListBullet"/>
      </w:pPr>
      <w:r>
        <w:rPr>
          <w:color w:val="1E293B"/>
        </w:rPr>
        <w:t>Lista de tipos de escala no dashboard</w:t>
      </w:r>
    </w:p>
    <w:p>
      <w:pPr>
        <w:pStyle w:val="ListBullet"/>
      </w:pPr>
      <w:r>
        <w:rPr>
          <w:color w:val="1E293B"/>
        </w:rPr>
        <w:t>Datas, servos e contato WhatsApp</w:t>
      </w:r>
    </w:p>
    <w:p>
      <w:pPr>
        <w:pStyle w:val="ListBullet"/>
      </w:pPr>
      <w:r>
        <w:rPr>
          <w:color w:val="1E293B"/>
        </w:rPr>
        <w:t>Escala de estacionamento com identificação por placa</w:t>
      </w:r>
    </w:p>
    <w:p>
      <w:pPr>
        <w:pStyle w:val="Heading3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p>
      <w:pPr>
        <w:pStyle w:val="ListBullet"/>
      </w:pPr>
      <w:r>
        <w:rPr>
          <w:b/>
          <w:color w:val="1E293B"/>
        </w:rPr>
        <w:t>Tipos de escala</w:t>
      </w:r>
      <w:r>
        <w:rPr>
          <w:color w:val="1E293B"/>
        </w:rPr>
        <w:t xml:space="preserve"> — CRUD de códigos, nomes,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</w:t>
      </w:r>
      <w:r>
        <w:rPr>
          <w:b/>
          <w:color w:val="1E293B"/>
        </w:rPr>
        <w:t>modo do ciclo</w:t>
      </w:r>
      <w:r>
        <w:rPr>
          <w:color w:val="1E293B"/>
        </w:rPr>
        <w:t xml:space="preserve"> (individual/equipe)</w:t>
      </w:r>
    </w:p>
    <w:p>
      <w:pPr>
        <w:pStyle w:val="ListBullet"/>
      </w:pPr>
      <w:r>
        <w:rPr>
          <w:b/>
          <w:color w:val="1E293B"/>
        </w:rPr>
        <w:t>Servos em disponibilidade</w:t>
      </w:r>
      <w:r>
        <w:rPr>
          <w:color w:val="1E293B"/>
        </w:rPr>
        <w:t xml:space="preserve"> — voluntários por tipo, ordem sequencial</w:t>
      </w:r>
    </w:p>
    <w:p>
      <w:pPr>
        <w:pStyle w:val="ListBullet"/>
      </w:pPr>
      <w:r>
        <w:rPr>
          <w:b/>
          <w:color w:val="1E293B"/>
        </w:rPr>
        <w:t>Registro manual</w:t>
      </w:r>
      <w:r>
        <w:rPr>
          <w:color w:val="1E293B"/>
        </w:rPr>
        <w:t xml:space="preserve"> de escala (data + servo)</w:t>
      </w:r>
    </w:p>
    <w:p>
      <w:pPr>
        <w:pStyle w:val="ListBullet"/>
      </w:pPr>
      <w:r>
        <w:rPr>
          <w:b/>
          <w:color w:val="1E293B"/>
        </w:rPr>
        <w:t>Gerar ciclo em bloco</w:t>
      </w:r>
      <w:r>
        <w:rPr>
          <w:color w:val="1E293B"/>
        </w:rPr>
        <w:t xml:space="preserve"> — preview + aplicação transacional (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Regras: até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 xml:space="preserve"> servos por domingo; modo </w:t>
      </w:r>
      <w:r>
        <w:rPr>
          <w:b/>
          <w:color w:val="1E293B"/>
        </w:rPr>
        <w:t>individual</w:t>
      </w:r>
      <w:r>
        <w:rPr>
          <w:color w:val="1E293B"/>
        </w:rPr>
        <w:t xml:space="preserve"> (cada servo em domingo distinto no ciclo) ou </w:t>
      </w:r>
      <w:r>
        <w:rPr>
          <w:b/>
          <w:color w:val="1E293B"/>
        </w:rPr>
        <w:t>equipe</w:t>
      </w:r>
      <w:r>
        <w:rPr>
          <w:color w:val="1E293B"/>
        </w:rPr>
        <w:t xml:space="preserve"> (preenche N vagas no mesmo domingo); ordem crescente; início após MAX(data)</w:t>
      </w:r>
    </w:p>
    <w:p>
      <w:pPr>
        <w:pStyle w:val="ListBullet"/>
      </w:pPr>
      <w:r>
        <w:rPr>
          <w:color w:val="1E293B"/>
        </w:rPr>
        <w:t>Remoção de voluntário com recompactação de ordem</w:t>
      </w:r>
    </w:p>
    <w:p>
      <w:pPr>
        <w:pStyle w:val="ListBullet"/>
      </w:pPr>
      <w:r>
        <w:rPr>
          <w:color w:val="1E293B"/>
        </w:rPr>
        <w:t>Alerta de escalas futuras ao remover servo</w:t>
      </w:r>
    </w:p>
    <w:p>
      <w:pPr>
        <w:pStyle w:val="ListBullet"/>
      </w:pPr>
      <w:r>
        <w:rPr>
          <w:color w:val="1E293B"/>
        </w:rPr>
        <w:t xml:space="preserve">Contexto do ciclo via RPC </w:t>
      </w:r>
      <w:r>
        <w:rPr>
          <w:rFonts w:ascii="Consolas" w:hAnsi="Consolas"/>
          <w:color w:val="1E293B"/>
          <w:sz w:val="19"/>
        </w:rPr>
        <w:t>get_scale_cycle_context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Mapa de geolocalização (PWA/web)</w:t>
      </w:r>
    </w:p>
    <w:p>
      <w:pPr>
        <w:pStyle w:val="ListBullet"/>
      </w:pPr>
      <w:r>
        <w:rPr>
          <w:color w:val="1E293B"/>
        </w:rPr>
        <w:t xml:space="preserve">Mapa </w:t>
      </w:r>
      <w:r>
        <w:rPr>
          <w:b/>
          <w:color w:val="1E293B"/>
        </w:rPr>
        <w:t>Leaflet</w:t>
      </w:r>
      <w:r>
        <w:rPr>
          <w:color w:val="1E293B"/>
        </w:rPr>
        <w:t xml:space="preserve"> com pins por CEP dos perfis</w:t>
      </w:r>
    </w:p>
    <w:p>
      <w:pPr>
        <w:pStyle w:val="ListBullet"/>
      </w:pPr>
      <w:r>
        <w:rPr>
          <w:color w:val="1E293B"/>
        </w:rPr>
        <w:t>Filtros: todos, com papel, visitantes</w:t>
      </w:r>
    </w:p>
    <w:p>
      <w:pPr>
        <w:pStyle w:val="ListBullet"/>
      </w:pPr>
      <w:r>
        <w:rPr>
          <w:color w:val="1E293B"/>
        </w:rPr>
        <w:t>Geocodificação servidor-primária + cache local (</w:t>
      </w:r>
      <w:r>
        <w:rPr>
          <w:rFonts w:ascii="Consolas" w:hAnsi="Consolas"/>
          <w:color w:val="1E293B"/>
          <w:sz w:val="19"/>
        </w:rPr>
        <w:t>geoCepCache.v8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Snapshot de mapa versionado (</w:t>
      </w:r>
      <w:r>
        <w:rPr>
          <w:rFonts w:ascii="Consolas" w:hAnsi="Consolas"/>
          <w:color w:val="1E293B"/>
          <w:sz w:val="19"/>
        </w:rPr>
        <w:t>profilesMapSnapshot.v7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Detalhe do pin</w:t>
      </w:r>
      <w:r>
        <w:rPr>
          <w:color w:val="1E293B"/>
        </w:rPr>
        <w:t xml:space="preserve"> (nome, papel, endereço, WhatsApp) — recurso ACL separado </w:t>
      </w:r>
      <w:r>
        <w:rPr>
          <w:rFonts w:ascii="Consolas" w:hAnsi="Consolas"/>
          <w:color w:val="1E293B"/>
          <w:sz w:val="19"/>
        </w:rPr>
        <w:t>/mapa-geolocalizacao/detalhe-pin</w:t>
      </w:r>
      <w:r>
        <w:rPr>
          <w:color w:val="1E293B"/>
        </w:rPr>
        <w:t xml:space="preserve">; padrão só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; demais perfis veem o mapa sem abrir localização alheia</w:t>
      </w:r>
    </w:p>
    <w:p>
      <w:pPr>
        <w:pStyle w:val="ListBullet"/>
      </w:pPr>
      <w:r>
        <w:rPr>
          <w:color w:val="1E293B"/>
        </w:rPr>
        <w:t>Estatísticas: perfis, pins, CEPs inválidos</w:t>
      </w:r>
    </w:p>
    <w:p>
      <w:pPr>
        <w:pStyle w:val="ListBullet"/>
      </w:pPr>
      <w:r>
        <w:rPr>
          <w:b/>
          <w:color w:val="1E293B"/>
        </w:rPr>
        <w:t>Atualizar mapa</w:t>
      </w:r>
      <w:r>
        <w:rPr>
          <w:color w:val="1E293B"/>
        </w:rPr>
        <w:t xml:space="preserve"> — sincronização sob demanda</w:t>
      </w:r>
    </w:p>
    <w:p>
      <w:pPr>
        <w:pStyle w:val="ListBullet"/>
      </w:pPr>
      <w:r>
        <w:rPr>
          <w:color w:val="1E293B"/>
        </w:rPr>
        <w:t>ACL de perfil no mapa (visitante vs membro)</w:t>
      </w:r>
    </w:p>
    <w:p>
      <w:pPr>
        <w:pStyle w:val="ListBullet"/>
      </w:pPr>
      <w:r>
        <w:rPr>
          <w:color w:val="1E293B"/>
        </w:rPr>
        <w:t>Versão nativa: placeholder informando uso via PWA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Manutenção </w:t>
      </w:r>
      <w:r>
        <w:rPr>
          <w:i/>
          <w:color w:val="1E3A8A"/>
        </w:rPr>
        <w:t>(staff)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Funcionalidades</w:t>
            </w:r>
          </w:p>
        </w:tc>
      </w:tr>
      <w:tr>
        <w:tc>
          <w:tcPr>
            <w:tcW w:type="dxa" w:w="5159"/>
          </w:tcPr>
          <w:p>
            <w:r>
              <w:t>Programação de Eventos</w:t>
            </w:r>
          </w:p>
        </w:tc>
        <w:tc>
          <w:tcPr>
            <w:tcW w:type="dxa" w:w="5159"/>
          </w:tcPr>
          <w:p>
            <w:r>
              <w:t>CRUD, publicação, totem, quórum, geofence, locais favoritos, Kids/Teens, ofertas, capacidade</w:t>
            </w:r>
          </w:p>
        </w:tc>
      </w:tr>
      <w:tr>
        <w:tc>
          <w:tcPr>
            <w:tcW w:type="dxa" w:w="5159"/>
          </w:tcPr>
          <w:p>
            <w:r>
              <w:t>Cronograma (Gantt)</w:t>
            </w:r>
          </w:p>
        </w:tc>
        <w:tc>
          <w:tcPr>
            <w:tcW w:type="dxa" w:w="5159"/>
          </w:tcPr>
          <w:p>
            <w:r>
              <w:t>Visão dia/mês, toque para editar evento</w:t>
            </w:r>
          </w:p>
        </w:tc>
      </w:tr>
      <w:tr>
        <w:tc>
          <w:tcPr>
            <w:tcW w:type="dxa" w:w="5159"/>
          </w:tcPr>
          <w:p>
            <w:r>
              <w:t>Sala(s) - Check In</w:t>
            </w:r>
          </w:p>
        </w:tc>
        <w:tc>
          <w:tcPr>
            <w:tcW w:type="dxa" w:w="5159"/>
          </w:tcPr>
          <w:p>
            <w:r>
              <w:t>Marcação interativa de entrada nas salas</w:t>
            </w:r>
          </w:p>
        </w:tc>
      </w:tr>
      <w:tr>
        <w:tc>
          <w:tcPr>
            <w:tcW w:type="dxa" w:w="5159"/>
          </w:tcPr>
          <w:p>
            <w:r>
              <w:t>Tipos de Escala</w:t>
            </w:r>
          </w:p>
        </w:tc>
        <w:tc>
          <w:tcPr>
            <w:tcW w:type="dxa" w:w="5159"/>
          </w:tcPr>
          <w:p>
            <w:r>
              <w:t>CRUD com vagas por domingo e modo do ciclo (individual/equipe)</w:t>
            </w:r>
          </w:p>
        </w:tc>
      </w:tr>
      <w:tr>
        <w:tc>
          <w:tcPr>
            <w:tcW w:type="dxa" w:w="5159"/>
          </w:tcPr>
          <w:p>
            <w:r>
              <w:t>Servos</w:t>
            </w:r>
          </w:p>
        </w:tc>
        <w:tc>
          <w:tcPr>
            <w:tcW w:type="dxa" w:w="5159"/>
          </w:tcPr>
          <w:p>
            <w:r>
              <w:t>Voluntários e ordem sequencial</w:t>
            </w:r>
          </w:p>
        </w:tc>
      </w:tr>
      <w:tr>
        <w:tc>
          <w:tcPr>
            <w:tcW w:type="dxa" w:w="5159"/>
          </w:tcPr>
          <w:p>
            <w:r>
              <w:t>Programação de Escalas</w:t>
            </w:r>
          </w:p>
        </w:tc>
        <w:tc>
          <w:tcPr>
            <w:tcW w:type="dxa" w:w="5159"/>
          </w:tcPr>
          <w:p>
            <w:r>
              <w:t>Registro manual + Escala em bloco (preview transacional)</w:t>
            </w:r>
          </w:p>
        </w:tc>
      </w:tr>
      <w:tr>
        <w:tc>
          <w:tcPr>
            <w:tcW w:type="dxa" w:w="5159"/>
          </w:tcPr>
          <w:p>
            <w:r>
              <w:t>Cuidado Pastoral</w:t>
            </w:r>
          </w:p>
        </w:tc>
        <w:tc>
          <w:tcPr>
            <w:tcW w:type="dxa" w:w="5159"/>
          </w:tcPr>
          <w:p>
            <w:r>
              <w:t>Gestão de pedidos</w:t>
            </w:r>
          </w:p>
        </w:tc>
      </w:tr>
      <w:tr>
        <w:tc>
          <w:tcPr>
            <w:tcW w:type="dxa" w:w="5159"/>
          </w:tcPr>
          <w:p>
            <w:r>
              <w:t>Informações Financeiras</w:t>
            </w:r>
          </w:p>
        </w:tc>
        <w:tc>
          <w:tcPr>
            <w:tcW w:type="dxa" w:w="5159"/>
          </w:tcPr>
          <w:p>
            <w:r>
              <w:t>Carga, manutenção de lançamentos e relatórios RD do mês</w:t>
            </w:r>
          </w:p>
        </w:tc>
      </w:tr>
      <w:tr>
        <w:tc>
          <w:tcPr>
            <w:tcW w:type="dxa" w:w="5159"/>
          </w:tcPr>
          <w:p>
            <w:r>
              <w:t>Lista de Presença</w:t>
            </w:r>
          </w:p>
        </w:tc>
        <w:tc>
          <w:tcPr>
            <w:tcW w:type="dxa" w:w="5159"/>
          </w:tcPr>
          <w:p>
            <w:r>
              <w:t>Quórum — leitura e impressão</w:t>
            </w:r>
          </w:p>
        </w:tc>
      </w:tr>
      <w:tr>
        <w:tc>
          <w:tcPr>
            <w:tcW w:type="dxa" w:w="5159"/>
          </w:tcPr>
          <w:p>
            <w:r>
              <w:t>Cadastro de Usuário</w:t>
            </w:r>
          </w:p>
        </w:tc>
        <w:tc>
          <w:tcPr>
            <w:tcW w:type="dxa" w:w="5159"/>
          </w:tcPr>
          <w:p>
            <w:r>
              <w:t>Busca, correção de CEP/endereço e exclusão completa de perfil (super_admin)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Fila do formulário público /cadastro-familia/ — gravar ou rejeitar em lote</w:t>
            </w:r>
          </w:p>
        </w:tc>
      </w:tr>
      <w:tr>
        <w:tc>
          <w:tcPr>
            <w:tcW w:type="dxa" w:w="5159"/>
          </w:tcPr>
          <w:p>
            <w:r>
              <w:t>Controle de Acesso</w:t>
            </w:r>
          </w:p>
        </w:tc>
        <w:tc>
          <w:tcPr>
            <w:tcW w:type="dxa" w:w="5159"/>
          </w:tcPr>
          <w:p>
            <w:r>
              <w:t>Papéis, grants; visão por papel ou por recurso (toque no marcador colorido); seleção de perfil por dropdown (super_admin)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Alterar visitante/congregado/membro; contagem de membros ativos e congregados ativos (membership_out efetiva, herança familiar) (pastoral, super_admin)</w:t>
            </w:r>
          </w:p>
        </w:tc>
      </w:tr>
      <w:tr>
        <w:tc>
          <w:tcPr>
            <w:tcW w:type="dxa" w:w="5159"/>
          </w:tcPr>
          <w:p>
            <w:r>
              <w:t>Relatórios</w:t>
            </w:r>
          </w:p>
        </w:tc>
        <w:tc>
          <w:tcPr>
            <w:tcW w:type="dxa" w:w="5159"/>
          </w:tcPr>
          <w:p>
            <w:r>
              <w:t>Catálogo analítico (7 relatórios): membros ativos/inativos, necessidades pastorais, saúde infantil (LGPD), quórum, estacionamento, sugestões e melhorias, inscritos por evento — sem Faixa Etária</w:t>
            </w:r>
          </w:p>
        </w:tc>
      </w:tr>
      <w:tr>
        <w:tc>
          <w:tcPr>
            <w:tcW w:type="dxa" w:w="5159"/>
          </w:tcPr>
          <w:p>
            <w:r>
              <w:t>Modo Ghost (Auditor)</w:t>
            </w:r>
          </w:p>
        </w:tc>
        <w:tc>
          <w:tcPr>
            <w:tcW w:type="dxa" w:w="5159"/>
          </w:tcPr>
          <w:p>
            <w:r>
              <w:t>Simula sessão de outro perfil para auditoria de permissões — grant explícito em maintenance.card.auditor ou super_admin (can_operate_ghost_mode; script access-control-ghost-mode.sql)</w:t>
            </w:r>
          </w:p>
        </w:tc>
      </w:tr>
      <w:tr>
        <w:tc>
          <w:tcPr>
            <w:tcW w:type="dxa" w:w="5159"/>
          </w:tcPr>
          <w:p>
            <w:r>
              <w:t>Acessos de Usuários</w:t>
            </w:r>
          </w:p>
        </w:tc>
        <w:tc>
          <w:tcPr>
            <w:tcW w:type="dxa" w:w="5159"/>
          </w:tcPr>
          <w:p>
            <w:r>
              <w:t>Histórico de logins e telas por sessão; limpeza global (super_admin)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Identidade visual</w:t>
      </w:r>
    </w:p>
    <w:p>
      <w:pPr>
        <w:pStyle w:val="ListBullet"/>
      </w:pPr>
      <w:r>
        <w:rPr>
          <w:b/>
          <w:color w:val="1E293B"/>
        </w:rPr>
        <w:t>Marca d'água</w:t>
      </w:r>
      <w:r>
        <w:rPr>
          <w:color w:val="1E293B"/>
        </w:rPr>
        <w:t xml:space="preserve"> global (</w:t>
      </w:r>
      <w:r>
        <w:rPr>
          <w:rFonts w:ascii="Consolas" w:hAnsi="Consolas"/>
          <w:color w:val="1E293B"/>
          <w:sz w:val="19"/>
        </w:rPr>
        <w:t>AppShell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WatermarkSurface</w:t>
      </w:r>
      <w:r>
        <w:rPr>
          <w:color w:val="1E293B"/>
        </w:rPr>
        <w:t>) em telas autenticadas</w:t>
      </w:r>
    </w:p>
    <w:p>
      <w:pPr>
        <w:pStyle w:val="ListBullet"/>
      </w:pPr>
      <w:r>
        <w:rPr>
          <w:color w:val="1E293B"/>
        </w:rPr>
        <w:t>Excluída na tela de login; altura alinhada ao card central do dashboard</w:t>
      </w:r>
    </w:p>
    <w:p>
      <w:pPr>
        <w:pStyle w:val="ListBullet"/>
      </w:pPr>
      <w:r>
        <w:rPr>
          <w:color w:val="1E293B"/>
        </w:rPr>
        <w:t>Opacidade discreta; não interfere na leitura nem substitui ACL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Controle de acesso (ACL)</w:t>
      </w:r>
    </w:p>
    <w:p>
      <w:pPr>
        <w:pStyle w:val="ListBullet"/>
      </w:pPr>
      <w:r>
        <w:rPr>
          <w:color w:val="1E293B"/>
        </w:rPr>
        <w:t xml:space="preserve">Papéis: </w:t>
      </w:r>
      <w:r>
        <w:rPr>
          <w:rFonts w:ascii="Consolas" w:hAnsi="Consolas"/>
          <w:color w:val="1E293B"/>
          <w:sz w:val="19"/>
        </w:rPr>
        <w:t>visitantes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congregado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b/>
          <w:color w:val="1E293B"/>
          <w:sz w:val="19"/>
        </w:rPr>
        <w:t>tesoureiro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super_admin</w:t>
      </w:r>
    </w:p>
    <w:p>
      <w:pPr>
        <w:pStyle w:val="ListBullet"/>
      </w:pPr>
      <w:r>
        <w:rPr>
          <w:color w:val="1E293B"/>
        </w:rPr>
        <w:t xml:space="preserve">Permissões por </w:t>
      </w:r>
      <w:r>
        <w:rPr>
          <w:b/>
          <w:color w:val="1E293B"/>
        </w:rPr>
        <w:t>tela</w:t>
      </w:r>
      <w:r>
        <w:rPr>
          <w:color w:val="1E293B"/>
        </w:rPr>
        <w:t xml:space="preserve">, </w:t>
      </w:r>
      <w:r>
        <w:rPr>
          <w:b/>
          <w:color w:val="1E293B"/>
        </w:rPr>
        <w:t>card do dashboard</w:t>
      </w:r>
      <w:r>
        <w:rPr>
          <w:color w:val="1E293B"/>
        </w:rPr>
        <w:t xml:space="preserve">, </w:t>
      </w:r>
      <w:r>
        <w:rPr>
          <w:b/>
          <w:color w:val="1E293B"/>
        </w:rPr>
        <w:t>tabela</w:t>
      </w:r>
      <w:r>
        <w:rPr>
          <w:color w:val="1E293B"/>
        </w:rPr>
        <w:t xml:space="preserve"> e </w:t>
      </w:r>
      <w:r>
        <w:rPr>
          <w:b/>
          <w:color w:val="1E293B"/>
        </w:rPr>
        <w:t>coluna</w:t>
      </w:r>
    </w:p>
    <w:p>
      <w:pPr>
        <w:pStyle w:val="ListBullet"/>
      </w:pPr>
      <w:r>
        <w:rPr>
          <w:color w:val="1E293B"/>
        </w:rPr>
        <w:t xml:space="preserve">RPC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com modo estrito (</w:t>
      </w:r>
      <w:r>
        <w:rPr>
          <w:rFonts w:ascii="Consolas" w:hAnsi="Consolas"/>
          <w:color w:val="1E293B"/>
          <w:sz w:val="19"/>
        </w:rPr>
        <w:t>EXPO_PUBLIC_ACL_STRICT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Guards de rota em telas sensíveis</w:t>
      </w:r>
    </w:p>
    <w:p>
      <w:pPr>
        <w:pStyle w:val="ListBullet"/>
      </w:pPr>
      <w:r>
        <w:rPr>
          <w:color w:val="1E293B"/>
        </w:rPr>
        <w:t xml:space="preserve">RLS no Supabase com header </w:t>
      </w:r>
      <w:r>
        <w:rPr>
          <w:rFonts w:ascii="Consolas" w:hAnsi="Consolas"/>
          <w:color w:val="1E293B"/>
          <w:sz w:val="19"/>
        </w:rPr>
        <w:t>x-profile-id</w:t>
      </w:r>
    </w:p>
    <w:p>
      <w:pPr>
        <w:pStyle w:val="ListBullet"/>
      </w:pPr>
      <w:r>
        <w:rPr>
          <w:color w:val="1E293B"/>
        </w:rPr>
        <w:t xml:space="preserve">UI administrativa de papéis e grants </w:t>
      </w:r>
      <w:r>
        <w:rPr>
          <w:i/>
          <w:color w:val="1E293B"/>
        </w:rPr>
        <w:t>(super_admin)</w:t>
      </w:r>
    </w:p>
    <w:p>
      <w:pPr>
        <w:pStyle w:val="ListBullet"/>
      </w:pPr>
      <w:r>
        <w:rPr>
          <w:color w:val="1E293B"/>
        </w:rPr>
        <w:t>Fail-closed em erros reais de ACL; colunas de perfil bloqueadas até carregar permissões</w:t>
      </w:r>
    </w:p>
    <w:p>
      <w:pPr>
        <w:pStyle w:val="Heading3"/>
      </w:pPr>
      <w:r>
        <w:rPr>
          <w:color w:val="1E3A8A"/>
        </w:rPr>
        <w:t>Telas protegidas por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</w:tr>
      <w:tr>
        <w:tc>
          <w:tcPr>
            <w:tcW w:type="dxa" w:w="5159"/>
          </w:tcPr>
          <w:p>
            <w:r>
              <w:t>Dashboard</w:t>
            </w:r>
          </w:p>
        </w:tc>
        <w:tc>
          <w:tcPr>
            <w:tcW w:type="dxa" w:w="5159"/>
          </w:tcPr>
          <w:p>
            <w:r>
              <w:t>/(tabs)/dashboard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/manage-profile</w:t>
            </w:r>
          </w:p>
        </w:tc>
      </w:tr>
      <w:tr>
        <w:tc>
          <w:tcPr>
            <w:tcW w:type="dxa" w:w="5159"/>
          </w:tcPr>
          <w:p>
            <w:r>
              <w:t>Gerenciar família</w:t>
            </w:r>
          </w:p>
        </w:tc>
        <w:tc>
          <w:tcPr>
            <w:tcW w:type="dxa" w:w="5159"/>
          </w:tcPr>
          <w:p>
            <w:r>
              <w:t>/manage-members</w:t>
            </w:r>
          </w:p>
        </w:tc>
      </w:tr>
      <w:tr>
        <w:tc>
          <w:tcPr>
            <w:tcW w:type="dxa" w:w="5159"/>
          </w:tcPr>
          <w:p>
            <w:r>
              <w:t>Coração Aberto</w:t>
            </w:r>
          </w:p>
        </w:tc>
        <w:tc>
          <w:tcPr>
            <w:tcW w:type="dxa" w:w="5159"/>
          </w:tcPr>
          <w:p>
            <w:r>
              <w:t>/pastoral</w:t>
            </w:r>
          </w:p>
        </w:tc>
      </w:tr>
      <w:tr>
        <w:tc>
          <w:tcPr>
            <w:tcW w:type="dxa" w:w="5159"/>
          </w:tcPr>
          <w:p>
            <w:r>
              <w:t>Meus pedidos</w:t>
            </w:r>
          </w:p>
        </w:tc>
        <w:tc>
          <w:tcPr>
            <w:tcW w:type="dxa" w:w="5159"/>
          </w:tcPr>
          <w:p>
            <w:r>
              <w:t>/pastoral-history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/financial</w:t>
            </w:r>
          </w:p>
        </w:tc>
      </w:tr>
      <w:tr>
        <w:tc>
          <w:tcPr>
            <w:tcW w:type="dxa" w:w="5159"/>
          </w:tcPr>
          <w:p>
            <w:r>
              <w:t>Relatório de despesas</w:t>
            </w:r>
          </w:p>
        </w:tc>
        <w:tc>
          <w:tcPr>
            <w:tcW w:type="dxa" w:w="5159"/>
          </w:tcPr>
          <w:p>
            <w:r>
              <w:t>/expense-report</w:t>
            </w:r>
          </w:p>
        </w:tc>
      </w:tr>
      <w:tr>
        <w:tc>
          <w:tcPr>
            <w:tcW w:type="dxa" w:w="5159"/>
          </w:tcPr>
          <w:p>
            <w:r>
              <w:t>Mapa</w:t>
            </w:r>
          </w:p>
        </w:tc>
        <w:tc>
          <w:tcPr>
            <w:tcW w:type="dxa" w:w="5159"/>
          </w:tcPr>
          <w:p>
            <w:r>
              <w:t>/mapa-geolocalizacao</w:t>
            </w:r>
          </w:p>
        </w:tc>
      </w:tr>
      <w:tr>
        <w:tc>
          <w:tcPr>
            <w:tcW w:type="dxa" w:w="5159"/>
          </w:tcPr>
          <w:p>
            <w:r>
              <w:t>Detalhe de pin no mapa</w:t>
            </w:r>
          </w:p>
        </w:tc>
        <w:tc>
          <w:tcPr>
            <w:tcW w:type="dxa" w:w="5159"/>
          </w:tcPr>
          <w:p>
            <w:r>
              <w:t>/mapa-geolocalizacao/detalhe-pin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/lgpd</w:t>
            </w:r>
          </w:p>
        </w:tc>
      </w:tr>
      <w:tr>
        <w:tc>
          <w:tcPr>
            <w:tcW w:type="dxa" w:w="5159"/>
          </w:tcPr>
          <w:p>
            <w:r>
              <w:t>Manutenção</w:t>
            </w:r>
          </w:p>
        </w:tc>
        <w:tc>
          <w:tcPr>
            <w:tcW w:type="dxa" w:w="5159"/>
          </w:tcPr>
          <w:p>
            <w:r>
              <w:t>/maintenance-dashboard</w:t>
            </w:r>
          </w:p>
        </w:tc>
      </w:tr>
    </w:tbl>
    <w:p>
      <w:pPr>
        <w:pStyle w:val="Heading3"/>
      </w:pPr>
      <w:r>
        <w:rPr>
          <w:color w:val="1E3A8A"/>
        </w:rPr>
        <w:t>Telas sem ACL de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5159"/>
          </w:tcPr>
          <w:p>
            <w:r>
              <w:t>Login</w:t>
            </w:r>
          </w:p>
        </w:tc>
        <w:tc>
          <w:tcPr>
            <w:tcW w:type="dxa" w:w="5159"/>
          </w:tcPr>
          <w:p>
            <w:r>
              <w:t>Público</w:t>
            </w:r>
          </w:p>
        </w:tc>
      </w:tr>
      <w:tr>
        <w:tc>
          <w:tcPr>
            <w:tcW w:type="dxa" w:w="5159"/>
          </w:tcPr>
          <w:p>
            <w:r>
              <w:t>Cadastro</w:t>
            </w:r>
          </w:p>
        </w:tc>
        <w:tc>
          <w:tcPr>
            <w:tcW w:type="dxa" w:w="5159"/>
          </w:tcPr>
          <w:p>
            <w:r>
              <w:t>Público (com ?phone=)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Aparelho dedicado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Comunicação e integrações</w:t>
      </w:r>
    </w:p>
    <w:p>
      <w:pPr>
        <w:pStyle w:val="ListBullet"/>
      </w:pPr>
      <w:r>
        <w:rPr>
          <w:color w:val="1E293B"/>
        </w:rPr>
        <w:t xml:space="preserve">Abertura de </w:t>
      </w:r>
      <w:r>
        <w:rPr>
          <w:b/>
          <w:color w:val="1E293B"/>
        </w:rPr>
        <w:t>WhatsApp</w:t>
      </w:r>
      <w:r>
        <w:rPr>
          <w:color w:val="1E293B"/>
        </w:rPr>
        <w:t xml:space="preserve"> — aniversariantes, membros, servos de escala, proprietários de veículo, família</w:t>
      </w:r>
    </w:p>
    <w:p>
      <w:pPr>
        <w:pStyle w:val="ListBullet"/>
      </w:pPr>
      <w:r>
        <w:rPr>
          <w:b/>
          <w:color w:val="1E293B"/>
        </w:rPr>
        <w:t>PIX</w:t>
      </w:r>
      <w:r>
        <w:rPr>
          <w:color w:val="1E293B"/>
        </w:rPr>
        <w:t xml:space="preserve"> — exibição e cópia da chave de ofertas</w:t>
      </w:r>
    </w:p>
    <w:p>
      <w:pPr>
        <w:pStyle w:val="ListBullet"/>
      </w:pPr>
      <w:r>
        <w:rPr>
          <w:color w:val="1E293B"/>
        </w:rPr>
        <w:t xml:space="preserve">Parâmetros globais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(PIX, prefixo família, totem,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, </w:t>
      </w: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>, etc.)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 xml:space="preserve"> — prefixo exibido na interface (cards SALA(S), textos com marca da entidade); valor padrão </w:t>
      </w:r>
      <w:r>
        <w:rPr>
          <w:b/>
          <w:color w:val="1E293B"/>
        </w:rPr>
        <w:t>IBN</w:t>
      </w:r>
      <w:r>
        <w:rPr>
          <w:color w:val="1E293B"/>
        </w:rPr>
        <w:t xml:space="preserve"> quando não configurado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sim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nao</w:t>
      </w:r>
      <w:r>
        <w:rPr>
          <w:color w:val="1E293B"/>
        </w:rPr>
        <w:t xml:space="preserve">) — alternado no card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(super_admin); quando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liga termos LGPD, selfie no cadastro,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 xml:space="preserve"> e cabeçalho vermelho de pendência; quando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a igreja opta por </w:t>
      </w:r>
      <w:r>
        <w:rPr>
          <w:b/>
          <w:color w:val="1E293B"/>
        </w:rPr>
        <w:t>não exigir</w:t>
      </w:r>
      <w:r>
        <w:rPr>
          <w:color w:val="1E293B"/>
        </w:rPr>
        <w:t xml:space="preserve"> reconhecimento LGPD — cadastro simplificado e sem alerta vermelho</w:t>
      </w:r>
    </w:p>
    <w:p>
      <w:pPr>
        <w:pStyle w:val="ListBullet"/>
      </w:pPr>
      <w:r>
        <w:rPr>
          <w:color w:val="1E293B"/>
        </w:rPr>
        <w:t>Redes sociais na tela de login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Segurança e infraestrutura</w:t>
      </w:r>
    </w:p>
    <w:p>
      <w:pPr>
        <w:pStyle w:val="ListBullet"/>
      </w:pPr>
      <w:r>
        <w:rPr>
          <w:color w:val="1E293B"/>
        </w:rPr>
        <w:t xml:space="preserve">Backend </w:t>
      </w:r>
      <w:r>
        <w:rPr>
          <w:b/>
          <w:color w:val="1E293B"/>
        </w:rPr>
        <w:t>Supabase</w:t>
      </w:r>
      <w:r>
        <w:rPr>
          <w:color w:val="1E293B"/>
        </w:rPr>
        <w:t xml:space="preserve"> (PostgreSQL + RPCs + Storage)</w:t>
      </w:r>
    </w:p>
    <w:p>
      <w:pPr>
        <w:pStyle w:val="ListBullet"/>
      </w:pPr>
      <w:r>
        <w:rPr>
          <w:color w:val="1E293B"/>
        </w:rPr>
        <w:t xml:space="preserve">Projeto: </w:t>
      </w:r>
      <w:r>
        <w:rPr>
          <w:rFonts w:ascii="Consolas" w:hAnsi="Consolas"/>
          <w:color w:val="1E293B"/>
          <w:sz w:val="19"/>
        </w:rPr>
        <w:t>bldbrsuiwctoaxzcrjoc</w:t>
      </w:r>
    </w:p>
    <w:p>
      <w:pPr>
        <w:pStyle w:val="ListBullet"/>
      </w:pPr>
      <w:r>
        <w:rPr>
          <w:color w:val="1E293B"/>
        </w:rPr>
        <w:t>PIN validado no servidor; atualização de PIN via RPC dedicada</w:t>
      </w:r>
    </w:p>
    <w:p>
      <w:pPr>
        <w:pStyle w:val="ListBullet"/>
      </w:pPr>
      <w:r>
        <w:rPr>
          <w:color w:val="1E293B"/>
        </w:rPr>
        <w:t>Campos sensíveis protegidos (CPF, PIN, LGPD, alertas médicos)</w:t>
      </w:r>
    </w:p>
    <w:p>
      <w:pPr>
        <w:pStyle w:val="ListBullet"/>
      </w:pPr>
      <w:r>
        <w:rPr>
          <w:color w:val="1E293B"/>
        </w:rPr>
        <w:t xml:space="preserve">Escritas críticas via RPC </w:t>
      </w:r>
      <w:r>
        <w:rPr>
          <w:rFonts w:ascii="Consolas" w:hAnsi="Consolas"/>
          <w:color w:val="1E293B"/>
          <w:sz w:val="19"/>
        </w:rPr>
        <w:t>security definer</w:t>
      </w:r>
    </w:p>
    <w:p>
      <w:pPr>
        <w:pStyle w:val="ListBullet"/>
      </w:pPr>
      <w:r>
        <w:rPr>
          <w:color w:val="1E293B"/>
        </w:rPr>
        <w:t xml:space="preserve">INSERT direto em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bloqueado no cliente</w:t>
      </w:r>
    </w:p>
    <w:p>
      <w:pPr>
        <w:pStyle w:val="ListBullet"/>
      </w:pPr>
      <w:r>
        <w:rPr>
          <w:color w:val="1E293B"/>
        </w:rPr>
        <w:t>Sessão local com reparo automático de referência de perfil</w:t>
      </w:r>
    </w:p>
    <w:p>
      <w:pPr>
        <w:pStyle w:val="ListBullet"/>
      </w:pPr>
      <w:r>
        <w:rPr>
          <w:color w:val="1E293B"/>
        </w:rPr>
        <w:t>PWA exportável (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Ícones do app (favicon, splash, Android) gerados pela arte da marca d'água (</w:t>
      </w:r>
      <w:r>
        <w:rPr>
          <w:rFonts w:ascii="Consolas" w:hAnsi="Consolas"/>
          <w:color w:val="1E293B"/>
          <w:sz w:val="19"/>
        </w:rPr>
        <w:t>npm run generate:icons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Purga de caches legados do mapa</w:t>
      </w:r>
    </w:p>
    <w:p>
      <w:pPr>
        <w:pStyle w:val="ListBullet"/>
      </w:pPr>
      <w:r>
        <w:rPr>
          <w:color w:val="1E293B"/>
        </w:rPr>
        <w:t>Política de geocodificação documentada (servidor-primário)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Mapa de rotas</w:t>
      </w:r>
    </w:p>
    <w:p>
      <w:r>
        <w:rPr>
          <w:color w:val="1E293B"/>
        </w:rPr>
        <w:t>```</w:t>
      </w:r>
    </w:p>
    <w:p>
      <w:r>
        <w:rPr>
          <w:color w:val="1E293B"/>
        </w:rPr>
        <w:t>/                      → Login</w:t>
      </w:r>
    </w:p>
    <w:p>
      <w:r>
        <w:rPr>
          <w:color w:val="1E293B"/>
        </w:rPr>
        <w:t>/register              → Cadastro inicial</w:t>
      </w:r>
    </w:p>
    <w:p>
      <w:r>
        <w:rPr>
          <w:color w:val="1E293B"/>
        </w:rPr>
        <w:t>/(tabs)/dashboard      → Painel principal</w:t>
      </w:r>
    </w:p>
    <w:p>
      <w:r>
        <w:rPr>
          <w:color w:val="1E293B"/>
        </w:rPr>
        <w:t>/(tabs)                → Menu de atalhos</w:t>
      </w:r>
    </w:p>
    <w:p>
      <w:r>
        <w:rPr>
          <w:color w:val="1E293B"/>
        </w:rPr>
        <w:t>/manage-profile        → Dados cadastrais</w:t>
      </w:r>
    </w:p>
    <w:p>
      <w:r>
        <w:rPr>
          <w:color w:val="1E293B"/>
        </w:rPr>
        <w:t>/manage-members        → Gerenciar família</w:t>
      </w:r>
    </w:p>
    <w:p>
      <w:r>
        <w:rPr>
          <w:color w:val="1E293B"/>
        </w:rPr>
        <w:t>/pastoral              → Coração Aberto</w:t>
      </w:r>
    </w:p>
    <w:p>
      <w:r>
        <w:rPr>
          <w:color w:val="1E293B"/>
        </w:rPr>
        <w:t>/pastoral-history      → Meus pedidos</w:t>
      </w:r>
    </w:p>
    <w:p>
      <w:r>
        <w:rPr>
          <w:color w:val="1E293B"/>
        </w:rPr>
        <w:t>/financial             → Financeiro (leitura)</w:t>
      </w:r>
    </w:p>
    <w:p>
      <w:r>
        <w:rPr>
          <w:color w:val="1E293B"/>
        </w:rPr>
        <w:t>/expense-report        → Relatório de Despesas (RD)</w:t>
      </w:r>
    </w:p>
    <w:p>
      <w:r>
        <w:rPr>
          <w:color w:val="1E293B"/>
        </w:rPr>
        <w:t>/cadastro-familia/     → Formulário público de cadastro familiar (sem login)</w:t>
      </w:r>
    </w:p>
    <w:p>
      <w:r>
        <w:rPr>
          <w:color w:val="1E293B"/>
        </w:rPr>
        <w:t>/mapa-geolocalizacao   → Mapa (PWA)</w:t>
      </w:r>
    </w:p>
    <w:p>
      <w:r>
        <w:rPr>
          <w:color w:val="1E293B"/>
        </w:rPr>
        <w:t>/lgpd                  → Termos LGPD</w:t>
      </w:r>
    </w:p>
    <w:p>
      <w:r>
        <w:rPr>
          <w:color w:val="1E293B"/>
        </w:rPr>
        <w:t>/maintenance-dashboard → Manutenção</w:t>
      </w:r>
    </w:p>
    <w:p>
      <w:r>
        <w:rPr>
          <w:color w:val="1E293B"/>
        </w:rPr>
        <w:t>/totem-checkin         → Totem de check-in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por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Principais funcionalidades</w:t>
            </w:r>
          </w:p>
        </w:tc>
      </w:tr>
      <w:tr>
        <w:tc>
          <w:tcPr>
            <w:tcW w:type="dxa" w:w="5159"/>
          </w:tcPr>
          <w:p>
            <w:r>
              <w:t>Membro</w:t>
            </w:r>
          </w:p>
        </w:tc>
        <w:tc>
          <w:tcPr>
            <w:tcW w:type="dxa" w:w="5159"/>
          </w:tcPr>
          <w:p>
            <w:r>
              <w:t>Login, cadastro, perfil, família, eventos, check-in QR, salas (leitura), ofertas, pastoral, aniversariantes, financeiro (leitura), RD (reembolso), escalas (leitura), mapa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Scan QR, confirmação de check-in</w:t>
            </w:r>
          </w:p>
        </w:tc>
      </w:tr>
      <w:tr>
        <w:tc>
          <w:tcPr>
            <w:tcW w:type="dxa" w:w="5159"/>
          </w:tcPr>
          <w:p>
            <w:r>
              <w:t>Equipe</w:t>
            </w:r>
          </w:p>
        </w:tc>
        <w:tc>
          <w:tcPr>
            <w:tcW w:type="dxa" w:w="5159"/>
          </w:tcPr>
          <w:p>
            <w:r>
              <w:t>Manutenção: eventos, salas, quórum, escalas, financeiro, pastoral, recepção familiar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Cuidado pastoral, mudança de papéis básicos</w:t>
            </w:r>
          </w:p>
        </w:tc>
      </w:tr>
      <w:tr>
        <w:tc>
          <w:tcPr>
            <w:tcW w:type="dxa" w:w="5159"/>
          </w:tcPr>
          <w:p>
            <w:r>
              <w:t>Super admin</w:t>
            </w:r>
          </w:p>
        </w:tc>
        <w:tc>
          <w:tcPr>
            <w:tcW w:type="dxa" w:w="5159"/>
          </w:tcPr>
          <w:p>
            <w:r>
              <w:t>Controle de acesso, cadastro de usuários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 xml:space="preserve">Documento gerado a partir do código-fonte e do </w:t>
      </w:r>
      <w:r>
        <w:rPr>
          <w:i/>
          <w:color w:val="1D4ED8"/>
          <w:u w:val="single"/>
        </w:rPr>
        <w:t>&lt;code&gt;BLUEPRINT.md&lt;/code&gt;</w:t>
      </w:r>
      <w:r>
        <w:rPr>
          <w:i/>
          <w:color w:val="1E293B"/>
        </w:rPr>
        <w:t>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